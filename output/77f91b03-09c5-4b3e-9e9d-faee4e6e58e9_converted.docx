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ವರ್ಷಕ್ಕೆ</w:t>
      </w:r>
      <w:r>
        <w:rPr>
          <w:rFonts w:ascii="Noto Sans Kannada" w:hAnsi="Noto Sans Kannada"/>
          <w:b w:val="0"/>
          <w:i w:val="0"/>
          <w:sz w:val="32"/>
        </w:rPr>
        <w:t>ಕ</w:t>
      </w:r>
      <w:r>
        <w:rPr>
          <w:rFonts w:ascii="Noto Sans Kannada" w:hAnsi="Noto Sans Kannada"/>
          <w:b w:val="0"/>
          <w:i w:val="0"/>
          <w:sz w:val="20"/>
        </w:rPr>
        <w:t>೬-೪-೦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WY</w:t>
      </w:r>
      <w:r>
        <w:rPr>
          <w:rFonts w:ascii="Noto Sans Kannada" w:hAnsi="Noto Sans Kannada"/>
          <w:b w:val="0"/>
          <w:i w:val="0"/>
          <w:sz w:val="20"/>
        </w:rPr>
        <w:t>ತಿಂಗ ಳಿ ಗೆ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೪-೪-೦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</w:t>
      </w:r>
      <w:r>
        <w:rPr>
          <w:rFonts w:ascii="Noto Sans Kannada" w:hAnsi="Noto Sans Kannada"/>
          <w:b w:val="0"/>
          <w:i w:val="0"/>
          <w:sz w:val="20"/>
        </w:rPr>
        <w:t>ತಿಂಗ ಳಿ ಗೆ</w:t>
      </w:r>
      <w:r>
        <w:rPr>
          <w:rFonts w:ascii="Noto Sans Kannada" w:hAnsi="Noto Sans Kannada"/>
          <w:b w:val="0"/>
          <w:i w:val="0"/>
          <w:sz w:val="20"/>
        </w:rPr>
        <w:t>,,</w:t>
      </w:r>
      <w:r>
        <w:rPr>
          <w:rFonts w:ascii="Noto Sans Kannada" w:hAnsi="Noto Sans Kannada"/>
          <w:b w:val="0"/>
          <w:i w:val="0"/>
          <w:sz w:val="20"/>
        </w:rPr>
        <w:t>೧೧೩-೦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ಪ್ಲಿ.</w:t>
      </w:r>
      <w:r>
        <w:rPr>
          <w:rFonts w:ascii="Noto Sans Kannada" w:hAnsi="Noto Sans Kannada"/>
          <w:b w:val="0"/>
          <w:i w:val="0"/>
          <w:sz w:val="20"/>
        </w:rPr>
        <w:t>ಪಿ.</w:t>
      </w:r>
      <w:r>
        <w:rPr>
          <w:rFonts w:ascii="Noto Sans Kannada" w:hAnsi="Noto Sans Kannada"/>
          <w:b w:val="0"/>
          <w:i w:val="0"/>
          <w:sz w:val="20"/>
        </w:rPr>
        <w:t>ಮೂಲಕ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ರಿ ಸಿ ಕೊಂಡಲ್ಲಿ</w:t>
      </w:r>
      <w:r>
        <w:rPr>
          <w:rFonts w:ascii="Noto Sans Kannada" w:hAnsi="Noto Sans Kannada"/>
          <w:b w:val="0"/>
          <w:i w:val="0"/>
          <w:sz w:val="20"/>
        </w:rPr>
        <w:t>೫</w:t>
      </w:r>
      <w:r>
        <w:rPr>
          <w:rFonts w:ascii="Noto Sans Kannada" w:hAnsi="Noto Sans Kannada"/>
          <w:b w:val="0"/>
          <w:i w:val="0"/>
          <w:sz w:val="20"/>
        </w:rPr>
        <w:t>ಆಣೆ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ಹೆಚ್ಚಿಗೆ</w:t>
      </w:r>
      <w:r>
        <w:rPr>
          <w:rFonts w:ascii="Noto Sans Kannada" w:hAnsi="Noto Sans Kannada"/>
          <w:b w:val="0"/>
          <w:i w:val="0"/>
          <w:sz w:val="22"/>
        </w:rPr>
        <w:t>ಬೀ ಳುವ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ಸ.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ಸಂಪಾದಕ ರು</w:t>
      </w:r>
      <w:r>
        <w:rPr>
          <w:rFonts w:ascii="Noto Sans Kannada" w:hAnsi="Noto Sans Kannada"/>
          <w:b w:val="0"/>
          <w:i w:val="0"/>
          <w:sz w:val="24"/>
        </w:rPr>
        <w:t>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ರಾ.</w:t>
      </w:r>
      <w:r>
        <w:rPr>
          <w:rFonts w:ascii="Noto Sans Kannada" w:hAnsi="Noto Sans Kannada"/>
          <w:b w:val="0"/>
          <w:i w:val="0"/>
          <w:sz w:val="24"/>
        </w:rPr>
        <w:t>ಪು ರೋ ಹಿತ,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ಸಂಪುಟ</w:t>
      </w:r>
      <w:r>
        <w:rPr>
          <w:rFonts w:ascii="Noto Sans Kannada" w:hAnsi="Noto Sans Kannada"/>
          <w:b w:val="0"/>
          <w:i w:val="0"/>
          <w:sz w:val="24"/>
        </w:rPr>
        <w:t>೧೭</w:t>
      </w:r>
      <w:r>
        <w:rPr>
          <w:rFonts w:ascii="Noto Sans Kannada" w:hAnsi="Noto Sans Kannada"/>
          <w:b w:val="0"/>
          <w:i w:val="0"/>
          <w:sz w:val="20"/>
        </w:rPr>
        <w:t>ಟ್ಟ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ಹುಬ್ಬಳ್ಳಿ</w:t>
      </w:r>
      <w:r>
        <w:rPr>
          <w:rFonts w:ascii="Noto Sans Kannada" w:hAnsi="Noto Sans Kannada"/>
          <w:b w:val="0"/>
          <w:i w:val="0"/>
          <w:sz w:val="22"/>
        </w:rPr>
        <w:t>ಸೋನ ಮು ವಾರ</w:t>
      </w:r>
      <w:r>
        <w:rPr>
          <w:rFonts w:ascii="Noto Sans Kannada" w:hAnsi="Noto Sans Kannada"/>
          <w:b w:val="0"/>
          <w:i w:val="0"/>
          <w:sz w:val="22"/>
        </w:rPr>
        <w:t>ತಾ ರೀ ಖು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ಇರಾಣದ</w:t>
      </w:r>
      <w:r>
        <w:rPr>
          <w:rFonts w:ascii="Noto Sans Kannada" w:hAnsi="Noto Sans Kannada"/>
          <w:b w:val="0"/>
          <w:i w:val="0"/>
          <w:sz w:val="48"/>
        </w:rPr>
        <w:t>ಎಣ್ಣೆಗಾ ಗಿ</w:t>
      </w:r>
      <w:r>
        <w:rPr>
          <w:rFonts w:ascii="Noto Sans Kannada" w:hAnsi="Noto Sans Kannada"/>
          <w:b w:val="0"/>
          <w:i w:val="0"/>
          <w:sz w:val="48"/>
        </w:rPr>
        <w:t>ಆಂಗೋ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ರ ಶಿಯನ್ನರಲ್ಲಿ</w:t>
      </w:r>
      <w:r>
        <w:rPr>
          <w:rFonts w:ascii="Noto Sans Kannada" w:hAnsi="Noto Sans Kannada"/>
          <w:b w:val="0"/>
          <w:i w:val="0"/>
          <w:sz w:val="48"/>
        </w:rPr>
        <w:t>ಕಚ್ಚುಟ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ಸ</w:t>
      </w:r>
      <w:r>
        <w:rPr>
          <w:rFonts w:ascii="Noto Sans Kannada" w:hAnsi="Noto Sans Kannada"/>
          <w:b w:val="0"/>
          <w:i w:val="0"/>
          <w:sz w:val="44"/>
        </w:rPr>
        <w:t>ಬಿ ಟಿಶ</w:t>
      </w:r>
      <w:r>
        <w:rPr>
          <w:rFonts w:ascii="Noto Sans Kannada" w:hAnsi="Noto Sans Kannada"/>
          <w:b w:val="0"/>
          <w:i w:val="0"/>
          <w:sz w:val="44"/>
        </w:rPr>
        <w:t>ಪ ರಿಸ್ಥಿತಿಯ</w:t>
      </w:r>
      <w:r>
        <w:rPr>
          <w:rFonts w:ascii="Noto Sans Kannada" w:hAnsi="Noto Sans Kannada"/>
          <w:b w:val="0"/>
          <w:i w:val="0"/>
          <w:sz w:val="48"/>
        </w:rPr>
        <w:t>ಮೂಲ ಭೂತ</w:t>
      </w:r>
      <w:r>
        <w:rPr>
          <w:rFonts w:ascii="Noto Sans Kannada" w:hAnsi="Noto Sans Kannada"/>
          <w:b w:val="0"/>
          <w:i w:val="0"/>
          <w:sz w:val="44"/>
        </w:rPr>
        <w:t>ದೌರ್ಬಲ್ಯ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ಹಿಂದುಸ್ತಾನದ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ಉತ್ತರ-ವಾಯವ್ಯಗ ಡಿಗ ಳಿಂ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ಮಧ್ಯ ಪೂರ್ವ ದೇಶ ಗೆಳ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ಆರ್ಥಿಕ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ಹಿಂದು ಳಿತನ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ಚೆ ಗೆ,</w:t>
      </w:r>
      <w:r>
        <w:rPr>
          <w:rFonts w:ascii="Noto Sans Kannada" w:hAnsi="Noto Sans Kannada"/>
          <w:b w:val="0"/>
          <w:i w:val="0"/>
          <w:sz w:val="20"/>
        </w:rPr>
        <w:t>ಹಿ ಮಾಲಯ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ನೀಲ</w:t>
      </w:r>
      <w:r>
        <w:rPr>
          <w:rFonts w:ascii="Noto Sans Kannada" w:hAnsi="Noto Sans Kannada"/>
          <w:b w:val="0"/>
          <w:i w:val="0"/>
          <w:sz w:val="20"/>
        </w:rPr>
        <w:t>ನ ದಿಯ</w:t>
      </w:r>
      <w:r>
        <w:rPr>
          <w:rFonts w:ascii="Noto Sans Kannada" w:hAnsi="Noto Sans Kannada"/>
          <w:b w:val="0"/>
          <w:i w:val="0"/>
          <w:sz w:val="20"/>
        </w:rPr>
        <w:t>ವ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ಕಲ್ಪ ನಾ ತೀತ ವಾ ದು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ಡೆಗಳಲ್ಲಿಯೂ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 ಶಾಲ</w:t>
      </w:r>
      <w:r>
        <w:rPr>
          <w:rFonts w:ascii="Noto Sans Kannada" w:hAnsi="Noto Sans Kannada"/>
          <w:b w:val="0"/>
          <w:i w:val="0"/>
          <w:sz w:val="20"/>
        </w:rPr>
        <w:t>ಭೂ ಭಾಗದಲ್ಲಿ</w:t>
      </w:r>
      <w:r>
        <w:rPr>
          <w:rFonts w:ascii="Noto Sans Kannada" w:hAnsi="Noto Sans Kannada"/>
          <w:b w:val="0"/>
          <w:i w:val="0"/>
          <w:sz w:val="20"/>
        </w:rPr>
        <w:t>ಪ್ರಚಂಡ ವಾದ</w:t>
      </w:r>
      <w:r>
        <w:rPr>
          <w:rFonts w:ascii="Noto Sans Kannada" w:hAnsi="Noto Sans Kannada"/>
          <w:b w:val="0"/>
          <w:i w:val="0"/>
          <w:sz w:val="20"/>
        </w:rPr>
        <w:t>ಅಂತಃ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ಗೆ</w:t>
      </w:r>
      <w:r>
        <w:rPr>
          <w:rFonts w:ascii="Noto Sans Kannada" w:hAnsi="Noto Sans Kannada"/>
          <w:b w:val="0"/>
          <w:i w:val="0"/>
          <w:sz w:val="20"/>
        </w:rPr>
        <w:t>ಪ್ರ ವಾಹಗ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ಧಾ ವಿಸ ತೊಡ ಗಿ 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ಜಾ ನಾಂಗಿಕ,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ಭೂ ಮಿಯ</w:t>
      </w:r>
      <w:r>
        <w:rPr>
          <w:rFonts w:ascii="Noto Sans Kannada" w:hAnsi="Noto Sans Kannada"/>
          <w:b w:val="0"/>
          <w:i w:val="0"/>
          <w:sz w:val="20"/>
        </w:rPr>
        <w:t>ಒಡೆತನ</w:t>
      </w:r>
      <w:r>
        <w:rPr>
          <w:rFonts w:ascii="Noto Sans Kannada" w:hAnsi="Noto Sans Kannada"/>
          <w:b w:val="0"/>
          <w:i w:val="0"/>
          <w:sz w:val="20"/>
        </w:rPr>
        <w:t>ದೊಡ್ಡ</w:t>
      </w:r>
      <w:r>
        <w:rPr>
          <w:rFonts w:ascii="Noto Sans Kannada" w:hAnsi="Noto Sans Kannada"/>
          <w:b w:val="0"/>
          <w:i w:val="0"/>
          <w:sz w:val="20"/>
        </w:rPr>
        <w:t>ಜ ಮೀನ ದಾರರ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ಒಕ್ಕ ಲಿಗರ</w:t>
      </w:r>
      <w:r>
        <w:rPr>
          <w:rFonts w:ascii="Noto Sans Kannada" w:hAnsi="Noto Sans Kannada"/>
          <w:b w:val="0"/>
          <w:i w:val="0"/>
          <w:sz w:val="20"/>
        </w:rPr>
        <w:t>ಶೋಷ ಣೆ ಗೆ</w:t>
      </w:r>
      <w:r>
        <w:rPr>
          <w:rFonts w:ascii="Noto Sans Kannada" w:hAnsi="Noto Sans Kannada"/>
          <w:b w:val="0"/>
          <w:i w:val="0"/>
          <w:sz w:val="20"/>
        </w:rPr>
        <w:t>ಮಿ ತಿ ನೇ ರೆ ಯಿಲ್ಲ.</w:t>
      </w:r>
      <w:r>
        <w:rPr>
          <w:rFonts w:ascii="Noto Sans Kannada" w:hAnsi="Noto Sans Kannada"/>
          <w:b w:val="0"/>
          <w:i w:val="0"/>
          <w:sz w:val="20"/>
        </w:rPr>
        <w:t>ಒಕ್ಕ 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ಮಾ ಜಿಕ,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ಅದರ</w:t>
      </w: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ಪ್ರಬಲ</w:t>
      </w:r>
      <w:r>
        <w:rPr>
          <w:rFonts w:ascii="Noto Sans Kannada" w:hAnsi="Noto Sans Kannada"/>
          <w:b w:val="0"/>
          <w:i w:val="0"/>
          <w:sz w:val="20"/>
        </w:rPr>
        <w:t>ರಾಷ್ಟ್ರ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ರೆಲ್ಲ ರೂ</w:t>
      </w:r>
      <w:r>
        <w:rPr>
          <w:rFonts w:ascii="Noto Sans Kannada" w:hAnsi="Noto Sans Kannada"/>
          <w:b w:val="0"/>
          <w:i w:val="0"/>
          <w:sz w:val="20"/>
        </w:rPr>
        <w:t>ಸಾ ವು ಕಾರ ರಿ ಗೆ</w:t>
      </w:r>
      <w:r>
        <w:rPr>
          <w:rFonts w:ascii="Noto Sans Kannada" w:hAnsi="Noto Sans Kannada"/>
          <w:b w:val="0"/>
          <w:i w:val="0"/>
          <w:sz w:val="20"/>
        </w:rPr>
        <w:t>ಮೂ ಗಿನ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</w:t>
      </w:r>
      <w:r>
        <w:rPr>
          <w:rFonts w:ascii="Noto Sans Kannada" w:hAnsi="Noto Sans Kannada"/>
          <w:b w:val="0"/>
          <w:i w:val="0"/>
          <w:sz w:val="20"/>
        </w:rPr>
        <w:t>ರಾಜ ಕೀಯ</w:t>
      </w:r>
      <w:r>
        <w:rPr>
          <w:rFonts w:ascii="Noto Sans Kannada" w:hAnsi="Noto Sans Kannada"/>
          <w:b w:val="0"/>
          <w:i w:val="0"/>
          <w:sz w:val="20"/>
        </w:rPr>
        <w:t>ಹಿತ</w:t>
      </w:r>
      <w:r>
        <w:rPr>
          <w:rFonts w:ascii="Noto Sans Kannada" w:hAnsi="Noto Sans Kannada"/>
          <w:b w:val="0"/>
          <w:i w:val="0"/>
          <w:sz w:val="36"/>
        </w:rPr>
        <w:t>ಟು</w:t>
      </w:r>
      <w:r>
        <w:rPr>
          <w:rFonts w:ascii="Noto Sans Kannada" w:hAnsi="Noto Sans Kannada"/>
          <w:b w:val="0"/>
          <w:i w:val="0"/>
          <w:sz w:val="20"/>
        </w:rPr>
        <w:t>ಮಧ್ಯ</w:t>
      </w:r>
      <w:r>
        <w:rPr>
          <w:rFonts w:ascii="Noto Sans Kannada" w:hAnsi="Noto Sans Kannada"/>
          <w:b w:val="0"/>
          <w:i w:val="0"/>
          <w:sz w:val="28"/>
        </w:rPr>
        <w:t>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ಗಾರ ರಾ ಗಿದ್ದಾ</w:t>
      </w:r>
      <w:r>
        <w:rPr>
          <w:rFonts w:ascii="Noto Sans Kannada" w:hAnsi="Noto Sans Kannada"/>
          <w:b w:val="0"/>
          <w:i w:val="0"/>
          <w:sz w:val="20"/>
        </w:rPr>
        <w:t>ರೆ.</w:t>
      </w:r>
      <w:r>
        <w:rPr>
          <w:rFonts w:ascii="Noto Sans Kannada" w:hAnsi="Noto Sans Kannada"/>
          <w:b w:val="0"/>
          <w:i w:val="0"/>
          <w:sz w:val="20"/>
        </w:rPr>
        <w:t>ಪಾ ಲಿಸ್ತಾನ,</w:t>
      </w:r>
      <w:r>
        <w:rPr>
          <w:rFonts w:ascii="Noto Sans Kannada" w:hAnsi="Noto Sans Kannada"/>
          <w:b w:val="0"/>
          <w:i w:val="0"/>
          <w:sz w:val="20"/>
        </w:rPr>
        <w:t>ಸೀ ರಿ ಯಾ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ರ್ವದ</w:t>
      </w:r>
      <w:r>
        <w:rPr>
          <w:rFonts w:ascii="Noto Sans Kannada" w:hAnsi="Noto Sans Kannada"/>
          <w:b w:val="0"/>
          <w:i w:val="0"/>
          <w:sz w:val="20"/>
        </w:rPr>
        <w:t>ಕು ಲು ನೆಂಯಲ್ಲಿ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ಕತಕತ ನೆ</w:t>
      </w:r>
      <w:r>
        <w:rPr>
          <w:rFonts w:ascii="Noto Sans Kannada" w:hAnsi="Noto Sans Kannada"/>
          <w:b w:val="0"/>
          <w:i w:val="0"/>
          <w:sz w:val="20"/>
        </w:rPr>
        <w:t>ಕು ದಿ ಯುತ್ತಿವೆ.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 ಳೆಯ</w:t>
      </w:r>
      <w:r>
        <w:rPr>
          <w:rFonts w:ascii="Noto Sans Kannada" w:hAnsi="Noto Sans Kannada"/>
          <w:b w:val="0"/>
          <w:i w:val="0"/>
          <w:sz w:val="20"/>
        </w:rPr>
        <w:t>ಹಿತಸಂಬಂಧಗ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 ರಿ ದು</w:t>
      </w:r>
      <w:r>
        <w:rPr>
          <w:rFonts w:ascii="Noto Sans Kannada" w:hAnsi="Noto Sans Kannada"/>
          <w:b w:val="0"/>
          <w:i w:val="0"/>
          <w:sz w:val="20"/>
        </w:rPr>
        <w:t>ಬೀ ಳುವ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ಹ</w:t>
      </w:r>
      <w:r>
        <w:rPr>
          <w:rFonts w:ascii="Noto Sans Kannada" w:hAnsi="Noto Sans Kannada"/>
          <w:b w:val="0"/>
          <w:i w:val="0"/>
          <w:sz w:val="20"/>
        </w:rPr>
        <w:t>ಸ್ಥಿತಿಯನ್ಲಿನೆ.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ಇರಾಣದಲ್ಲಿ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ಇಜಿಪ್ತ</w:t>
      </w:r>
      <w:r>
        <w:rPr>
          <w:rFonts w:ascii="Noto Sans Kannada" w:hAnsi="Noto Sans Kannada"/>
          <w:b w:val="0"/>
          <w:i w:val="0"/>
          <w:sz w:val="20"/>
        </w:rPr>
        <w:t>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ಗ ಳು,</w:t>
      </w:r>
      <w:r>
        <w:rPr>
          <w:rFonts w:ascii="Noto Sans Kannada" w:hAnsi="Noto Sans Kannada"/>
          <w:b w:val="0"/>
          <w:i w:val="0"/>
          <w:sz w:val="22"/>
        </w:rPr>
        <w:t>ಗಲ ಭೆಗ ಳು</w:t>
      </w:r>
      <w:r>
        <w:rPr>
          <w:rFonts w:ascii="Noto Sans Kannada" w:hAnsi="Noto Sans Kannada"/>
          <w:b w:val="0"/>
          <w:i w:val="0"/>
          <w:sz w:val="24"/>
        </w:rPr>
        <w:t>ಇದರ</w:t>
      </w:r>
      <w:r>
        <w:rPr>
          <w:rFonts w:ascii="Noto Sans Kannada" w:hAnsi="Noto Sans Kannada"/>
          <w:b w:val="0"/>
          <w:i w:val="0"/>
          <w:sz w:val="22"/>
        </w:rPr>
        <w:t>ಪ್ರಾಥ ಮಿಕ</w:t>
      </w:r>
      <w:r>
        <w:rPr>
          <w:rFonts w:ascii="Noto Sans Kannada" w:hAnsi="Noto Sans Kannada"/>
          <w:b w:val="0"/>
          <w:i w:val="0"/>
          <w:sz w:val="28"/>
        </w:rPr>
        <w:t>ಸೂಚ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</w:r>
      <w:r>
        <w:rPr>
          <w:rFonts w:ascii="Noto Sans Kannada" w:hAnsi="Noto Sans Kannada"/>
          <w:b w:val="0"/>
          <w:i w:val="0"/>
          <w:sz w:val="20"/>
        </w:rPr>
        <w:t>ನೆಗ ಳು</w:t>
      </w:r>
      <w:r>
        <w:rPr>
          <w:rFonts w:ascii="Noto Sans Kannada" w:hAnsi="Noto Sans Kannada"/>
          <w:b w:val="0"/>
          <w:i w:val="0"/>
          <w:sz w:val="20"/>
        </w:rPr>
        <w:t>ಮಾತ್ರ.</w:t>
      </w:r>
      <w:r>
        <w:rPr>
          <w:rFonts w:ascii="Noto Sans Kannada" w:hAnsi="Noto Sans Kannada"/>
          <w:b w:val="0"/>
          <w:i w:val="0"/>
          <w:sz w:val="20"/>
        </w:rPr>
        <w:t>ಈಗ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ನೂ ರಾ ರು</w:t>
      </w:r>
      <w:r>
        <w:rPr>
          <w:rFonts w:ascii="Noto Sans Kannada" w:hAnsi="Noto Sans Kannada"/>
          <w:b w:val="0"/>
          <w:i w:val="0"/>
          <w:sz w:val="20"/>
        </w:rPr>
        <w:t>ವರ್ಷಗ ಳಿಂದ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ಪ ರಿವರ್ತ ನೆ ಗೆ</w:t>
      </w:r>
      <w:r>
        <w:rPr>
          <w:rFonts w:ascii="Noto Sans Kannada" w:hAnsi="Noto Sans Kannada"/>
          <w:b w:val="0"/>
          <w:i w:val="0"/>
          <w:sz w:val="20"/>
        </w:rPr>
        <w:t>ಚಿನ್ನು</w:t>
      </w:r>
      <w:r>
        <w:rPr>
          <w:rFonts w:ascii="Noto Sans Kannada" w:hAnsi="Noto Sans Kannada"/>
          <w:b w:val="0"/>
          <w:i w:val="0"/>
          <w:sz w:val="22"/>
        </w:rPr>
        <w:t>ತೋ ರಿ</w:t>
      </w:r>
      <w:r>
        <w:rPr>
          <w:rFonts w:ascii="Noto Sans Kannada" w:hAnsi="Noto Sans Kannada"/>
          <w:b w:val="0"/>
          <w:i w:val="0"/>
          <w:sz w:val="20"/>
        </w:rPr>
        <w:t>ತನ್ನ</w:t>
      </w:r>
      <w:r>
        <w:rPr>
          <w:rFonts w:ascii="Noto Sans Kannada" w:hAnsi="Noto Sans Kannada"/>
          <w:b w:val="0"/>
          <w:i w:val="0"/>
          <w:sz w:val="20"/>
        </w:rPr>
        <w:t>ಒಪ್ಪಿನೊಳ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ಈೆಬ ನಾನರ್ಲಿ.</w:t>
      </w:r>
      <w:r>
        <w:rPr>
          <w:rFonts w:ascii="Noto Sans Kannada" w:hAnsi="Noto Sans Kannada"/>
          <w:b w:val="0"/>
          <w:i w:val="0"/>
          <w:sz w:val="20"/>
        </w:rPr>
        <w:t>ಯ ಹೊದ್ಯ</w:t>
      </w:r>
      <w:r>
        <w:rPr>
          <w:rFonts w:ascii="Noto Sans Kannada" w:hAnsi="Noto Sans Kannada"/>
          <w:b w:val="0"/>
          <w:i w:val="0"/>
          <w:sz w:val="20"/>
        </w:rPr>
        <w:t>ರ</w:t>
      </w:r>
      <w:r>
        <w:rPr>
          <w:rFonts w:ascii="Noto Sans Kannada" w:hAnsi="Noto Sans Kannada"/>
          <w:b w:val="0"/>
          <w:i w:val="0"/>
          <w:sz w:val="20"/>
        </w:rPr>
        <w:t>ಸಂಪರ್ಕ</w:t>
      </w:r>
      <w:r>
        <w:rPr>
          <w:rFonts w:ascii="Noto Sans Kannada" w:hAnsi="Noto Sans Kannada"/>
          <w:b w:val="0"/>
          <w:i w:val="0"/>
          <w:sz w:val="20"/>
        </w:rPr>
        <w:t>ಬಂದ</w:t>
      </w:r>
      <w:r>
        <w:rPr>
          <w:rFonts w:ascii="Noto Sans Kannada" w:hAnsi="Noto Sans Kannada"/>
          <w:b w:val="0"/>
          <w:i w:val="0"/>
          <w:sz w:val="20"/>
        </w:rPr>
        <w:t>ಹಳ್ಳಿ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ಳು</w:t>
      </w:r>
      <w:r>
        <w:rPr>
          <w:rFonts w:ascii="Noto Sans Kannada" w:hAnsi="Noto Sans Kannada"/>
          <w:b w:val="0"/>
          <w:i w:val="0"/>
          <w:sz w:val="20"/>
        </w:rPr>
        <w:t>ಮಾತ್ರ</w:t>
      </w:r>
      <w:r>
        <w:rPr>
          <w:rFonts w:ascii="Noto Sans Kannada" w:hAnsi="Noto Sans Kannada"/>
          <w:b w:val="0"/>
          <w:i w:val="0"/>
          <w:sz w:val="20"/>
        </w:rPr>
        <w:t>ಇದಕ್ಕೆ</w:t>
      </w:r>
      <w:r>
        <w:rPr>
          <w:rFonts w:ascii="Noto Sans Kannada" w:hAnsi="Noto Sans Kannada"/>
          <w:b w:val="0"/>
          <w:i w:val="0"/>
          <w:sz w:val="20"/>
        </w:rPr>
        <w:t>ಸ್ವಲ್ಪ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ಅಪ ವಾದಡ ರೂನ 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 ವೆ.</w:t>
      </w:r>
      <w:r>
        <w:rPr>
          <w:rFonts w:ascii="Noto Sans Kannada" w:hAnsi="Noto Sans Kannada"/>
          <w:b w:val="0"/>
          <w:i w:val="0"/>
          <w:sz w:val="24"/>
        </w:rPr>
        <w:t>ಎಡಿ</w:t>
      </w:r>
      <w:r>
        <w:rPr>
          <w:rFonts w:ascii="Noto Sans Kannada" w:hAnsi="Noto Sans Kannada"/>
          <w:b w:val="0"/>
          <w:i w:val="0"/>
          <w:sz w:val="20"/>
        </w:rPr>
        <w:t>ಚೆಯಲ್ಲ ಯೂ</w:t>
      </w:r>
      <w:r>
        <w:rPr>
          <w:rFonts w:ascii="Noto Sans Kannada" w:hAnsi="Noto Sans Kannada"/>
          <w:b w:val="0"/>
          <w:i w:val="0"/>
          <w:sz w:val="20"/>
        </w:rPr>
        <w:t>ಒಕ್ಕ ಲಿಗ ರು</w:t>
      </w:r>
      <w:r>
        <w:rPr>
          <w:rFonts w:ascii="Noto Sans Kannada" w:hAnsi="Noto Sans Kannada"/>
          <w:b w:val="0"/>
          <w:i w:val="0"/>
          <w:sz w:val="20"/>
        </w:rPr>
        <w:t>ಅಜ್ಞಾನಿ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ಕೋಗ್ಕಿ</w:t>
      </w:r>
      <w:r>
        <w:rPr>
          <w:rFonts w:ascii="Noto Sans Kannada" w:hAnsi="Noto Sans Kannada"/>
          <w:b w:val="0"/>
          <w:i w:val="0"/>
          <w:sz w:val="20"/>
        </w:rPr>
        <w:t>ಅಪ ರಿವರ್ತನ</w:t>
      </w:r>
      <w:r>
        <w:rPr>
          <w:rFonts w:ascii="Noto Sans Kannada" w:hAnsi="Noto Sans Kannada"/>
          <w:b w:val="0"/>
          <w:i w:val="0"/>
          <w:sz w:val="20"/>
        </w:rPr>
        <w:t>ಶೀಲ</w:t>
      </w:r>
      <w:r>
        <w:rPr>
          <w:rFonts w:ascii="Noto Sans Kannada" w:hAnsi="Noto Sans Kannada"/>
          <w:b w:val="0"/>
          <w:i w:val="0"/>
          <w:sz w:val="20"/>
        </w:rPr>
        <w:t>ರಿ ರುವ ರೆಂದು</w:t>
      </w:r>
      <w:r>
        <w:rPr>
          <w:rFonts w:ascii="Noto Sans Kannada" w:hAnsi="Noto Sans Kannada"/>
          <w:b w:val="0"/>
          <w:i w:val="0"/>
          <w:sz w:val="20"/>
        </w:rPr>
        <w:t>ಮೇ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ಚಾಟ್‌ಹ್ಯಾಂ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ವರ 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ಒಪ್ಪುತ್ತ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ಇರಾಣ</w:t>
      </w:r>
      <w:r>
        <w:rPr>
          <w:rFonts w:ascii="Noto Sans Kannada" w:hAnsi="Noto Sans Kannada"/>
          <w:b w:val="0"/>
          <w:i w:val="0"/>
          <w:sz w:val="20"/>
        </w:rPr>
        <w:t>ಹೆಸ ರಿ ಗೆ</w:t>
      </w:r>
      <w:r>
        <w:rPr>
          <w:rFonts w:ascii="Noto Sans Kannada" w:hAnsi="Noto Sans Kannada"/>
          <w:b w:val="0"/>
          <w:i w:val="0"/>
          <w:sz w:val="20"/>
        </w:rPr>
        <w:t>ಪಾತ್ರ</w:t>
      </w:r>
      <w:r>
        <w:rPr>
          <w:rFonts w:ascii="Noto Sans Kannada" w:hAnsi="Noto Sans Kannada"/>
          <w:b w:val="0"/>
          <w:i w:val="0"/>
          <w:sz w:val="20"/>
        </w:rPr>
        <w:t>ಪ್ರ ಜಾತಂತ್ರ</w:t>
      </w:r>
      <w:r>
        <w:rPr>
          <w:rFonts w:ascii="Noto Sans Kannada" w:hAnsi="Noto Sans Kannada"/>
          <w:b w:val="0"/>
          <w:i w:val="0"/>
          <w:sz w:val="20"/>
        </w:rPr>
        <w:t>ರಾಷ್ಟ್ರ.</w:t>
      </w:r>
      <w:r>
        <w:rPr>
          <w:rFonts w:ascii="Noto Sans Kannada" w:hAnsi="Noto Sans Kannada"/>
          <w:b w:val="0"/>
          <w:i w:val="0"/>
          <w:sz w:val="20"/>
        </w:rPr>
        <w:t>ಆದ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 ದು ಕಿ ಕೊಂಡಿದ್ದ</w:t>
      </w:r>
      <w:r>
        <w:rPr>
          <w:rFonts w:ascii="Noto Sans Kannada" w:hAnsi="Noto Sans Kannada"/>
          <w:b w:val="0"/>
          <w:i w:val="0"/>
          <w:sz w:val="20"/>
        </w:rPr>
        <w:t>ಮಧ್ಯ</w:t>
      </w:r>
      <w:r>
        <w:rPr>
          <w:rFonts w:ascii="Noto Sans Kannada" w:hAnsi="Noto Sans Kannada"/>
          <w:b w:val="0"/>
          <w:i w:val="0"/>
          <w:sz w:val="22"/>
        </w:rPr>
        <w:t>ತೆ್‌</w:t>
      </w:r>
      <w:r>
        <w:rPr>
          <w:rFonts w:ascii="Noto Sans Kannada" w:hAnsi="Noto Sans Kannada"/>
          <w:b w:val="0"/>
          <w:i w:val="0"/>
          <w:sz w:val="20"/>
        </w:rPr>
        <w:t>ಆಮೆ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ಕ್ಕೊಂದು</w:t>
      </w:r>
      <w:r>
        <w:rPr>
          <w:rFonts w:ascii="Noto Sans Kannada" w:hAnsi="Noto Sans Kannada"/>
          <w:b w:val="0"/>
          <w:i w:val="0"/>
          <w:sz w:val="20"/>
        </w:rPr>
        <w:t>ಪಾರ್ಲ ಮೆಂಟು....</w:t>
      </w:r>
      <w:r>
        <w:rPr>
          <w:rFonts w:ascii="Noto Sans Kannada" w:hAnsi="Noto Sans Kannada"/>
          <w:b w:val="0"/>
          <w:i w:val="0"/>
          <w:sz w:val="20"/>
        </w:rPr>
        <w:t>೬ ಮಜ್ಞಿಸ್‌</w:t>
      </w:r>
      <w:r>
        <w:rPr>
          <w:rFonts w:ascii="Noto Sans Kannada" w:hAnsi="Noto Sans Kannada"/>
          <w:b w:val="0"/>
          <w:i w:val="0"/>
          <w:sz w:val="20"/>
        </w:rPr>
        <w:t>ಕೂಡ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</w:t>
      </w:r>
      <w:r>
        <w:rPr>
          <w:rFonts w:ascii="Noto Sans Kannada" w:hAnsi="Noto Sans Kannada"/>
          <w:b w:val="0"/>
          <w:i w:val="0"/>
          <w:sz w:val="20"/>
        </w:rPr>
        <w:t>ಎಚ್ಚ</w:t>
      </w:r>
      <w:r>
        <w:rPr>
          <w:rFonts w:ascii="Noto Sans Kannada" w:hAnsi="Noto Sans Kannada"/>
          <w:b w:val="0"/>
          <w:i w:val="0"/>
          <w:sz w:val="20"/>
        </w:rPr>
        <w:t>ರುವ</w:t>
      </w:r>
      <w:r>
        <w:rPr>
          <w:rFonts w:ascii="Noto Sans Kannada" w:hAnsi="Noto Sans Kannada"/>
          <w:b w:val="0"/>
          <w:i w:val="0"/>
          <w:sz w:val="20"/>
        </w:rPr>
        <w:t>ಲಕ್ಷಣಗ ಳು</w:t>
      </w:r>
      <w:r>
        <w:rPr>
          <w:rFonts w:ascii="Noto Sans Kannada" w:hAnsi="Noto Sans Kannada"/>
          <w:b w:val="0"/>
          <w:i w:val="0"/>
          <w:sz w:val="20"/>
        </w:rPr>
        <w:t>ತೋರಹತ್ತಿ</w:t>
      </w:r>
      <w:r>
        <w:rPr>
          <w:rFonts w:ascii="Noto Sans Kannada" w:hAnsi="Noto Sans Kannada"/>
          <w:b w:val="0"/>
          <w:i w:val="0"/>
          <w:sz w:val="20"/>
        </w:rPr>
        <w:t>ವೆ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ಇದೆ.</w:t>
      </w: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ಅಧಿ ಕಾರ</w:t>
      </w:r>
      <w:r>
        <w:rPr>
          <w:rFonts w:ascii="Noto Sans Kannada" w:hAnsi="Noto Sans Kannada"/>
          <w:b w:val="0"/>
          <w:i w:val="0"/>
          <w:sz w:val="20"/>
        </w:rPr>
        <w:t>ಕೇವಲ</w:t>
      </w:r>
      <w:r>
        <w:rPr>
          <w:rFonts w:ascii="Noto Sans Kannada" w:hAnsi="Noto Sans Kannada"/>
          <w:b w:val="0"/>
          <w:i w:val="0"/>
          <w:sz w:val="20"/>
        </w:rPr>
        <w:t>೨೦೦೦</w:t>
      </w:r>
      <w:r>
        <w:rPr>
          <w:rFonts w:ascii="Noto Sans Kannada" w:hAnsi="Noto Sans Kannada"/>
          <w:b w:val="0"/>
          <w:i w:val="0"/>
          <w:sz w:val="20"/>
        </w:rPr>
        <w:t>ಶ್ರೀಮಂತ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ಕು ಟುಂಬಗಳ</w:t>
      </w:r>
      <w:r>
        <w:rPr>
          <w:rFonts w:ascii="Noto Sans Kannada" w:hAnsi="Noto Sans Kannada"/>
          <w:b w:val="0"/>
          <w:i w:val="0"/>
          <w:sz w:val="20"/>
        </w:rPr>
        <w:t>ಕೈಯಲ್ಲಿದೆ.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ರೇ.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ಕಾರ,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ಅಜ್ಜಾ</w:t>
      </w:r>
      <w:r>
        <w:rPr>
          <w:rFonts w:ascii="Noto Sans Kannada" w:hAnsi="Noto Sans Kannada"/>
          <w:b w:val="0"/>
          <w:i w:val="0"/>
          <w:sz w:val="24"/>
        </w:rPr>
        <w:t>ನ,</w:t>
      </w:r>
      <w:r>
        <w:rPr>
          <w:rFonts w:ascii="Noto Sans Kannada" w:hAnsi="Noto Sans Kannada"/>
          <w:b w:val="0"/>
          <w:i w:val="0"/>
          <w:sz w:val="28"/>
        </w:rPr>
        <w:t>ರೋಗ,</w:t>
      </w:r>
      <w:r>
        <w:rPr>
          <w:rFonts w:ascii="Noto Sans Kannada" w:hAnsi="Noto Sans Kannada"/>
          <w:b w:val="0"/>
          <w:i w:val="0"/>
          <w:sz w:val="20"/>
        </w:rPr>
        <w:t>ದಾ ರಿದ್ರ್ಯ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ರೇ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ಮಜ್ಜಿಸ್‌.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ತು ದಿಯ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ಇರಾಣದ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Kೆ</w:t>
      </w:r>
      <w:r>
        <w:rPr>
          <w:rFonts w:ascii="Noto Sans Kannada" w:hAnsi="Noto Sans Kannada"/>
          <w:b w:val="0"/>
          <w:i w:val="0"/>
          <w:sz w:val="22"/>
        </w:rPr>
        <w:t>ಸ್ಟ</w:t>
      </w:r>
      <w:r>
        <w:rPr>
          <w:rFonts w:ascii="Noto Sans Kannada" w:hAnsi="Noto Sans Kannada"/>
          <w:b w:val="0"/>
          <w:i w:val="0"/>
          <w:sz w:val="20"/>
        </w:rPr>
        <w:t>ಇಜಿಪ್ತ ದಿಂದ</w:t>
      </w:r>
      <w:r>
        <w:rPr>
          <w:rFonts w:ascii="Noto Sans Kannada" w:hAnsi="Noto Sans Kannada"/>
          <w:b w:val="0"/>
          <w:i w:val="0"/>
          <w:sz w:val="22"/>
        </w:rPr>
        <w:t>ಇಲಾಣದಗ ಡಿ</w:t>
      </w:r>
      <w:r>
        <w:rPr>
          <w:rFonts w:ascii="Noto Sans Kannada" w:hAnsi="Noto Sans Kannada"/>
          <w:b w:val="0"/>
          <w:i w:val="0"/>
          <w:sz w:val="20"/>
        </w:rPr>
        <w:t>ವ ರೆ ಗೆ</w:t>
      </w:r>
      <w:r>
        <w:rPr>
          <w:rFonts w:ascii="Noto Sans Kannada" w:hAnsi="Noto Sans Kannada"/>
          <w:b w:val="0"/>
          <w:i w:val="0"/>
          <w:sz w:val="20"/>
        </w:rPr>
        <w:t>ಹಬ್ಬಿರುವ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</w:r>
      <w:r>
        <w:rPr>
          <w:rFonts w:ascii="Noto Sans Kannada" w:hAnsi="Noto Sans Kannada"/>
          <w:b w:val="0"/>
          <w:i w:val="0"/>
          <w:sz w:val="20"/>
        </w:rPr>
        <w:t>ಮುಸ್ಲಿಂ</w:t>
      </w:r>
      <w:r>
        <w:rPr>
          <w:rFonts w:ascii="Noto Sans Kannada" w:hAnsi="Noto Sans Kannada"/>
          <w:b w:val="0"/>
          <w:i w:val="0"/>
          <w:sz w:val="20"/>
        </w:rPr>
        <w:t>ದೇಶಗಳ</w:t>
      </w:r>
      <w:r>
        <w:rPr>
          <w:rFonts w:ascii="Noto Sans Kannada" w:hAnsi="Noto Sans Kannada"/>
          <w:b w:val="0"/>
          <w:i w:val="0"/>
          <w:sz w:val="20"/>
        </w:rPr>
        <w:t>ಒಟ್ಟು</w:t>
      </w:r>
      <w:r>
        <w:rPr>
          <w:rFonts w:ascii="Noto Sans Kannada" w:hAnsi="Noto Sans Kannada"/>
          <w:b w:val="0"/>
          <w:i w:val="0"/>
          <w:sz w:val="20"/>
        </w:rPr>
        <w:t>ವಿಸ್ತಾರ,</w:t>
      </w:r>
      <w:r>
        <w:rPr>
          <w:rFonts w:ascii="Noto Sans Kannada" w:hAnsi="Noto Sans Kannada"/>
          <w:b w:val="0"/>
          <w:i w:val="0"/>
          <w:sz w:val="28"/>
        </w:rPr>
        <w:t>ಜಾ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ಮಟ್ಟ ಗೆ</w:t>
      </w:r>
      <w:r>
        <w:rPr>
          <w:rFonts w:ascii="Noto Sans Kannada" w:hAnsi="Noto Sans Kannada"/>
          <w:b w:val="0"/>
          <w:i w:val="0"/>
          <w:sz w:val="20"/>
        </w:rPr>
        <w:t>ಇದೆಷ್ಟು</w:t>
      </w:r>
      <w:r>
        <w:rPr>
          <w:rFonts w:ascii="Noto Sans Kannada" w:hAnsi="Noto Sans Kannada"/>
          <w:b w:val="0"/>
          <w:i w:val="0"/>
          <w:sz w:val="20"/>
        </w:rPr>
        <w:t>ಸತ್ಯ ವೊ</w:t>
      </w: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ತು ದಿಯ</w:t>
      </w:r>
      <w:r>
        <w:rPr>
          <w:rFonts w:ascii="Noto Sans Kannada" w:hAnsi="Noto Sans Kannada"/>
          <w:b w:val="0"/>
          <w:i w:val="0"/>
          <w:sz w:val="20"/>
        </w:rPr>
        <w:t>ಉತ್ತರ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ಆಫಿ</w:t>
      </w:r>
      <w:r>
        <w:rPr>
          <w:rFonts w:ascii="Noto Sans Kannada" w:hAnsi="Noto Sans Kannada"/>
          <w:b w:val="0"/>
          <w:i w:val="0"/>
          <w:sz w:val="20"/>
        </w:rPr>
        <w:t>ಕೆಯ</w:t>
      </w:r>
      <w:r>
        <w:rPr>
          <w:rFonts w:ascii="Noto Sans Kannada" w:hAnsi="Noto Sans Kannada"/>
          <w:b w:val="0"/>
          <w:i w:val="0"/>
          <w:sz w:val="20"/>
        </w:rPr>
        <w:t>ಇಜಿಪ್ತದ</w:t>
      </w:r>
      <w:r>
        <w:rPr>
          <w:rFonts w:ascii="Noto Sans Kannada" w:hAnsi="Noto Sans Kannada"/>
          <w:b w:val="0"/>
          <w:i w:val="0"/>
          <w:sz w:val="20"/>
        </w:rPr>
        <w:t>ವಿಷಯಕ್ಕೂ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ಇನೆರಡರ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ಡುವಣ</w:t>
      </w:r>
      <w:r>
        <w:rPr>
          <w:rFonts w:ascii="Noto Sans Kannada" w:hAnsi="Noto Sans Kannada"/>
          <w:b w:val="0"/>
          <w:i w:val="0"/>
          <w:sz w:val="20"/>
        </w:rPr>
        <w:t>ನಾ ಡುಗಳ</w:t>
      </w:r>
      <w:r>
        <w:rPr>
          <w:rFonts w:ascii="Noto Sans Kannada" w:hAnsi="Noto Sans Kannada"/>
          <w:b w:val="0"/>
          <w:i w:val="0"/>
          <w:sz w:val="20"/>
        </w:rPr>
        <w:t>ವಿಷಯಕ್ಕೂ</w:t>
      </w:r>
      <w:r>
        <w:rPr>
          <w:rFonts w:ascii="Noto Sans Kannada" w:hAnsi="Noto Sans Kannada"/>
          <w:b w:val="0"/>
          <w:i w:val="0"/>
          <w:sz w:val="20"/>
        </w:rPr>
        <w:t>ಅಷ್ಟೇ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ಸತ್ಯ.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ನ್ನು</w:t>
      </w:r>
      <w:r>
        <w:rPr>
          <w:rFonts w:ascii="Noto Sans Kannada" w:hAnsi="Noto Sans Kannada"/>
          <w:b w:val="0"/>
          <w:i w:val="0"/>
          <w:sz w:val="20"/>
        </w:rPr>
        <w:t>ಬಿಟ್ಟು</w:t>
      </w:r>
      <w:r>
        <w:rPr>
          <w:rFonts w:ascii="Noto Sans Kannada" w:hAnsi="Noto Sans Kannada"/>
          <w:b w:val="0"/>
          <w:i w:val="0"/>
          <w:sz w:val="20"/>
        </w:rPr>
        <w:t>ಯು ರೋಪ ಖಿಂಡದಸ್ಟು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ಸ</w:t>
      </w:r>
      <w:r>
        <w:rPr>
          <w:rFonts w:ascii="Noto Sans Kannada" w:hAnsi="Noto Sans Kannada"/>
          <w:b w:val="0"/>
          <w:i w:val="0"/>
          <w:sz w:val="20"/>
        </w:rPr>
        <w:t>ಆದರ</w:t>
      </w:r>
      <w:r>
        <w:rPr>
          <w:rFonts w:ascii="Noto Sans Kannada" w:hAnsi="Noto Sans Kannada"/>
          <w:b w:val="0"/>
          <w:i w:val="0"/>
          <w:sz w:val="20"/>
        </w:rPr>
        <w:t>ಜನಸಂಖ್ಯೆ</w:t>
      </w: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32"/>
        </w:rPr>
        <w:t>ಅೆ</w:t>
      </w:r>
      <w:r>
        <w:rPr>
          <w:rFonts w:ascii="Noto Sans Kannada" w:hAnsi="Noto Sans Kannada"/>
          <w:b w:val="0"/>
          <w:i w:val="0"/>
          <w:sz w:val="20"/>
        </w:rPr>
        <w:t>ಬಹಳ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ಇಜಿಪ್ತ</w:t>
      </w: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20"/>
        </w:rPr>
        <w:t>ಶ್ರೀಮಂತ</w:t>
      </w:r>
      <w:r>
        <w:rPr>
          <w:rFonts w:ascii="Noto Sans Kannada" w:hAnsi="Noto Sans Kannada"/>
          <w:b w:val="0"/>
          <w:i w:val="0"/>
          <w:sz w:val="22"/>
        </w:rPr>
        <w:t>ಪಾ ಶಾ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ಕಾರ.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ಬಡ</w:t>
      </w:r>
      <w:r>
        <w:rPr>
          <w:rFonts w:ascii="Noto Sans Kannada" w:hAnsi="Noto Sans Kannada"/>
          <w:b w:val="0"/>
          <w:i w:val="0"/>
          <w:sz w:val="20"/>
        </w:rPr>
        <w:t>ಫೆ ಲಾ ಹೀನ</w:t>
      </w:r>
      <w:r>
        <w:rPr>
          <w:rFonts w:ascii="Noto Sans Kannada" w:hAnsi="Noto Sans Kannada"/>
          <w:b w:val="0"/>
          <w:i w:val="0"/>
          <w:sz w:val="20"/>
        </w:rPr>
        <w:t>(ರೈತ)</w:t>
      </w:r>
      <w:r>
        <w:rPr>
          <w:rFonts w:ascii="Noto Sans Kannada" w:hAnsi="Noto Sans Kannada"/>
          <w:b w:val="0"/>
          <w:i w:val="0"/>
          <w:sz w:val="20"/>
        </w:rPr>
        <w:t>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ನಿ ಯೆತ್ತುವ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</w:t>
      </w:r>
      <w:r>
        <w:rPr>
          <w:rFonts w:ascii="Noto Sans Kannada" w:hAnsi="Noto Sans Kannada"/>
          <w:b w:val="0"/>
          <w:i w:val="0"/>
          <w:sz w:val="24"/>
        </w:rPr>
        <w:t>ಡ ನೆ.</w:t>
      </w:r>
      <w:r>
        <w:rPr>
          <w:rFonts w:ascii="Noto Sans Kannada" w:hAnsi="Noto Sans Kannada"/>
          <w:b w:val="0"/>
          <w:i w:val="0"/>
          <w:sz w:val="20"/>
        </w:rPr>
        <w:t>ಆದುದ ರಿಂದ</w:t>
      </w:r>
      <w:r>
        <w:rPr>
          <w:rFonts w:ascii="Noto Sans Kannada" w:hAnsi="Noto Sans Kannada"/>
          <w:b w:val="0"/>
          <w:i w:val="0"/>
          <w:sz w:val="20"/>
        </w:rPr>
        <w:t>ಅಲ್ಲಿಯ</w:t>
      </w:r>
      <w:r>
        <w:rPr>
          <w:rFonts w:ascii="Noto Sans Kannada" w:hAnsi="Noto Sans Kannada"/>
          <w:b w:val="0"/>
          <w:i w:val="0"/>
          <w:sz w:val="20"/>
        </w:rPr>
        <w:t>ನಿ ವಾ ಸಿಗಳ</w:t>
      </w:r>
      <w:r>
        <w:rPr>
          <w:rFonts w:ascii="Noto Sans Kannada" w:hAnsi="Noto Sans Kannada"/>
          <w:b w:val="0"/>
          <w:i w:val="0"/>
          <w:sz w:val="20"/>
        </w:rPr>
        <w:t>ಜೀವ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೭</w:t>
      </w:r>
      <w:r>
        <w:rPr>
          <w:rFonts w:ascii="Noto Sans Kannada" w:hAnsi="Noto Sans Kannada"/>
          <w:b w:val="0"/>
          <w:i w:val="0"/>
          <w:sz w:val="22"/>
        </w:rPr>
        <w:t>ಫದ</w:t>
      </w:r>
      <w:r>
        <w:rPr>
          <w:rFonts w:ascii="Noto Sans Kannada" w:hAnsi="Noto Sans Kannada"/>
          <w:b w:val="0"/>
          <w:i w:val="0"/>
          <w:sz w:val="20"/>
        </w:rPr>
        <w:t>ಮಟ್ಟ</w:t>
      </w:r>
      <w:r>
        <w:rPr>
          <w:rFonts w:ascii="Noto Sans Kannada" w:hAnsi="Noto Sans Kannada"/>
          <w:b w:val="0"/>
          <w:i w:val="0"/>
          <w:sz w:val="22"/>
        </w:rPr>
        <w:t>ಬಹಳ</w:t>
      </w:r>
      <w:r>
        <w:rPr>
          <w:rFonts w:ascii="Noto Sans Kannada" w:hAnsi="Noto Sans Kannada"/>
          <w:b w:val="0"/>
          <w:i w:val="0"/>
          <w:sz w:val="20"/>
        </w:rPr>
        <w:t>ಏರಿ ಕೆಯ ದಿರ ಬೇ ಕೆಂದು</w:t>
      </w:r>
      <w:r>
        <w:rPr>
          <w:rFonts w:ascii="Noto Sans Kannada" w:hAnsi="Noto Sans Kannada"/>
          <w:b w:val="0"/>
          <w:i w:val="0"/>
          <w:sz w:val="20"/>
        </w:rPr>
        <w:t>ಭಾ ವಿ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ಎಡೆ ಯುಂಟ್ಕು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ವಸ್ತುಸ್ಥಿತಿ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ಬದ್ಧ</w:t>
      </w:r>
      <w:r>
        <w:rPr>
          <w:rFonts w:ascii="Noto Sans Kannada" w:hAnsi="Noto Sans Kannada"/>
          <w:b w:val="0"/>
          <w:i w:val="0"/>
          <w:sz w:val="20"/>
        </w:rPr>
        <w:t>ವಿ ರುದ್ಧ</w:t>
      </w:r>
      <w:r>
        <w:rPr>
          <w:rFonts w:ascii="Noto Sans Kannada" w:hAnsi="Noto Sans Kannada"/>
          <w:b w:val="0"/>
          <w:i w:val="0"/>
          <w:sz w:val="20"/>
        </w:rPr>
        <w:t>ವಾ ಗಿ ದೆ.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ಜನಕ</w:t>
      </w:r>
      <w:r>
        <w:rPr>
          <w:rFonts w:ascii="Noto Sans Kannada" w:hAnsi="Noto Sans Kannada"/>
          <w:b w:val="0"/>
          <w:i w:val="0"/>
          <w:sz w:val="28"/>
        </w:rPr>
        <w:t>ಆಸ</w:t>
      </w:r>
      <w:r>
        <w:rPr>
          <w:rFonts w:ascii="Noto Sans Kannada" w:hAnsi="Noto Sans Kannada"/>
          <w:b w:val="0"/>
          <w:i w:val="0"/>
          <w:sz w:val="22"/>
        </w:rPr>
        <w:t>೩: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ಕಾಶ ವಿಲ್ಲ.</w:t>
      </w:r>
      <w:r>
        <w:rPr>
          <w:rFonts w:ascii="Noto Sans Kannada" w:hAnsi="Noto Sans Kannada"/>
          <w:b w:val="0"/>
          <w:i w:val="0"/>
          <w:sz w:val="20"/>
        </w:rPr>
        <w:t>ಹಳ್ಳಿಗಳ</w:t>
      </w:r>
      <w:r>
        <w:rPr>
          <w:rFonts w:ascii="Noto Sans Kannada" w:hAnsi="Noto Sans Kannada"/>
          <w:b w:val="0"/>
          <w:i w:val="0"/>
          <w:sz w:val="20"/>
        </w:rPr>
        <w:t>ವ ರೆ ಗೆ</w:t>
      </w:r>
      <w:r>
        <w:rPr>
          <w:rFonts w:ascii="Noto Sans Kannada" w:hAnsi="Noto Sans Kannada"/>
          <w:b w:val="0"/>
          <w:i w:val="0"/>
          <w:sz w:val="20"/>
        </w:rPr>
        <w:t>ಬೆಳ ಕೇ</w:t>
      </w:r>
      <w:r>
        <w:rPr>
          <w:rFonts w:ascii="Noto Sans Kannada" w:hAnsi="Noto Sans Kannada"/>
          <w:b w:val="0"/>
          <w:i w:val="0"/>
          <w:sz w:val="20"/>
        </w:rPr>
        <w:t>ಮುಟ್ಟಲ್ಲ.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ಹುಜನ</w:t>
      </w:r>
      <w:r>
        <w:rPr>
          <w:rFonts w:ascii="Noto Sans Kannada" w:hAnsi="Noto Sans Kannada"/>
          <w:b w:val="0"/>
          <w:i w:val="0"/>
          <w:sz w:val="20"/>
        </w:rPr>
        <w:t>ಸ ಮಾಜ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ಹೀ ಗೆ</w:t>
      </w:r>
      <w:r>
        <w:rPr>
          <w:rFonts w:ascii="Noto Sans Kannada" w:hAnsi="Noto Sans Kannada"/>
          <w:b w:val="0"/>
          <w:i w:val="0"/>
          <w:sz w:val="20"/>
        </w:rPr>
        <w:t>ಅಜ್ಞಾನ,</w:t>
      </w:r>
      <w:r>
        <w:rPr>
          <w:rFonts w:ascii="Noto Sans Kannada" w:hAnsi="Noto Sans Kannada"/>
          <w:b w:val="0"/>
          <w:i w:val="0"/>
          <w:sz w:val="20"/>
        </w:rPr>
        <w:t>ಆಸಂ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ಸ್ಕಾರ--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ಆಥ ವಾ</w:t>
      </w:r>
      <w:r>
        <w:rPr>
          <w:rFonts w:ascii="Noto Sans Kannada" w:hAnsi="Noto Sans Kannada"/>
          <w:b w:val="0"/>
          <w:i w:val="0"/>
          <w:sz w:val="20"/>
        </w:rPr>
        <w:t>ಕುಸಂಸ್ಕಾರ-ರಲ್ಲಿ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 ಳು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ಸ್ತಾ</w:t>
      </w:r>
      <w:r>
        <w:rPr>
          <w:rFonts w:ascii="Noto Sans Kannada" w:hAnsi="Noto Sans Kannada"/>
          <w:b w:val="0"/>
          <w:i w:val="0"/>
          <w:sz w:val="20"/>
        </w:rPr>
        <w:t>ನ್ಯ</w:t>
      </w:r>
      <w:r>
        <w:rPr>
          <w:rFonts w:ascii="Noto Sans Kannada" w:hAnsi="Noto Sans Kannada"/>
          <w:b w:val="0"/>
          <w:i w:val="0"/>
          <w:sz w:val="20"/>
        </w:rPr>
        <w:t>ಸೀಂಯಾ,</w:t>
      </w:r>
      <w:r>
        <w:rPr>
          <w:rFonts w:ascii="Noto Sans Kannada" w:hAnsi="Noto Sans Kannada"/>
          <w:b w:val="0"/>
          <w:i w:val="0"/>
          <w:sz w:val="20"/>
        </w:rPr>
        <w:t>ಲೆಬ ನಾನ್‌</w:t>
      </w:r>
      <w:r>
        <w:rPr>
          <w:rFonts w:ascii="Noto Sans Kannada" w:hAnsi="Noto Sans Kannada"/>
          <w:b w:val="0"/>
          <w:i w:val="0"/>
          <w:sz w:val="20"/>
        </w:rPr>
        <w:t>ಹೊರ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ಡಿ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ಕೆ_-ತ ಲಾ</w:t>
      </w:r>
      <w:r>
        <w:rPr>
          <w:rFonts w:ascii="Noto Sans Kannada" w:hAnsi="Noto Sans Kannada"/>
          <w:b w:val="0"/>
          <w:i w:val="0"/>
          <w:sz w:val="20"/>
        </w:rPr>
        <w:t>ದಿನಕ್ಕೆ</w:t>
      </w: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ಪೆನ್ಸಿ</w:t>
      </w:r>
      <w:r>
        <w:rPr>
          <w:rFonts w:ascii="Noto Sans Kannada" w:hAnsi="Noto Sans Kannada"/>
          <w:b w:val="0"/>
          <w:i w:val="0"/>
          <w:sz w:val="20"/>
        </w:rPr>
        <w:t>ನ.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ಅಥ 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ಒಂದಾ ಣೆಯ</w:t>
      </w:r>
      <w:r>
        <w:rPr>
          <w:rFonts w:ascii="Noto Sans Kannada" w:hAnsi="Noto Sans Kannada"/>
          <w:b w:val="0"/>
          <w:i w:val="0"/>
          <w:sz w:val="20"/>
        </w:rPr>
        <w:t>ವೆಚ್ಚ</w:t>
      </w:r>
      <w:r>
        <w:rPr>
          <w:rFonts w:ascii="Noto Sans Kannada" w:hAnsi="Noto Sans Kannada"/>
          <w:b w:val="0"/>
          <w:i w:val="0"/>
          <w:sz w:val="20"/>
        </w:rPr>
        <w:t>ದಿಂದ</w:t>
      </w:r>
      <w:r>
        <w:rPr>
          <w:rFonts w:ascii="Noto Sans Kannada" w:hAnsi="Noto Sans Kannada"/>
          <w:b w:val="0"/>
          <w:i w:val="0"/>
          <w:sz w:val="20"/>
        </w:rPr>
        <w:t>ನ ಡೆ ಯುತ್ತ</w:t>
      </w:r>
      <w:r>
        <w:rPr>
          <w:rFonts w:ascii="Noto Sans Kannada" w:hAnsi="Noto Sans Kannada"/>
          <w:b w:val="0"/>
          <w:i w:val="0"/>
          <w:sz w:val="20"/>
        </w:rPr>
        <w:t>ದೆ.</w:t>
      </w:r>
      <w:r>
        <w:rPr>
          <w:rFonts w:ascii="Noto Sans Kannada" w:hAnsi="Noto Sans Kannada"/>
          <w:b w:val="0"/>
          <w:i w:val="0"/>
          <w:sz w:val="20"/>
        </w:rPr>
        <w:t>ಇದೊಂ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ರು ವಾಗ</w:t>
      </w:r>
      <w:r>
        <w:rPr>
          <w:rFonts w:ascii="Noto Sans Kannada" w:hAnsi="Noto Sans Kannada"/>
          <w:b w:val="0"/>
          <w:i w:val="0"/>
          <w:sz w:val="20"/>
        </w:rPr>
        <w:t>ಶ್ರೀಮಂತರ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ರಾಜ್ಯ</w:t>
      </w:r>
      <w:r>
        <w:rPr>
          <w:rFonts w:ascii="Noto Sans Kannada" w:hAnsi="Noto Sans Kannada"/>
          <w:b w:val="0"/>
          <w:i w:val="0"/>
          <w:sz w:val="20"/>
        </w:rPr>
        <w:t>ಯ ಥಾ ಸಾಂಗ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ಡೆ ದಿ ರುವ ದು</w:t>
      </w:r>
      <w:r>
        <w:rPr>
          <w:rFonts w:ascii="Noto Sans Kannada" w:hAnsi="Noto Sans Kannada"/>
          <w:b w:val="0"/>
          <w:i w:val="0"/>
          <w:sz w:val="20"/>
        </w:rPr>
        <w:t>ಆಶ್ಚರ್ಯವಲ್ಲ.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ಎಲ್ಲ</w:t>
      </w:r>
      <w:r>
        <w:rPr>
          <w:rFonts w:ascii="Noto Sans Kannada" w:hAnsi="Noto Sans Kannada"/>
          <w:b w:val="0"/>
          <w:i w:val="0"/>
          <w:sz w:val="20"/>
        </w:rPr>
        <w:t>ರಾಜ ಕೀಯ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 ಟುವಟ ಕೆಗ ಳೂ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ಕೈ ಬೆರಳಲ್ಲೆಣಿ 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ಡೆ</w:t>
      </w:r>
      <w:r>
        <w:rPr>
          <w:rFonts w:ascii="Noto Sans Kannada" w:hAnsi="Noto Sans Kannada"/>
          <w:b w:val="0"/>
          <w:i w:val="0"/>
          <w:sz w:val="20"/>
        </w:rPr>
        <w:t>ಅಲ್ಲಿಯ</w:t>
      </w:r>
      <w:r>
        <w:rPr>
          <w:rFonts w:ascii="Noto Sans Kannada" w:hAnsi="Noto Sans Kannada"/>
          <w:b w:val="0"/>
          <w:i w:val="0"/>
          <w:sz w:val="20"/>
        </w:rPr>
        <w:t>ಜನರ</w:t>
      </w:r>
      <w:r>
        <w:rPr>
          <w:rFonts w:ascii="Noto Sans Kannada" w:hAnsi="Noto Sans Kannada"/>
          <w:b w:val="0"/>
          <w:i w:val="0"/>
          <w:sz w:val="24"/>
        </w:rPr>
        <w:t>ಹ್‌</w:t>
      </w:r>
      <w:r>
        <w:rPr>
          <w:rFonts w:ascii="Noto Sans Kannada" w:hAnsi="Noto Sans Kannada"/>
          <w:b w:val="0"/>
          <w:i w:val="0"/>
          <w:sz w:val="20"/>
        </w:rPr>
        <w:t>ಸಾಂಸ್ಕೃ</w:t>
      </w:r>
      <w:r>
        <w:rPr>
          <w:rFonts w:ascii="Noto Sans Kannada" w:hAnsi="Noto Sans Kannada"/>
          <w:b w:val="0"/>
          <w:i w:val="0"/>
          <w:sz w:val="20"/>
        </w:rPr>
        <w:t>ತಿಕ</w:t>
      </w:r>
      <w:r>
        <w:rPr>
          <w:rFonts w:ascii="Noto Sans Kannada" w:hAnsi="Noto Sans Kannada"/>
          <w:b w:val="0"/>
          <w:i w:val="0"/>
          <w:sz w:val="20"/>
        </w:rPr>
        <w:t>ಮಟ್ಟಿ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ವನ್ನು</w:t>
      </w:r>
      <w:r>
        <w:rPr>
          <w:rFonts w:ascii="Noto Sans Kannada" w:hAnsi="Noto Sans Kannada"/>
          <w:b w:val="0"/>
          <w:i w:val="0"/>
          <w:sz w:val="20"/>
        </w:rPr>
        <w:t>ಗು ರು ತಿಸ ಲು</w:t>
      </w:r>
      <w:r>
        <w:rPr>
          <w:rFonts w:ascii="Noto Sans Kannada" w:hAnsi="Noto Sans Kannada"/>
          <w:b w:val="0"/>
          <w:i w:val="0"/>
          <w:sz w:val="20"/>
        </w:rPr>
        <w:t>ಸಾ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ಲ್.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ಮಧ್ಯ್ಮ ಪೂರ್ವದ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ಪ್ರ ದೇಶಗ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ಒಂದು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ನಷ್ಟು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ಜನರನ್ನು</w:t>
      </w:r>
      <w:r>
        <w:rPr>
          <w:rFonts w:ascii="Noto Sans Kannada" w:hAnsi="Noto Sans Kannada"/>
          <w:b w:val="0"/>
          <w:i w:val="0"/>
          <w:sz w:val="20"/>
        </w:rPr>
        <w:t>ಹೊರ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ಕೆಳ ಗಿನವರನ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ಸ್ಪರ್ಶಿಸುವ ದು</w:t>
      </w:r>
      <w:r>
        <w:rPr>
          <w:rFonts w:ascii="Noto Sans Kannada" w:hAnsi="Noto Sans Kannada"/>
          <w:b w:val="0"/>
          <w:i w:val="0"/>
          <w:sz w:val="20"/>
        </w:rPr>
        <w:t>ಕೂಡ</w:t>
      </w:r>
      <w:r>
        <w:rPr>
          <w:rFonts w:ascii="Noto Sans Kannada" w:hAnsi="Noto Sans Kannada"/>
          <w:b w:val="0"/>
          <w:i w:val="0"/>
          <w:sz w:val="20"/>
        </w:rPr>
        <w:t>ಇಲ್ಲ.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ಶ್ರೀಮಂತ</w:t>
      </w:r>
      <w:r>
        <w:rPr>
          <w:rFonts w:ascii="Noto Sans Kannada" w:hAnsi="Noto Sans Kannada"/>
          <w:b w:val="0"/>
          <w:i w:val="0"/>
          <w:sz w:val="20"/>
        </w:rPr>
        <w:t>ರಾಜ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 ಣಿಗಳ</w:t>
      </w:r>
      <w:r>
        <w:rPr>
          <w:rFonts w:ascii="Noto Sans Kannada" w:hAnsi="Noto Sans Kannada"/>
          <w:b w:val="0"/>
          <w:i w:val="0"/>
          <w:sz w:val="20"/>
        </w:rPr>
        <w:t>ಪಕ್ಷ</w:t>
      </w:r>
      <w:r>
        <w:rPr>
          <w:rFonts w:ascii="Noto Sans Kannada" w:hAnsi="Noto Sans Kannada"/>
          <w:b w:val="0"/>
          <w:i w:val="0"/>
          <w:sz w:val="20"/>
        </w:rPr>
        <w:t>ಪ್ರ ತಿಪಕ್ಷಗಳ</w:t>
      </w:r>
      <w:r>
        <w:rPr>
          <w:rFonts w:ascii="Noto Sans Kannada" w:hAnsi="Noto Sans Kannada"/>
          <w:b w:val="0"/>
          <w:i w:val="0"/>
          <w:sz w:val="20"/>
        </w:rPr>
        <w:t>ಸ್ಪರ್ಧೆಯೇಜನ್ಲಿಯ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ರಾಜ ಕಾರಣ.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ಸ್ಪರ್ಧೆಯಲ್ಲಿ</w:t>
      </w:r>
      <w:r>
        <w:rPr>
          <w:rFonts w:ascii="Noto Sans Kannada" w:hAnsi="Noto Sans Kannada"/>
          <w:b w:val="0"/>
          <w:i w:val="0"/>
          <w:sz w:val="20"/>
        </w:rPr>
        <w:t>ಇರಾಕದಲ್ಲಿ</w:t>
      </w:r>
      <w:r>
        <w:rPr>
          <w:rFonts w:ascii="Noto Sans Kannada" w:hAnsi="Noto Sans Kannada"/>
          <w:b w:val="0"/>
          <w:i w:val="0"/>
          <w:sz w:val="20"/>
        </w:rPr>
        <w:t>ಕ ಳೆದ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ಮಾ ಜಿಕ</w:t>
      </w:r>
      <w:r>
        <w:rPr>
          <w:rFonts w:ascii="Noto Sans Kannada" w:hAnsi="Noto Sans Kannada"/>
          <w:b w:val="0"/>
          <w:i w:val="0"/>
          <w:sz w:val="20"/>
        </w:rPr>
        <w:t>ಮತ್ತು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ಆರ್ಥಿಕ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ಹೊಲ ಸು ಗೇ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ಥು</w:t>
      </w:r>
      <w:r>
        <w:rPr>
          <w:rFonts w:ascii="Noto Sans Kannada" w:hAnsi="Noto Sans Kannada"/>
          <w:b w:val="0"/>
          <w:i w:val="0"/>
          <w:sz w:val="20"/>
        </w:rPr>
        <w:t>ಎಂಡು</w:t>
      </w:r>
      <w:r>
        <w:rPr>
          <w:rFonts w:ascii="Noto Sans Kannada" w:hAnsi="Noto Sans Kannada"/>
          <w:b w:val="0"/>
          <w:i w:val="0"/>
          <w:sz w:val="20"/>
        </w:rPr>
        <w:t>ಬಿ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</w:t>
      </w:r>
      <w:r>
        <w:rPr>
          <w:rFonts w:ascii="Noto Sans Kannada" w:hAnsi="Noto Sans Kannada"/>
          <w:b w:val="0"/>
          <w:i w:val="0"/>
          <w:sz w:val="20"/>
        </w:rPr>
        <w:t>ವಿ ದೇಶ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ಧೋರ ಣೆಯ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೨೫</w:t>
      </w:r>
      <w:r>
        <w:rPr>
          <w:rFonts w:ascii="Noto Sans Kannada" w:hAnsi="Noto Sans Kannada"/>
          <w:b w:val="0"/>
          <w:i w:val="0"/>
          <w:sz w:val="20"/>
        </w:rPr>
        <w:t>ವರ್ಷಗಳಲ್ಲಿ</w:t>
      </w:r>
      <w:r>
        <w:rPr>
          <w:rFonts w:ascii="Noto Sans Kannada" w:hAnsi="Noto Sans Kannada"/>
          <w:b w:val="0"/>
          <w:i w:val="0"/>
          <w:sz w:val="20"/>
        </w:rPr>
        <w:t>೪೭</w:t>
      </w:r>
      <w:r>
        <w:rPr>
          <w:rFonts w:ascii="Noto Sans Kannada" w:hAnsi="Noto Sans Kannada"/>
          <w:b w:val="0"/>
          <w:i w:val="0"/>
          <w:sz w:val="20"/>
        </w:rPr>
        <w:t>ಮಂತ್ರಿಮಂಡಲಗ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ಹೋದ ವು.</w:t>
      </w:r>
      <w:r>
        <w:rPr>
          <w:rFonts w:ascii="Noto Sans Kannada" w:hAnsi="Noto Sans Kannada"/>
          <w:b w:val="0"/>
          <w:i w:val="0"/>
          <w:sz w:val="20"/>
        </w:rPr>
        <w:t>ಇರಾ ಣಿ</w:t>
      </w:r>
      <w:r>
        <w:rPr>
          <w:rFonts w:ascii="Noto Sans Kannada" w:hAnsi="Noto Sans Kannada"/>
          <w:b w:val="0"/>
          <w:i w:val="0"/>
          <w:sz w:val="20"/>
        </w:rPr>
        <w:t>ಮಜ್ಜಿ</w:t>
      </w:r>
      <w:r>
        <w:rPr>
          <w:rFonts w:ascii="Noto Sans Kannada" w:hAnsi="Noto Sans Kannada"/>
          <w:b w:val="0"/>
          <w:i w:val="0"/>
          <w:sz w:val="20"/>
        </w:rPr>
        <w:t>ಸದಲ್ಲಿ</w:t>
      </w:r>
      <w:r>
        <w:rPr>
          <w:rFonts w:ascii="Noto Sans Kannada" w:hAnsi="Noto Sans Kannada"/>
          <w:b w:val="0"/>
          <w:i w:val="0"/>
          <w:sz w:val="20"/>
        </w:rPr>
        <w:t>ಜನ ಸಾ ಮಾನ್ಯ</w:t>
      </w:r>
      <w:r>
        <w:rPr>
          <w:rFonts w:ascii="Noto Sans Kannada" w:hAnsi="Noto Sans Kannada"/>
          <w:b w:val="0"/>
          <w:i w:val="0"/>
          <w:sz w:val="20"/>
        </w:rPr>
        <w:t>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ಪ್ರಬಲ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ಥೆ</w:t>
      </w:r>
      <w:r>
        <w:rPr>
          <w:rFonts w:ascii="Noto Sans Kannada" w:hAnsi="Noto Sans Kannada"/>
          <w:b w:val="0"/>
          <w:i w:val="0"/>
          <w:sz w:val="20"/>
        </w:rPr>
        <w:t>ಬೀ ರುವ</w:t>
      </w:r>
      <w:r>
        <w:rPr>
          <w:rFonts w:ascii="Noto Sans Kannada" w:hAnsi="Noto Sans Kannada"/>
          <w:b w:val="0"/>
          <w:i w:val="0"/>
          <w:sz w:val="20"/>
        </w:rPr>
        <w:t>ಲಂಡನದ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ಚ್ಯಾಟ್‌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ಹ್ಮಾಂ</w:t>
      </w:r>
      <w:r>
        <w:rPr>
          <w:rFonts w:ascii="Noto Sans Kannada" w:hAnsi="Noto Sans Kannada"/>
          <w:b w:val="0"/>
          <w:i w:val="0"/>
          <w:sz w:val="20"/>
        </w:rPr>
        <w:t>ಹಂಸ</w:t>
      </w:r>
      <w:r>
        <w:rPr>
          <w:rFonts w:ascii="Noto Sans Kannada" w:hAnsi="Noto Sans Kannada"/>
          <w:b w:val="0"/>
          <w:i w:val="0"/>
          <w:sz w:val="20"/>
        </w:rPr>
        <w:t>ಸಂಘದ</w:t>
      </w:r>
      <w:r>
        <w:rPr>
          <w:rFonts w:ascii="Noto Sans Kannada" w:hAnsi="Noto Sans Kannada"/>
          <w:b w:val="0"/>
          <w:i w:val="0"/>
          <w:sz w:val="20"/>
        </w:rPr>
        <w:t>ಕಾಯ ರೊ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ಗುಂಜನವ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ಶು</w:t>
      </w:r>
      <w:r>
        <w:rPr>
          <w:rFonts w:ascii="Noto Sans Kannada" w:hAnsi="Noto Sans Kannada"/>
          <w:b w:val="0"/>
          <w:i w:val="0"/>
          <w:sz w:val="20"/>
        </w:rPr>
        <w:t>ಹೊರ ಡಿ ಸಿದ</w:t>
      </w:r>
      <w:r>
        <w:rPr>
          <w:rFonts w:ascii="Noto Sans Kannada" w:hAnsi="Noto Sans Kannada"/>
          <w:b w:val="0"/>
          <w:i w:val="0"/>
          <w:sz w:val="20"/>
        </w:rPr>
        <w:t>ಗೌಪ್ಯ</w:t>
      </w:r>
      <w:r>
        <w:rPr>
          <w:rFonts w:ascii="Noto Sans Kannada" w:hAnsi="Noto Sans Kannada"/>
          <w:b w:val="0"/>
          <w:i w:val="0"/>
          <w:sz w:val="20"/>
        </w:rPr>
        <w:t>ವರ ದಿಯಲ್ಲಿ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ಹೇಳ ಲಾ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ಡೆನ್ನು</w:t>
      </w:r>
      <w:r>
        <w:rPr>
          <w:rFonts w:ascii="Noto Sans Kannada" w:hAnsi="Noto Sans Kannada"/>
          <w:b w:val="0"/>
          <w:i w:val="0"/>
          <w:sz w:val="22"/>
        </w:rPr>
        <w:t>ಅಮೇ ರಿ ಕೆಯ</w:t>
      </w:r>
      <w:r>
        <w:rPr>
          <w:rFonts w:ascii="Noto Sans Kannada" w:hAnsi="Noto Sans Kannada"/>
          <w:b w:val="0"/>
          <w:i w:val="0"/>
          <w:sz w:val="22"/>
        </w:rPr>
        <w:t>ನೇಶನ್‌</w:t>
      </w:r>
      <w:r>
        <w:rPr>
          <w:rFonts w:ascii="Noto Sans Kannada" w:hAnsi="Noto Sans Kannada"/>
          <w:b w:val="0"/>
          <w:i w:val="0"/>
          <w:sz w:val="20"/>
        </w:rPr>
        <w:t>ಪತ್ರಿಕೆ</w:t>
      </w:r>
      <w:r>
        <w:rPr>
          <w:rFonts w:ascii="Noto Sans Kannada" w:hAnsi="Noto Sans Kannada"/>
          <w:b w:val="0"/>
          <w:i w:val="0"/>
          <w:sz w:val="22"/>
        </w:rPr>
        <w:t>ಹೊರ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ರಿಸ್ಥಿ</w:t>
      </w:r>
      <w:r>
        <w:rPr>
          <w:rFonts w:ascii="Noto Sans Kannada" w:hAnsi="Noto Sans Kannada"/>
          <w:b w:val="0"/>
          <w:i w:val="0"/>
          <w:sz w:val="20"/>
        </w:rPr>
        <w:t>ತಿಯನ್ನು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ಧಾ ರಿಸ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ದೇಶದ</w:t>
      </w:r>
      <w:r>
        <w:rPr>
          <w:rFonts w:ascii="Noto Sans Kannada" w:hAnsi="Noto Sans Kannada"/>
          <w:b w:val="0"/>
          <w:i w:val="0"/>
          <w:sz w:val="20"/>
        </w:rPr>
        <w:t>ಪ್ರ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 ಮಿ</w:t>
      </w:r>
      <w:r>
        <w:rPr>
          <w:rFonts w:ascii="Noto Sans Kannada" w:hAnsi="Noto Sans Kannada"/>
          <w:b w:val="0"/>
          <w:i w:val="0"/>
          <w:sz w:val="20"/>
        </w:rPr>
        <w:t>ಸರ ಕಾರ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ಅವಶ್ಯ ವೆಂದು</w:t>
      </w:r>
      <w:r>
        <w:rPr>
          <w:rFonts w:ascii="Noto Sans Kannada" w:hAnsi="Noto Sans Kannada"/>
          <w:b w:val="0"/>
          <w:i w:val="0"/>
          <w:sz w:val="20"/>
        </w:rPr>
        <w:t>ಭಾ ವಿ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ಮಂಡಿ ಸಿದ</w:t>
      </w:r>
      <w:r>
        <w:rPr>
          <w:rFonts w:ascii="Noto Sans Kannada" w:hAnsi="Noto Sans Kannada"/>
          <w:b w:val="0"/>
          <w:i w:val="0"/>
          <w:sz w:val="20"/>
        </w:rPr>
        <w:t>ಭೂ ಸು ಧಾರ ಣೆಯ</w:t>
      </w:r>
      <w:r>
        <w:rPr>
          <w:rFonts w:ascii="Noto Sans Kannada" w:hAnsi="Noto Sans Kannada"/>
          <w:b w:val="0"/>
          <w:i w:val="0"/>
          <w:sz w:val="20"/>
        </w:rPr>
        <w:t>ಹಲ ವಾ ರು</w:t>
      </w:r>
      <w:r>
        <w:rPr>
          <w:rFonts w:ascii="Noto Sans Kannada" w:hAnsi="Noto Sans Kannada"/>
          <w:b w:val="0"/>
          <w:i w:val="0"/>
          <w:sz w:val="20"/>
        </w:rPr>
        <w:t>ಮ ಸೂ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ಸೆಡ ಟಿ ದೆ.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ಹೇ ಳಿ 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ಸರ್ವ ಥಾ</w:t>
      </w:r>
      <w:r>
        <w:rPr>
          <w:rFonts w:ascii="Noto Sans Kannada" w:hAnsi="Noto Sans Kannada"/>
          <w:b w:val="0"/>
          <w:i w:val="0"/>
          <w:sz w:val="28"/>
        </w:rPr>
        <w:t>ಬೂತ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ಡೆಗ ಳು</w:t>
      </w:r>
      <w:r>
        <w:rPr>
          <w:rFonts w:ascii="Noto Sans Kannada" w:hAnsi="Noto Sans Kannada"/>
          <w:b w:val="0"/>
          <w:i w:val="0"/>
          <w:sz w:val="20"/>
        </w:rPr>
        <w:t>ನೆನ ಗು ದಿ ಗೆ</w:t>
      </w:r>
      <w:r>
        <w:rPr>
          <w:rFonts w:ascii="Noto Sans Kannada" w:hAnsi="Noto Sans Kannada"/>
          <w:b w:val="0"/>
          <w:i w:val="0"/>
          <w:sz w:val="20"/>
        </w:rPr>
        <w:t>ಬಿದ್ದಿವೆ.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ಏಕೆಂದ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ಜಿ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ಲ್ಲ.</w:t>
      </w:r>
      <w:r>
        <w:rPr>
          <w:rFonts w:ascii="Noto Sans Kannada" w:hAnsi="Noto Sans Kannada"/>
          <w:b w:val="0"/>
          <w:i w:val="0"/>
          <w:sz w:val="20"/>
        </w:rPr>
        <w:t>ಇರಾಣದಲ್ಲಿ</w:t>
      </w:r>
      <w:r>
        <w:rPr>
          <w:rFonts w:ascii="Noto Sans Kannada" w:hAnsi="Noto Sans Kannada"/>
          <w:b w:val="0"/>
          <w:i w:val="0"/>
          <w:sz w:val="20"/>
        </w:rPr>
        <w:t>ಹುಟ್ಟು</w:t>
      </w:r>
      <w:r>
        <w:rPr>
          <w:rFonts w:ascii="Noto Sans Kannada" w:hAnsi="Noto Sans Kannada"/>
          <w:b w:val="0"/>
          <w:i w:val="0"/>
          <w:sz w:val="20"/>
        </w:rPr>
        <w:t>ವ</w:t>
      </w:r>
      <w:r>
        <w:rPr>
          <w:rFonts w:ascii="Noto Sans Kannada" w:hAnsi="Noto Sans Kannada"/>
          <w:b w:val="0"/>
          <w:i w:val="0"/>
          <w:sz w:val="20"/>
        </w:rPr>
        <w:t>ಪ್ರ ತಿ</w:t>
      </w:r>
      <w:r>
        <w:rPr>
          <w:rFonts w:ascii="Noto Sans Kannada" w:hAnsi="Noto Sans Kannada"/>
          <w:b w:val="0"/>
          <w:i w:val="0"/>
          <w:sz w:val="20"/>
        </w:rPr>
        <w:t>ನಾಲ್ಕು</w:t>
      </w:r>
      <w:r>
        <w:rPr>
          <w:rFonts w:ascii="Noto Sans Kannada" w:hAnsi="Noto Sans Kannada"/>
          <w:b w:val="0"/>
          <w:i w:val="0"/>
          <w:sz w:val="20"/>
        </w:rPr>
        <w:t>ಮಕ್ಕ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ಕಲ್</w:t>
      </w:r>
      <w:r>
        <w:rPr>
          <w:rFonts w:ascii="Noto Sans Kannada" w:hAnsi="Noto Sans Kannada"/>
          <w:b w:val="0"/>
          <w:i w:val="0"/>
          <w:sz w:val="20"/>
        </w:rPr>
        <w:t>ಸದಸ್ಯ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ಬಹಳಮಟ್ಟಿಗೆ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ದೊಡ್ಡ</w:t>
      </w:r>
      <w:r>
        <w:rPr>
          <w:rFonts w:ascii="Noto Sans Kannada" w:hAnsi="Noto Sans Kannada"/>
          <w:b w:val="0"/>
          <w:i w:val="0"/>
          <w:sz w:val="20"/>
        </w:rPr>
        <w:t>ಅ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ದೊ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ಳಲ್ಲಿ</w:t>
      </w:r>
      <w:r>
        <w:rPr>
          <w:rFonts w:ascii="Noto Sans Kannada" w:hAnsi="Noto Sans Kannada"/>
          <w:b w:val="0"/>
          <w:i w:val="0"/>
          <w:sz w:val="20"/>
        </w:rPr>
        <w:t>ಮೂ ರು</w:t>
      </w:r>
      <w:r>
        <w:rPr>
          <w:rFonts w:ascii="Noto Sans Kannada" w:hAnsi="Noto Sans Kannada"/>
          <w:b w:val="0"/>
          <w:i w:val="0"/>
          <w:sz w:val="44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ಸುಟ್ಟು</w:t>
      </w:r>
      <w:r>
        <w:rPr>
          <w:rFonts w:ascii="Noto Sans Kannada" w:hAnsi="Noto Sans Kannada"/>
          <w:b w:val="0"/>
          <w:i w:val="0"/>
          <w:sz w:val="20"/>
        </w:rPr>
        <w:t>ಹಬ್ಬ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ವನ್ನ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 ಮೀನ ದಾರ ರು..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ಮ ಸೂ ದೆಗ ಳಿಂದ</w:t>
      </w:r>
      <w:r>
        <w:rPr>
          <w:rFonts w:ascii="Noto Sans Kannada" w:hAnsi="Noto Sans Kannada"/>
          <w:b w:val="0"/>
          <w:i w:val="0"/>
          <w:sz w:val="20"/>
        </w:rPr>
        <w:t>ಅವರ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</w:t>
      </w:r>
      <w:r>
        <w:rPr>
          <w:rFonts w:ascii="Noto Sans Kannada" w:hAnsi="Noto Sans Kannada"/>
          <w:b w:val="0"/>
          <w:i w:val="0"/>
          <w:sz w:val="36"/>
        </w:rPr>
        <w:t>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ಇರಾಕದ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ಅ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ದೊಡ್ಡ.</w:t>
      </w:r>
      <w:r>
        <w:rPr>
          <w:rFonts w:ascii="Noto Sans Kannada" w:hAnsi="Noto Sans Kannada"/>
          <w:b w:val="0"/>
          <w:i w:val="0"/>
          <w:sz w:val="22"/>
        </w:rPr>
        <w:t>ನಗರಗಳಲ್ಲಿ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 ಶು</w:t>
      </w:r>
      <w:r>
        <w:rPr>
          <w:rFonts w:ascii="Noto Sans Kannada" w:hAnsi="Noto Sans Kannada"/>
          <w:b w:val="0"/>
          <w:i w:val="0"/>
          <w:sz w:val="28"/>
        </w:rPr>
        <w:t>ಮರಣದ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ಸಂಖ್ಯೆ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 ಶಲ-೪ಂ೧ ರಲ್ಲಿ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ಲ್ಲಿ</w:t>
      </w:r>
      <w:r>
        <w:rPr>
          <w:rFonts w:ascii="Noto Sans Kannada" w:hAnsi="Noto Sans Kannada"/>
          <w:b w:val="0"/>
          <w:i w:val="0"/>
          <w:sz w:val="20"/>
        </w:rPr>
        <w:t>ಸ ರಾಸ ರಿ</w:t>
      </w:r>
      <w:r>
        <w:rPr>
          <w:rFonts w:ascii="Noto Sans Kannada" w:hAnsi="Noto Sans Kannada"/>
          <w:b w:val="0"/>
          <w:i w:val="0"/>
          <w:sz w:val="20"/>
        </w:rPr>
        <w:t>೧೦೦೦ ಕ್ಕೆ</w:t>
      </w:r>
      <w:r>
        <w:rPr>
          <w:rFonts w:ascii="Noto Sans Kannada" w:hAnsi="Noto Sans Kannada"/>
          <w:b w:val="0"/>
          <w:i w:val="0"/>
          <w:sz w:val="20"/>
        </w:rPr>
        <w:t>೨೨೭</w:t>
      </w:r>
      <w:r>
        <w:rPr>
          <w:rFonts w:ascii="Noto Sans Kannada" w:hAnsi="Noto Sans Kannada"/>
          <w:b w:val="0"/>
          <w:i w:val="0"/>
          <w:sz w:val="20"/>
        </w:rPr>
        <w:t>ಇತ್ತು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ರಾಜದ</w:t>
      </w:r>
      <w:r>
        <w:rPr>
          <w:rFonts w:ascii="Noto Sans Kannada" w:hAnsi="Noto Sans Kannada"/>
          <w:b w:val="0"/>
          <w:i w:val="0"/>
          <w:sz w:val="20"/>
        </w:rPr>
        <w:t>೦೩೦</w:t>
      </w:r>
      <w:r>
        <w:rPr>
          <w:rFonts w:ascii="Noto Sans Kannada" w:hAnsi="Noto Sans Kannada"/>
          <w:b w:val="0"/>
          <w:i w:val="0"/>
          <w:sz w:val="20"/>
        </w:rPr>
        <w:t>ಲಕ್ಷದಷ್ಟು</w:t>
      </w:r>
      <w:r>
        <w:rPr>
          <w:rFonts w:ascii="Noto Sans Kannada" w:hAnsi="Noto Sans Kannada"/>
          <w:b w:val="0"/>
          <w:i w:val="0"/>
          <w:sz w:val="20"/>
        </w:rPr>
        <w:t>ಜನಸಂಖ್ಯೆ</w:t>
      </w:r>
      <w:r>
        <w:rPr>
          <w:rFonts w:ascii="Noto Sans Kannada" w:hAnsi="Noto Sans Kannada"/>
          <w:b w:val="0"/>
          <w:i w:val="0"/>
          <w:sz w:val="20"/>
        </w:rPr>
        <w:t>ಯಲ್ಲಿ</w:t>
      </w:r>
      <w:r>
        <w:rPr>
          <w:rFonts w:ascii="Noto Sans Kannada" w:hAnsi="Noto Sans Kannada"/>
          <w:b w:val="0"/>
          <w:i w:val="0"/>
          <w:sz w:val="20"/>
        </w:rPr>
        <w:t>೮೦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ಇಡ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 ರಿ ಗೆ</w:t>
      </w:r>
      <w:r>
        <w:rPr>
          <w:rFonts w:ascii="Noto Sans Kannada" w:hAnsi="Noto Sans Kannada"/>
          <w:b w:val="0"/>
          <w:i w:val="0"/>
          <w:sz w:val="20"/>
        </w:rPr>
        <w:t>ಪರ ಮಾ</w:t>
      </w:r>
      <w:r>
        <w:rPr>
          <w:rFonts w:ascii="Noto Sans Kannada" w:hAnsi="Noto Sans Kannada"/>
          <w:b w:val="0"/>
          <w:i w:val="0"/>
          <w:sz w:val="22"/>
        </w:rPr>
        <w:t>ರೋಗ</w:t>
      </w:r>
      <w:r>
        <w:rPr>
          <w:rFonts w:ascii="Noto Sans Kannada" w:hAnsi="Noto Sans Kannada"/>
          <w:b w:val="0"/>
          <w:i w:val="0"/>
          <w:sz w:val="20"/>
        </w:rPr>
        <w:t>ಅಂಟಿ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ಇತ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ಹಿತ</w:t>
      </w:r>
      <w:r>
        <w:rPr>
          <w:rFonts w:ascii="Noto Sans Kannada" w:hAnsi="Noto Sans Kannada"/>
          <w:b w:val="0"/>
          <w:i w:val="0"/>
          <w:sz w:val="20"/>
        </w:rPr>
        <w:t>ಭಂಗ ವಾ ಗುವ ದಾ ದುದ ರಿಂದ</w:t>
      </w:r>
      <w:r>
        <w:rPr>
          <w:rFonts w:ascii="Noto Sans Kannada" w:hAnsi="Noto Sans Kannada"/>
          <w:b w:val="0"/>
          <w:i w:val="0"/>
          <w:sz w:val="20"/>
        </w:rPr>
        <w:t>ಅವ ರು</w:t>
      </w:r>
      <w:r>
        <w:rPr>
          <w:rFonts w:ascii="Noto Sans Kannada" w:hAnsi="Noto Sans Kannada"/>
          <w:b w:val="0"/>
          <w:i w:val="0"/>
          <w:sz w:val="20"/>
        </w:rPr>
        <w:t>ಮಜ್ಜಿ</w:t>
      </w:r>
      <w:r>
        <w:rPr>
          <w:rFonts w:ascii="Noto Sans Kannada" w:hAnsi="Noto Sans Kannada"/>
          <w:b w:val="0"/>
          <w:i w:val="0"/>
          <w:sz w:val="20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೮,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20"/>
        </w:rPr>
        <w:t>ವಿಲಂಬಕ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ಧೋರ ಣೆಯನ್ನು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ಹಟ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ಅನುಸ ರಿ ಸುತ್ತಾರೆ.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ದಿ</w:t>
      </w:r>
      <w:r>
        <w:rPr>
          <w:rFonts w:ascii="Noto Sans Kannada" w:hAnsi="Noto Sans Kannada"/>
          <w:b w:val="0"/>
          <w:i w:val="0"/>
          <w:sz w:val="36"/>
        </w:rPr>
        <w:t>ೊೆ</w:t>
      </w:r>
      <w:r>
        <w:rPr>
          <w:rFonts w:ascii="Noto Sans Kannada" w:hAnsi="Noto Sans Kannada"/>
          <w:b w:val="0"/>
          <w:i w:val="0"/>
          <w:sz w:val="20"/>
        </w:rPr>
        <w:t>ಟ್ರಾನ್ಸ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ಜಾರ್ಡನ,</w:t>
      </w:r>
      <w:r>
        <w:rPr>
          <w:rFonts w:ascii="Noto Sans Kannada" w:hAnsi="Noto Sans Kannada"/>
          <w:b w:val="0"/>
          <w:i w:val="0"/>
          <w:sz w:val="20"/>
        </w:rPr>
        <w:t>ಇರಾಕಗಳ</w:t>
      </w:r>
      <w:r>
        <w:rPr>
          <w:rFonts w:ascii="Noto Sans Kannada" w:hAnsi="Noto Sans Kannada"/>
          <w:b w:val="0"/>
          <w:i w:val="0"/>
          <w:sz w:val="20"/>
        </w:rPr>
        <w:t>ರಾಜ ಕಾರಣ</w:t>
      </w:r>
      <w:r>
        <w:rPr>
          <w:rFonts w:ascii="Noto Sans Kannada" w:hAnsi="Noto Sans Kannada"/>
          <w:b w:val="0"/>
          <w:i w:val="0"/>
          <w:sz w:val="20"/>
        </w:rPr>
        <w:t>ಇಬ್ಬ</w:t>
      </w:r>
      <w:r>
        <w:rPr>
          <w:rFonts w:ascii="Noto Sans Kannada" w:hAnsi="Noto Sans Kannada"/>
          <w:b w:val="0"/>
          <w:i w:val="0"/>
          <w:sz w:val="20"/>
        </w:rPr>
        <w:t>ಸೌದನ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ಹಾ ಶಿ ನಿ</w:t>
      </w:r>
      <w:r>
        <w:rPr>
          <w:rFonts w:ascii="Noto Sans Kannada" w:hAnsi="Noto Sans Kannada"/>
          <w:b w:val="0"/>
          <w:i w:val="0"/>
          <w:sz w:val="20"/>
        </w:rPr>
        <w:t>ಮ ನೆತನಗಳ</w:t>
      </w:r>
      <w:r>
        <w:rPr>
          <w:rFonts w:ascii="Noto Sans Kannada" w:hAnsi="Noto Sans Kannada"/>
          <w:b w:val="0"/>
          <w:i w:val="0"/>
          <w:sz w:val="20"/>
        </w:rPr>
        <w:t>ನ ಡುವಣ</w:t>
      </w:r>
      <w:r>
        <w:rPr>
          <w:rFonts w:ascii="Noto Sans Kannada" w:hAnsi="Noto Sans Kannada"/>
          <w:b w:val="0"/>
          <w:i w:val="0"/>
          <w:sz w:val="20"/>
        </w:rPr>
        <w:t>ಸ್ಪರ್ಧೆ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ಯ</w:t>
      </w:r>
      <w:r>
        <w:rPr>
          <w:rFonts w:ascii="Noto Sans Kannada" w:hAnsi="Noto Sans Kannada"/>
          <w:b w:val="0"/>
          <w:i w:val="0"/>
          <w:sz w:val="20"/>
        </w:rPr>
        <w:t>ರೂಪದಲ್ಲಿ</w:t>
      </w:r>
      <w:r>
        <w:rPr>
          <w:rFonts w:ascii="Noto Sans Kannada" w:hAnsi="Noto Sans Kannada"/>
          <w:b w:val="0"/>
          <w:i w:val="0"/>
          <w:sz w:val="20"/>
        </w:rPr>
        <w:t>ಪ ರಿಣ ಮಿ ಸಿ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</w:t>
      </w:r>
      <w:r>
        <w:rPr>
          <w:rFonts w:ascii="Noto Sans Kannada" w:hAnsi="Noto Sans Kannada"/>
          <w:b w:val="0"/>
          <w:i w:val="0"/>
          <w:sz w:val="44"/>
        </w:rPr>
        <w:t>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ಪೂರ್ವ</w:t>
      </w:r>
      <w:r>
        <w:rPr>
          <w:rFonts w:ascii="Noto Sans Kannada" w:hAnsi="Noto Sans Kannada"/>
          <w:b w:val="0"/>
          <w:i w:val="0"/>
          <w:sz w:val="22"/>
        </w:rPr>
        <w:t>ದೇಶಗಳಲ್ಲಿಯೂ</w:t>
      </w:r>
      <w:r>
        <w:rPr>
          <w:rFonts w:ascii="Noto Sans Kannada" w:hAnsi="Noto Sans Kannada"/>
          <w:b w:val="0"/>
          <w:i w:val="0"/>
          <w:sz w:val="24"/>
        </w:rPr>
        <w:t>ಮೇಹ</w:t>
      </w:r>
      <w:r>
        <w:rPr>
          <w:rFonts w:ascii="Noto Sans Kannada" w:hAnsi="Noto Sans Kannada"/>
          <w:b w:val="0"/>
          <w:i w:val="0"/>
          <w:sz w:val="24"/>
        </w:rPr>
        <w:t>ರೋಗ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ವಿ ದೇ ಶಿಗಳ</w:t>
      </w:r>
      <w:r>
        <w:rPr>
          <w:rFonts w:ascii="Noto Sans Kannada" w:hAnsi="Noto Sans Kannada"/>
          <w:b w:val="0"/>
          <w:i w:val="0"/>
          <w:sz w:val="24"/>
        </w:rPr>
        <w:t>ಆಟಿದ</w:t>
      </w:r>
      <w:r>
        <w:rPr>
          <w:rFonts w:ascii="Noto Sans Kannada" w:hAnsi="Noto Sans Kannada"/>
          <w:b w:val="0"/>
          <w:i w:val="0"/>
          <w:sz w:val="28"/>
        </w:rPr>
        <w:t>ಬಯ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ಇಂಥ</w:t>
      </w:r>
      <w:r>
        <w:rPr>
          <w:rFonts w:ascii="Noto Sans Kannada" w:hAnsi="Noto Sans Kannada"/>
          <w:b w:val="0"/>
          <w:i w:val="0"/>
          <w:sz w:val="20"/>
        </w:rPr>
        <w:t>ಮಧ್ಯ ಯು ಗೀನ</w:t>
      </w:r>
      <w:r>
        <w:rPr>
          <w:rFonts w:ascii="Noto Sans Kannada" w:hAnsi="Noto Sans Kannada"/>
          <w:b w:val="0"/>
          <w:i w:val="0"/>
          <w:sz w:val="20"/>
        </w:rPr>
        <w:t>ಸ್ಥಿ</w:t>
      </w:r>
      <w:r>
        <w:rPr>
          <w:rFonts w:ascii="Noto Sans Kannada" w:hAnsi="Noto Sans Kannada"/>
          <w:b w:val="0"/>
          <w:i w:val="0"/>
          <w:sz w:val="20"/>
        </w:rPr>
        <w:t>ತಿಯನ್ಲಿರುವ</w:t>
      </w:r>
      <w:r>
        <w:rPr>
          <w:rFonts w:ascii="Noto Sans Kannada" w:hAnsi="Noto Sans Kannada"/>
          <w:b w:val="0"/>
          <w:i w:val="0"/>
          <w:sz w:val="20"/>
        </w:rPr>
        <w:t>ದೇಶ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WEEKLY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HBLಇ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Wವ,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MR.</w:t>
      </w:r>
      <w:r>
        <w:rPr>
          <w:rFonts w:ascii="Noto Sans Kannada" w:hAnsi="Noto Sans Kannada"/>
          <w:b w:val="0"/>
          <w:i w:val="0"/>
          <w:sz w:val="32"/>
        </w:rPr>
        <w:t>೪</w:t>
      </w:r>
      <w:r>
        <w:rPr>
          <w:rFonts w:ascii="Noto Sans Kannada" w:hAnsi="Noto Sans Kannada"/>
          <w:b w:val="0"/>
          <w:i w:val="0"/>
          <w:sz w:val="36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೯೪೬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ಅಖಿಲ</w:t>
      </w:r>
      <w:r>
        <w:rPr>
          <w:rFonts w:ascii="Noto Sans Kannada" w:hAnsi="Noto Sans Kannada"/>
          <w:b w:val="0"/>
          <w:i w:val="0"/>
          <w:sz w:val="28"/>
        </w:rPr>
        <w:t>ಕರ್ನಾಟಕದಲ್ಲಿ</w:t>
      </w:r>
      <w:r>
        <w:rPr>
          <w:rFonts w:ascii="Noto Sans Kannada" w:hAnsi="Noto Sans Kannada"/>
          <w:b w:val="0"/>
          <w:i w:val="0"/>
          <w:sz w:val="28"/>
        </w:rPr>
        <w:t>ಅತ್ಯಂತ</w:t>
      </w:r>
      <w:r>
        <w:rPr>
          <w:rFonts w:ascii="Noto Sans Kannada" w:hAnsi="Noto Sans Kannada"/>
          <w:b w:val="0"/>
          <w:i w:val="0"/>
          <w:sz w:val="32"/>
        </w:rPr>
        <w:t>ಜನಪ್ರಿಯ</w:t>
      </w:r>
      <w:r>
        <w:rPr>
          <w:rFonts w:ascii="Noto Sans Kannada" w:hAnsi="Noto Sans Kannada"/>
          <w:b w:val="0"/>
          <w:i w:val="0"/>
          <w:sz w:val="28"/>
        </w:rPr>
        <w:t>ವಾರಪತ್ರಿಕೆ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</w:r>
      <w:r>
        <w:rPr>
          <w:rFonts w:ascii="Noto Sans Kannada" w:hAnsi="Noto Sans Kannada"/>
          <w:b w:val="0"/>
          <w:i w:val="0"/>
          <w:sz w:val="20"/>
        </w:rPr>
        <w:t>Eದಿ ತೊರ</w:t>
      </w:r>
      <w:r>
        <w:rPr>
          <w:rFonts w:ascii="Noto Sans Kannada" w:hAnsi="Noto Sans Kannada"/>
          <w:b w:val="0"/>
          <w:i w:val="0"/>
          <w:sz w:val="20"/>
        </w:rPr>
        <w:t>:</w:t>
      </w:r>
      <w:r>
        <w:rPr>
          <w:rFonts w:ascii="Noto Sans Kannada" w:hAnsi="Noto Sans Kannada"/>
          <w:b w:val="0"/>
          <w:i w:val="0"/>
          <w:sz w:val="20"/>
        </w:rPr>
        <w:t>H.R.</w:t>
      </w:r>
      <w:r>
        <w:rPr>
          <w:rFonts w:ascii="Noto Sans Kannada" w:hAnsi="Noto Sans Kannada"/>
          <w:b w:val="0"/>
          <w:i w:val="0"/>
          <w:sz w:val="20"/>
        </w:rPr>
        <w:t>Pು ರೊ ಹಿತ,</w:t>
      </w:r>
      <w:r>
        <w:rPr>
          <w:rFonts w:ascii="Noto Sans Kannada" w:hAnsi="Noto Sans Kannada"/>
          <w:b w:val="0"/>
          <w:i w:val="0"/>
          <w:sz w:val="20"/>
        </w:rPr>
        <w:t>ಚ.</w:t>
      </w:r>
      <w:r>
        <w:rPr>
          <w:rFonts w:ascii="Noto Sans Kannada" w:hAnsi="Noto Sans Kannada"/>
          <w:b w:val="0"/>
          <w:i w:val="0"/>
          <w:sz w:val="20"/>
        </w:rPr>
        <w:t>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LR</w:t>
      </w:r>
      <w:r>
        <w:rPr>
          <w:rFonts w:ascii="Noto Sans Kannada" w:hAnsi="Noto Sans Kannada"/>
          <w:b w:val="0"/>
          <w:i w:val="0"/>
          <w:sz w:val="28"/>
        </w:rPr>
      </w:r>
      <w:r>
        <w:rPr>
          <w:rFonts w:ascii="Noto Sans Kannada" w:hAnsi="Noto Sans Kannada"/>
          <w:b w:val="0"/>
          <w:i w:val="0"/>
          <w:sz w:val="24"/>
        </w:rPr>
        <w:t>ಸಂಚಿ ಕೆ</w:t>
      </w:r>
      <w:r>
        <w:rPr>
          <w:rFonts w:ascii="Noto Sans Kannada" w:hAnsi="Noto Sans Kannada"/>
          <w:b w:val="0"/>
          <w:i w:val="0"/>
          <w:sz w:val="32"/>
        </w:rPr>
        <w:t>೪೫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ಛಿ</w:t>
      </w:r>
      <w:r>
        <w:rPr>
          <w:rFonts w:ascii="Noto Sans Kannada" w:hAnsi="Noto Sans Kannada"/>
          <w:b w:val="0"/>
          <w:i w:val="0"/>
          <w:sz w:val="28"/>
        </w:rPr>
        <w:t>ಎ.ಡ್ಟಿ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ಎ.</w:t>
      </w:r>
      <w:r>
        <w:rPr>
          <w:rFonts w:ascii="Noto Sans Kannada" w:hAnsi="Noto Sans Kannada"/>
          <w:b w:val="0"/>
          <w:i w:val="0"/>
          <w:sz w:val="20"/>
        </w:rPr>
        <w:t>೧೯೪೬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ಮದ್ದ</w:t>
      </w:r>
      <w:r>
        <w:rPr>
          <w:rFonts w:ascii="Noto Sans Kannada" w:hAnsi="Noto Sans Kannada"/>
          <w:b w:val="0"/>
          <w:i w:val="0"/>
          <w:sz w:val="48"/>
        </w:rPr>
        <w:t>ಪೂರ್ವದಲ್ಲಿ</w:t>
      </w:r>
      <w:r>
        <w:rPr>
          <w:rFonts w:ascii="Noto Sans Kannada" w:hAnsi="Noto Sans Kannada"/>
          <w:b w:val="0"/>
          <w:i w:val="0"/>
          <w:sz w:val="48"/>
        </w:rPr>
        <w:t>ರಾಜ ಕೀಯ</w:t>
      </w:r>
      <w:r>
        <w:rPr>
          <w:rFonts w:ascii="Noto Sans Kannada" w:hAnsi="Noto Sans Kannada"/>
          <w:b w:val="0"/>
          <w:i w:val="0"/>
          <w:sz w:val="48"/>
        </w:rPr>
        <w:t>ಸ ಮುದ್ರಮಂಥನ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ಳು</w:t>
      </w:r>
      <w:r>
        <w:rPr>
          <w:rFonts w:ascii="Noto Sans Kannada" w:hAnsi="Noto Sans Kannada"/>
          <w:b w:val="0"/>
          <w:i w:val="0"/>
          <w:sz w:val="20"/>
        </w:rPr>
        <w:t>ವಿ ದೇ ಶಿ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ಭುತ್ವಗಳ</w:t>
      </w:r>
      <w:r>
        <w:rPr>
          <w:rFonts w:ascii="Noto Sans Kannada" w:hAnsi="Noto Sans Kannada"/>
          <w:b w:val="0"/>
          <w:i w:val="0"/>
          <w:sz w:val="20"/>
        </w:rPr>
        <w:t>ಆಟದ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ಬಯ ಲಾ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ಳುವಂತೆ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ಭೂ ಭಾಗದಲ್ಲಿ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ಸಂಬಂಧ</w:t>
      </w:r>
      <w:r>
        <w:rPr>
          <w:rFonts w:ascii="Noto Sans Kannada" w:hAnsi="Noto Sans Kannada"/>
          <w:b w:val="0"/>
          <w:i w:val="0"/>
          <w:sz w:val="20"/>
        </w:rPr>
        <w:t>ಕೇವಲ</w:t>
      </w:r>
      <w:r>
        <w:rPr>
          <w:rFonts w:ascii="Noto Sans Kannada" w:hAnsi="Noto Sans Kannada"/>
          <w:b w:val="0"/>
          <w:i w:val="0"/>
          <w:sz w:val="20"/>
        </w:rPr>
        <w:t>ನ ಕಾ ರಾತ್ಮ</w:t>
      </w:r>
      <w:r>
        <w:rPr>
          <w:rFonts w:ascii="Noto Sans Kannada" w:hAnsi="Noto Sans Kannada"/>
          <w:b w:val="0"/>
          <w:i w:val="0"/>
          <w:sz w:val="24"/>
        </w:rPr>
        <w:t>ಕ</w:t>
      </w:r>
      <w:r>
        <w:rPr>
          <w:rFonts w:ascii="Noto Sans Kannada" w:hAnsi="Noto Sans Kannada"/>
          <w:b w:val="0"/>
          <w:i w:val="0"/>
          <w:sz w:val="20"/>
        </w:rPr>
        <w:t>ತ</w:t>
      </w:r>
      <w:r>
        <w:rPr>
          <w:rFonts w:ascii="Noto Sans Kannada" w:hAnsi="Noto Sans Kannada"/>
          <w:b w:val="0"/>
          <w:i w:val="0"/>
          <w:sz w:val="28"/>
        </w:rPr>
        <w:t>ಸ</w:t>
      </w:r>
      <w:r>
        <w:rPr>
          <w:rFonts w:ascii="Noto Sans Kannada" w:hAnsi="Noto Sans Kannada"/>
          <w:b w:val="0"/>
          <w:i w:val="0"/>
          <w:sz w:val="20"/>
        </w:rPr>
        <w:t>ರೂ ಪು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ಬ್ರಿಟಿಶರ</w:t>
      </w:r>
      <w:r>
        <w:rPr>
          <w:rFonts w:ascii="Noto Sans Kannada" w:hAnsi="Noto Sans Kannada"/>
          <w:b w:val="0"/>
          <w:i w:val="0"/>
          <w:sz w:val="20"/>
        </w:rPr>
        <w:t>ಹಿತ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ಮಾ 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ನಾ 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</w:t>
      </w:r>
      <w:r>
        <w:rPr>
          <w:rFonts w:ascii="Noto Sans Kannada" w:hAnsi="Noto Sans Kannada"/>
          <w:b w:val="0"/>
          <w:i w:val="0"/>
          <w:sz w:val="20"/>
        </w:rPr>
        <w:t>ಮಾ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ಮಾರ್ಪಟ್ಟಿದ್ದು</w:t>
      </w:r>
      <w:r>
        <w:rPr>
          <w:rFonts w:ascii="Noto Sans Kannada" w:hAnsi="Noto Sans Kannada"/>
          <w:b w:val="0"/>
          <w:i w:val="0"/>
          <w:sz w:val="20"/>
        </w:rPr>
        <w:t>ಸ್ವಾಭಾ ವಿಕ.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ರಂಗದಲ್ಲಿ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ಈಗೆರ ಡು</w:t>
      </w:r>
      <w:r>
        <w:rPr>
          <w:rFonts w:ascii="Noto Sans Kannada" w:hAnsi="Noto Sans Kannada"/>
          <w:b w:val="0"/>
          <w:i w:val="0"/>
          <w:sz w:val="20"/>
        </w:rPr>
        <w:t>ಶತ ಮಾನಗ ಳಿಂದ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ಬ್ರಿಟಶ,್ಯ</w:t>
      </w:r>
      <w:r>
        <w:rPr>
          <w:rFonts w:ascii="Noto Sans Kannada" w:hAnsi="Noto Sans Kannada"/>
          <w:b w:val="0"/>
          <w:i w:val="0"/>
          <w:sz w:val="20"/>
        </w:rPr>
        <w:t>ರ ಶಿಯನ್‌,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ಗೊಂಡಿ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ಆದೇ</w:t>
      </w:r>
      <w:r>
        <w:rPr>
          <w:rFonts w:ascii="Noto Sans Kannada" w:hAnsi="Noto Sans Kannada"/>
          <w:b w:val="0"/>
          <w:i w:val="0"/>
          <w:sz w:val="20"/>
        </w:rPr>
        <w:t>ಧೋರ ಣೆ</w:t>
      </w:r>
      <w:r>
        <w:rPr>
          <w:rFonts w:ascii="Noto Sans Kannada" w:hAnsi="Noto Sans Kannada"/>
          <w:b w:val="0"/>
          <w:i w:val="0"/>
          <w:sz w:val="20"/>
        </w:rPr>
        <w:t>ಇಂದಿ ಗೂ</w:t>
      </w:r>
      <w:r>
        <w:rPr>
          <w:rFonts w:ascii="Noto Sans Kannada" w:hAnsi="Noto Sans Kannada"/>
          <w:b w:val="0"/>
          <w:i w:val="0"/>
          <w:sz w:val="20"/>
        </w:rPr>
        <w:t>ಸಾ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ಫ್ರೆಂಚ್‌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ಜರ್ಮನ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ದುರ್ಬಲ</w:t>
      </w:r>
      <w:r>
        <w:rPr>
          <w:rFonts w:ascii="Noto Sans Kannada" w:hAnsi="Noto Sans Kannada"/>
          <w:b w:val="0"/>
          <w:i w:val="0"/>
          <w:sz w:val="20"/>
        </w:rPr>
        <w:t>ತುರ್ಕಿ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ಬಂದಿ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ಈ</w:t>
      </w:r>
      <w:r>
        <w:rPr>
          <w:rFonts w:ascii="Noto Sans Kannada" w:hAnsi="Noto Sans Kannada"/>
          <w:b w:val="0"/>
          <w:i w:val="0"/>
          <w:sz w:val="20"/>
        </w:rPr>
        <w:t>ನ ಕಾ ರಾತ್ಮಕ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ಹಿತಸಂಬಂಧ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</w:t>
      </w:r>
      <w:r>
        <w:rPr>
          <w:rFonts w:ascii="Noto Sans Kannada" w:hAnsi="Noto Sans Kannada"/>
          <w:b w:val="0"/>
          <w:i w:val="0"/>
          <w:sz w:val="20"/>
        </w:rPr>
        <w:t>ಫಲ ವಾ ಗಿ</w:t>
      </w: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ಭೂ ಭಾಗಗಳಲ್ಲಿನ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ಆತ್ಯಂತ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ಸಾಮ್ರಾಜ್ಯ ವಾ ದಿಗ ಳು</w:t>
      </w:r>
      <w:r>
        <w:rPr>
          <w:rFonts w:ascii="Noto Sans Kannada" w:hAnsi="Noto Sans Kannada"/>
          <w:b w:val="0"/>
          <w:i w:val="0"/>
          <w:sz w:val="20"/>
        </w:rPr>
        <w:t>ಪ್ರ ಭುತ್ವಕ್ಕಾಗಿ</w:t>
      </w:r>
      <w:r>
        <w:rPr>
          <w:rFonts w:ascii="Noto Sans Kannada" w:hAnsi="Noto Sans Kannada"/>
          <w:b w:val="0"/>
          <w:i w:val="0"/>
          <w:sz w:val="20"/>
        </w:rPr>
        <w:t>ಕಚ್ಚಾಡುತ್ತ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ತಿ ಗಾ ಖಿಂ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ಶಕ್ತಿಗ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ಬೆಂಬಲ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ಈಚೆ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ಸೌ 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ಆರೇ ಬಿ ಯಾದಲ್ಲಿ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ಕೊಟ್ಟ</w:t>
      </w:r>
      <w:r>
        <w:rPr>
          <w:rFonts w:ascii="Noto Sans Kannada" w:hAnsi="Noto Sans Kannada"/>
          <w:b w:val="0"/>
          <w:i w:val="0"/>
          <w:sz w:val="20"/>
        </w:rPr>
        <w:t>ದ್ದ</w:t>
      </w:r>
      <w:r>
        <w:rPr>
          <w:rFonts w:ascii="Noto Sans Kannada" w:hAnsi="Noto Sans Kannada"/>
          <w:b w:val="0"/>
          <w:i w:val="0"/>
          <w:sz w:val="20"/>
        </w:rPr>
        <w:t>ರಿಂದ ಲೇ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ಆವು</w:t>
      </w:r>
      <w:r>
        <w:rPr>
          <w:rFonts w:ascii="Noto Sans Kannada" w:hAnsi="Noto Sans Kannada"/>
          <w:b w:val="0"/>
          <w:i w:val="0"/>
          <w:sz w:val="24"/>
        </w:rPr>
        <w:t>ಸಸ</w:t>
      </w:r>
      <w:r>
        <w:rPr>
          <w:rFonts w:ascii="Noto Sans Kannada" w:hAnsi="Noto Sans Kannada"/>
          <w:b w:val="0"/>
          <w:i w:val="0"/>
          <w:sz w:val="20"/>
        </w:rPr>
        <w:t>ಯಾವ</w:t>
      </w:r>
      <w:r>
        <w:rPr>
          <w:rFonts w:ascii="Noto Sans Kannada" w:hAnsi="Noto Sans Kannada"/>
          <w:b w:val="0"/>
          <w:i w:val="0"/>
          <w:sz w:val="20"/>
        </w:rPr>
        <w:t>ರೀ ತಿಯಲ್ಲಿ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ಸ</w:t>
      </w:r>
      <w:r>
        <w:rPr>
          <w:rFonts w:ascii="Noto Sans Kannada" w:hAnsi="Noto Sans Kannada"/>
          <w:b w:val="0"/>
          <w:i w:val="0"/>
          <w:sz w:val="20"/>
        </w:rPr>
        <w:t>ಇಂದಿ ಗೂ</w:t>
      </w:r>
      <w:r>
        <w:rPr>
          <w:rFonts w:ascii="Noto Sans Kannada" w:hAnsi="Noto Sans Kannada"/>
          <w:b w:val="0"/>
          <w:i w:val="0"/>
          <w:sz w:val="20"/>
        </w:rPr>
        <w:t>ಮುಂದುವ ರಿ ಯುವ ದು</w:t>
      </w:r>
      <w:r>
        <w:rPr>
          <w:rFonts w:ascii="Noto Sans Kannada" w:hAnsi="Noto Sans Kannada"/>
          <w:b w:val="0"/>
          <w:i w:val="0"/>
          <w:sz w:val="20"/>
        </w:rPr>
        <w:t>ಸಾಧ್ಯ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ಎಣೆ: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ಸವಲ ತು</w:t>
      </w:r>
      <w:r>
        <w:rPr>
          <w:rFonts w:ascii="Noto Sans Kannada" w:hAnsi="Noto Sans Kannada"/>
          <w:b w:val="0"/>
          <w:i w:val="0"/>
          <w:sz w:val="20"/>
        </w:rPr>
        <w:t>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ಸಂಪಾ ದಿ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ಅಮೇ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 ಯೂ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ಓಟದಲ್ಲಿ</w:t>
      </w:r>
      <w:r>
        <w:rPr>
          <w:rFonts w:ascii="Noto Sans Kannada" w:hAnsi="Noto Sans Kannada"/>
          <w:b w:val="0"/>
          <w:i w:val="0"/>
          <w:sz w:val="20"/>
        </w:rPr>
        <w:t>ಭಾಗನ ಹಿಸ ತೊಡ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ವಿಲ್ಲ ವಾ ಯಿ ತು.</w:t>
      </w:r>
      <w:r>
        <w:rPr>
          <w:rFonts w:ascii="Noto Sans Kannada" w:hAnsi="Noto Sans Kannada"/>
          <w:b w:val="0"/>
          <w:i w:val="0"/>
          <w:sz w:val="20"/>
        </w:rPr>
        <w:t>ಆದುದ ರಿಂದ ಲೇ</w:t>
      </w:r>
      <w:r>
        <w:rPr>
          <w:rFonts w:ascii="Noto Sans Kannada" w:hAnsi="Noto Sans Kannada"/>
          <w:b w:val="0"/>
          <w:i w:val="0"/>
          <w:sz w:val="20"/>
        </w:rPr>
        <w:t>ಇಲ್ಲಿನ</w:t>
      </w:r>
      <w:r>
        <w:rPr>
          <w:rFonts w:ascii="Noto Sans Kannada" w:hAnsi="Noto Sans Kannada"/>
          <w:b w:val="0"/>
          <w:i w:val="0"/>
          <w:sz w:val="20"/>
        </w:rPr>
        <w:t>ಜನರ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 ರಿ ಗೆ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ವಿ ಶಾಲ</w:t>
      </w:r>
      <w:r>
        <w:rPr>
          <w:rFonts w:ascii="Noto Sans Kannada" w:hAnsi="Noto Sans Kannada"/>
          <w:b w:val="0"/>
          <w:i w:val="0"/>
          <w:sz w:val="20"/>
        </w:rPr>
        <w:t>ಜನ ವಿರಳ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ದೇಶ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ಆರ್ಥಿಕ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ಮಾ ಜಿಕ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ಸ;ಸು ಧಾರ ಣೆ ಯಾಗ ಲಿಲ್ಲ.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20"/>
        </w:rPr>
        <w:t>ಎಲ್ಲ</w:t>
      </w:r>
      <w:r>
        <w:rPr>
          <w:rFonts w:ascii="Noto Sans Kannada" w:hAnsi="Noto Sans Kannada"/>
          <w:b w:val="0"/>
          <w:i w:val="0"/>
          <w:sz w:val="20"/>
        </w:rPr>
        <w:t>ರಾಷ್ಟ್ರಗ ಳಿ ಗಿಂತ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ಹೆಚ್ಚಿನ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ಸ್ವಾರ್ಥ ವಿ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ಇರಾಣ-ಇರಾಕಗಳ</w:t>
      </w:r>
      <w:r>
        <w:rPr>
          <w:rFonts w:ascii="Noto Sans Kannada" w:hAnsi="Noto Sans Kannada"/>
          <w:b w:val="0"/>
          <w:i w:val="0"/>
          <w:sz w:val="20"/>
        </w:rPr>
        <w:t>ಎಣ್ಣೆ</w:t>
      </w:r>
      <w:r>
        <w:rPr>
          <w:rFonts w:ascii="Noto Sans Kannada" w:hAnsi="Noto Sans Kannada"/>
          <w:b w:val="0"/>
          <w:i w:val="0"/>
          <w:sz w:val="20"/>
        </w:rPr>
        <w:t>ಗ ಣಿ,</w:t>
      </w:r>
      <w:r>
        <w:rPr>
          <w:rFonts w:ascii="Noto Sans Kannada" w:hAnsi="Noto Sans Kannada"/>
          <w:b w:val="0"/>
          <w:i w:val="0"/>
          <w:sz w:val="20"/>
        </w:rPr>
        <w:t>ಹಿಂದುಸ್ತಾನದ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ಗಾ ಗುವ ದು</w:t>
      </w:r>
      <w:r>
        <w:rPr>
          <w:rFonts w:ascii="Noto Sans Kannada" w:hAnsi="Noto Sans Kannada"/>
          <w:b w:val="0"/>
          <w:i w:val="0"/>
          <w:sz w:val="20"/>
        </w:rPr>
        <w:t>ಬ್ರಿಟಿಶರ</w:t>
      </w:r>
      <w:r>
        <w:rPr>
          <w:rFonts w:ascii="Noto Sans Kannada" w:hAnsi="Noto Sans Kannada"/>
          <w:b w:val="0"/>
          <w:i w:val="0"/>
          <w:sz w:val="20"/>
        </w:rPr>
        <w:t>ಹಿತಕ್ಕೆ</w:t>
      </w:r>
      <w:r>
        <w:rPr>
          <w:rFonts w:ascii="Noto Sans Kannada" w:hAnsi="Noto Sans Kannada"/>
          <w:b w:val="0"/>
          <w:i w:val="0"/>
          <w:sz w:val="20"/>
        </w:rPr>
        <w:t>ವಿ ಘಾತಕ ವಾ ಗು: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ತಿತ್ತು.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ಏಕೆಂದ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ಆದು,</w:t>
      </w:r>
      <w:r>
        <w:rPr>
          <w:rFonts w:ascii="Noto Sans Kannada" w:hAnsi="Noto Sans Kannada"/>
          <w:b w:val="0"/>
          <w:i w:val="0"/>
          <w:sz w:val="20"/>
        </w:rPr>
        <w:t>ಈಗ</w:t>
      </w:r>
      <w:r>
        <w:rPr>
          <w:rFonts w:ascii="Noto Sans Kannada" w:hAnsi="Noto Sans Kannada"/>
          <w:b w:val="0"/>
          <w:i w:val="0"/>
          <w:sz w:val="20"/>
        </w:rPr>
        <w:t>ಇಜಿಪ್ತ</w:t>
      </w:r>
      <w:r>
        <w:rPr>
          <w:rFonts w:ascii="Noto Sans Kannada" w:hAnsi="Noto Sans Kannada"/>
          <w:b w:val="0"/>
          <w:i w:val="0"/>
          <w:sz w:val="20"/>
        </w:rPr>
        <w:t>ಹಿಂದು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ಸಂರಕ್ಷ ಣೆ ಗಾ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ಪರ್ಶಿಯನ್‌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ಕೊಲ್ಲಿ</w:t>
      </w:r>
      <w:r>
        <w:rPr>
          <w:rFonts w:ascii="Noto Sans Kannada" w:hAnsi="Noto Sans Kannada"/>
          <w:b w:val="0"/>
          <w:i w:val="0"/>
          <w:sz w:val="20"/>
        </w:rPr>
        <w:t>ಮತ್ತು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ಯೇಜ</w:t>
      </w:r>
      <w:r>
        <w:rPr>
          <w:rFonts w:ascii="Noto Sans Kannada" w:hAnsi="Noto Sans Kannada"/>
          <w:b w:val="0"/>
          <w:i w:val="0"/>
          <w:sz w:val="20"/>
        </w:rPr>
        <w:t>ಕಾ ಲಿ ನೆ</w:t>
      </w:r>
      <w:r>
        <w:rPr>
          <w:rFonts w:ascii="Noto Sans Kannada" w:hAnsi="Noto Sans Kannada"/>
          <w:b w:val="0"/>
          <w:i w:val="0"/>
          <w:sz w:val="20"/>
        </w:rPr>
        <w:t>ಇವುಗಳ</w:t>
      </w:r>
      <w:r>
        <w:rPr>
          <w:rFonts w:ascii="Noto Sans Kannada" w:hAnsi="Noto Sans Kannada"/>
          <w:b w:val="0"/>
          <w:i w:val="0"/>
          <w:sz w:val="20"/>
        </w:rPr>
        <w:t>ಭದ್ರ ತೆ</w:t>
      </w:r>
      <w:r>
        <w:rPr>
          <w:rFonts w:ascii="Noto Sans Kannada" w:hAnsi="Noto Sans Kannada"/>
          <w:b w:val="0"/>
          <w:i w:val="0"/>
          <w:sz w:val="20"/>
        </w:rPr>
        <w:t>ಇವು</w:t>
      </w:r>
      <w:r>
        <w:rPr>
          <w:rFonts w:ascii="Noto Sans Kannada" w:hAnsi="Noto Sans Kannada"/>
          <w:b w:val="0"/>
          <w:i w:val="0"/>
          <w:sz w:val="20"/>
        </w:rPr>
        <w:t>ಅವರ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ಪ್ರಬಲ</w:t>
      </w:r>
      <w:r>
        <w:rPr>
          <w:rFonts w:ascii="Noto Sans Kannada" w:hAnsi="Noto Sans Kannada"/>
          <w:b w:val="0"/>
          <w:i w:val="0"/>
          <w:sz w:val="20"/>
        </w:rPr>
        <w:t>ಉದ್ದೇಶಗ ಳಾ ಗಿದ್ದ ವು,</w:t>
      </w:r>
      <w:r>
        <w:rPr>
          <w:rFonts w:ascii="Noto Sans Kannada" w:hAnsi="Noto Sans Kannada"/>
          <w:b w:val="0"/>
          <w:i w:val="0"/>
          <w:sz w:val="20"/>
        </w:rPr>
        <w:t>ಇವೆ,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ಸ್ತಾನಗಳಕ್ಲಿ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ಸಿದ್ಧ ವಾದಂತೆ</w:t>
      </w:r>
      <w:r>
        <w:rPr>
          <w:rFonts w:ascii="Noto Sans Kannada" w:hAnsi="Noto Sans Kannada"/>
          <w:b w:val="0"/>
          <w:i w:val="0"/>
          <w:sz w:val="20"/>
        </w:rPr>
        <w:t>ಬ್ರಿಟಶ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ಇಲ್ಲದ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ದುಶ್ಚಿಂತೆಗಳನ್ನು</w:t>
      </w:r>
      <w:r>
        <w:rPr>
          <w:rFonts w:ascii="Noto Sans Kannada" w:hAnsi="Noto Sans Kannada"/>
          <w:b w:val="0"/>
          <w:i w:val="0"/>
          <w:sz w:val="20"/>
        </w:rPr>
        <w:t>ಉಂಟು ಮಾ ಡು ತಿತ್ತು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</w:t>
      </w:r>
      <w:r>
        <w:rPr>
          <w:rFonts w:ascii="Noto Sans Kannada" w:hAnsi="Noto Sans Kannada"/>
          <w:b w:val="0"/>
          <w:i w:val="0"/>
          <w:sz w:val="20"/>
        </w:rPr>
        <w:t>ಅಟಿದ್ಯ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 ರಿ ಗೆ</w:t>
      </w:r>
      <w:r>
        <w:rPr>
          <w:rFonts w:ascii="Noto Sans Kannada" w:hAnsi="Noto Sans Kannada"/>
          <w:b w:val="0"/>
          <w:i w:val="0"/>
          <w:sz w:val="22"/>
        </w:rPr>
        <w:t>ಬಿ ಡು ಗೈ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ಪರ್ಶಿಯನ್‌</w:t>
      </w:r>
      <w:r>
        <w:rPr>
          <w:rFonts w:ascii="Noto Sans Kannada" w:hAnsi="Noto Sans Kannada"/>
          <w:b w:val="0"/>
          <w:i w:val="0"/>
          <w:sz w:val="20"/>
        </w:rPr>
        <w:t>ಕೊಲ್ಲಿಯಲ್ಲಿಯ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 ಸಿ</w:t>
      </w:r>
      <w:r>
        <w:rPr>
          <w:rFonts w:ascii="Noto Sans Kannada" w:hAnsi="Noto Sans Kannada"/>
          <w:b w:val="0"/>
          <w:i w:val="0"/>
          <w:sz w:val="20"/>
        </w:rPr>
        <w:t>ನೀ ರಿನ</w:t>
      </w:r>
      <w:r>
        <w:rPr>
          <w:rFonts w:ascii="Noto Sans Kannada" w:hAnsi="Noto Sans Kannada"/>
          <w:b w:val="0"/>
          <w:i w:val="0"/>
          <w:sz w:val="20"/>
        </w:rPr>
        <w:t>ಬಂದ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ರದ</w:t>
      </w:r>
      <w:r>
        <w:rPr>
          <w:rFonts w:ascii="Noto Sans Kannada" w:hAnsi="Noto Sans Kannada"/>
          <w:b w:val="0"/>
          <w:i w:val="0"/>
          <w:sz w:val="20"/>
        </w:rPr>
        <w:t>ಅಪೇಕ್ಷೆ</w:t>
      </w:r>
      <w:r>
        <w:rPr>
          <w:rFonts w:ascii="Noto Sans Kannada" w:hAnsi="Noto Sans Kannada"/>
          <w:b w:val="0"/>
          <w:i w:val="0"/>
          <w:sz w:val="20"/>
        </w:rPr>
        <w:t>ಚ ಳಿ ಗಾಲದಲ್ಲಿ</w:t>
      </w:r>
      <w:r>
        <w:rPr>
          <w:rFonts w:ascii="Noto Sans Kannada" w:hAnsi="Noto Sans Kannada"/>
          <w:b w:val="0"/>
          <w:i w:val="0"/>
          <w:sz w:val="20"/>
        </w:rPr>
        <w:t>ಮಂಜುಗಟ್ಟಿ</w:t>
      </w:r>
      <w:r>
        <w:rPr>
          <w:rFonts w:ascii="Noto Sans Kannada" w:hAnsi="Noto Sans Kannada"/>
          <w:b w:val="0"/>
          <w:i w:val="0"/>
          <w:sz w:val="24"/>
        </w:rPr>
        <w:t>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ರಗ ಳಿಂದ</w:t>
      </w:r>
      <w:r>
        <w:rPr>
          <w:rFonts w:ascii="Noto Sans Kannada" w:hAnsi="Noto Sans Kannada"/>
          <w:b w:val="0"/>
          <w:i w:val="0"/>
          <w:sz w:val="20"/>
        </w:rPr>
        <w:t>ತೊಂದ ರೆ</w:t>
      </w:r>
      <w:r>
        <w:rPr>
          <w:rFonts w:ascii="Noto Sans Kannada" w:hAnsi="Noto Sans Kannada"/>
          <w:b w:val="0"/>
          <w:i w:val="0"/>
          <w:sz w:val="20"/>
        </w:rPr>
        <w:t>ಪ ಡುತ್ತಿರುವ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ಶಿಯನ್ನ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ಎಂದಿ ನಿಂದ ಲೂ</w:t>
      </w:r>
      <w:r>
        <w:rPr>
          <w:rFonts w:ascii="Noto Sans Kannada" w:hAnsi="Noto Sans Kannada"/>
          <w:b w:val="0"/>
          <w:i w:val="0"/>
          <w:sz w:val="20"/>
        </w:rPr>
        <w:t>ಇದ್ದದ್ದೆ.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ಲಾ ಗಿ</w:t>
      </w:r>
      <w:r>
        <w:rPr>
          <w:rFonts w:ascii="Noto Sans Kannada" w:hAnsi="Noto Sans Kannada"/>
          <w:b w:val="0"/>
          <w:i w:val="0"/>
          <w:sz w:val="20"/>
        </w:rPr>
        <w:t>ಇರಾಣದಲ್ಲಿ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ಎಣ್ಣೆಯ</w:t>
      </w:r>
      <w:r>
        <w:rPr>
          <w:rFonts w:ascii="Noto Sans Kannada" w:hAnsi="Noto Sans Kannada"/>
          <w:b w:val="0"/>
          <w:i w:val="0"/>
          <w:sz w:val="20"/>
        </w:rPr>
        <w:t>ಸವಲತ್ತುಗ ಳಿ ಗೂ</w:t>
      </w:r>
      <w:r>
        <w:rPr>
          <w:rFonts w:ascii="Noto Sans Kannada" w:hAnsi="Noto Sans Kannada"/>
          <w:b w:val="0"/>
          <w:i w:val="0"/>
          <w:sz w:val="20"/>
        </w:rPr>
        <w:t>ಅನ ರು</w:t>
      </w:r>
      <w:r>
        <w:rPr>
          <w:rFonts w:ascii="Noto Sans Kannada" w:hAnsi="Noto Sans Kannada"/>
          <w:b w:val="0"/>
          <w:i w:val="0"/>
          <w:sz w:val="20"/>
        </w:rPr>
        <w:t>ಸ್ಪರ್ಧಾಳು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ಳಾ ಗಿದ್ದ ರು.</w:t>
      </w:r>
      <w:r>
        <w:rPr>
          <w:rFonts w:ascii="Noto Sans Kannada" w:hAnsi="Noto Sans Kannada"/>
          <w:b w:val="0"/>
          <w:i w:val="0"/>
          <w:sz w:val="20"/>
        </w:rPr>
        <w:t>ಇದ್ದಾರೆ</w:t>
      </w:r>
      <w:r>
        <w:rPr>
          <w:rFonts w:ascii="Noto Sans Kannada" w:hAnsi="Noto Sans Kannada"/>
          <w:b w:val="0"/>
          <w:i w:val="0"/>
          <w:sz w:val="20"/>
        </w:rPr>
        <w:t>ಯು ರೋ ಪಿನ</w:t>
      </w:r>
      <w:r>
        <w:rPr>
          <w:rFonts w:ascii="Noto Sans Kannada" w:hAnsi="Noto Sans Kannada"/>
          <w:b w:val="0"/>
          <w:i w:val="0"/>
          <w:sz w:val="20"/>
        </w:rPr>
        <w:t>ರೋ ಗಿ?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ಹೆಸ ರಾ ಗಿದ್ದ</w:t>
      </w:r>
      <w:r>
        <w:rPr>
          <w:rFonts w:ascii="Noto Sans Kannada" w:hAnsi="Noto Sans Kannada"/>
          <w:b w:val="0"/>
          <w:i w:val="0"/>
          <w:sz w:val="20"/>
        </w:rPr>
        <w:t>ಸುಲ್ತಾನರ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ಕಾಲದ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ತುರ್ಕಿಯ</w:t>
      </w:r>
      <w:r>
        <w:rPr>
          <w:rFonts w:ascii="Noto Sans Kannada" w:hAnsi="Noto Sans Kannada"/>
          <w:b w:val="0"/>
          <w:i w:val="0"/>
          <w:sz w:val="20"/>
        </w:rPr>
        <w:t>ಕೈಯಲ್ಲಿ</w:t>
      </w:r>
      <w:r>
        <w:rPr>
          <w:rFonts w:ascii="Noto Sans Kannada" w:hAnsi="Noto Sans Kannada"/>
          <w:b w:val="0"/>
          <w:i w:val="0"/>
          <w:sz w:val="20"/>
        </w:rPr>
        <w:t>ಮಧ್ಯ ಪೂರ್ವದ</w:t>
      </w:r>
      <w:r>
        <w:rPr>
          <w:rFonts w:ascii="Noto Sans Kannada" w:hAnsi="Noto Sans Kannada"/>
          <w:b w:val="0"/>
          <w:i w:val="0"/>
          <w:sz w:val="20"/>
        </w:rPr>
        <w:t>ರಾಜ್ಯಗಳಲ್ಲಿ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ಶಿ ಯಾದ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 ರೋ ಧಿಸ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ತುರ್ಕಿಗೆ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ಬೆಂಬಲ</w:t>
      </w:r>
      <w:r>
        <w:rPr>
          <w:rFonts w:ascii="Noto Sans Kannada" w:hAnsi="Noto Sans Kannada"/>
          <w:b w:val="0"/>
          <w:i w:val="0"/>
          <w:sz w:val="20"/>
        </w:rPr>
        <w:t>ಡೊರ ಕು ತಿತ್ತು.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ಬ್ರಿಟಿನದ</w:t>
      </w:r>
      <w:r>
        <w:rPr>
          <w:rFonts w:ascii="Noto Sans Kannada" w:hAnsi="Noto Sans Kannada"/>
          <w:b w:val="0"/>
          <w:i w:val="0"/>
          <w:sz w:val="20"/>
        </w:rPr>
        <w:t>ಜಾಗ ತಿಕ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ಸ್ಥಾನ ಮಾನವನ್ನು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 ರಿ ಯುವ</w:t>
      </w:r>
      <w:r>
        <w:rPr>
          <w:rFonts w:ascii="Noto Sans Kannada" w:hAnsi="Noto Sans Kannada"/>
          <w:b w:val="0"/>
          <w:i w:val="0"/>
          <w:sz w:val="20"/>
        </w:rPr>
        <w:t>ಸ ಲು ವಾ ಗಿ?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೬</w:t>
      </w:r>
      <w:r>
        <w:rPr>
          <w:rFonts w:ascii="Noto Sans Kannada" w:hAnsi="Noto Sans Kannada"/>
          <w:b w:val="0"/>
          <w:i w:val="0"/>
          <w:sz w:val="20"/>
        </w:rPr>
        <w:t>ಹೊಲ ಸು ಗೇ ರಿ?ಯ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ಆಯಕಟ್ಟನ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ಸ್ಥಿತಿಯನ್ನು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ಬಳಸಬಲ್ಲಷ್ಟು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ಪ್ರಬಲ ವಾದ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 ನೀ</w:t>
      </w:r>
      <w:r>
        <w:rPr>
          <w:rFonts w:ascii="Noto Sans Kannada" w:hAnsi="Noto Sans Kannada"/>
          <w:b w:val="0"/>
          <w:i w:val="0"/>
          <w:sz w:val="20"/>
        </w:rPr>
        <w:t>ಮ ಹಾ ಯುದ್ಧದಲ್ಲಿ</w:t>
      </w:r>
      <w:r>
        <w:rPr>
          <w:rFonts w:ascii="Noto Sans Kannada" w:hAnsi="Noto Sans Kannada"/>
          <w:b w:val="0"/>
          <w:i w:val="0"/>
          <w:sz w:val="20"/>
        </w:rPr>
        <w:t>ಸುಲ್ತಾನರ</w:t>
      </w:r>
      <w:r>
        <w:rPr>
          <w:rFonts w:ascii="Noto Sans Kannada" w:hAnsi="Noto Sans Kannada"/>
          <w:b w:val="0"/>
          <w:i w:val="0"/>
          <w:sz w:val="20"/>
        </w:rPr>
        <w:t>ತುರ್ಕಿ</w:t>
      </w:r>
      <w:r>
        <w:rPr>
          <w:rFonts w:ascii="Noto Sans Kannada" w:hAnsi="Noto Sans Kannada"/>
          <w:b w:val="0"/>
          <w:i w:val="0"/>
          <w:sz w:val="20"/>
        </w:rPr>
        <w:t>ಜರ್ಮ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ರೊಡ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ಸೇ ರಿ ಕೊಳ್ಳುವ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ಐಎರ್ಪಿತನ</w:t>
      </w:r>
      <w:r>
        <w:rPr>
          <w:rFonts w:ascii="Noto Sans Kannada" w:hAnsi="Noto Sans Kannada"/>
          <w:b w:val="0"/>
          <w:i w:val="0"/>
          <w:sz w:val="20"/>
        </w:rPr>
        <w:t>ಮಾ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ದ್ವ</w:t>
      </w:r>
      <w:r>
        <w:rPr>
          <w:rFonts w:ascii="Noto Sans Kannada" w:hAnsi="Noto Sans Kannada"/>
          <w:b w:val="0"/>
          <w:i w:val="0"/>
          <w:sz w:val="20"/>
        </w:rPr>
        <w:t>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ಈ,</w:t>
      </w:r>
      <w:r>
        <w:rPr>
          <w:rFonts w:ascii="Noto Sans Kannada" w:hAnsi="Noto Sans Kannada"/>
          <w:b w:val="0"/>
          <w:i w:val="0"/>
          <w:sz w:val="20"/>
        </w:rPr>
        <w:t>ರಾಷ್ಟ್ರಗಳಲ್ಲಿ</w:t>
      </w:r>
      <w:r>
        <w:rPr>
          <w:rFonts w:ascii="Noto Sans Kannada" w:hAnsi="Noto Sans Kannada"/>
          <w:b w:val="0"/>
          <w:i w:val="0"/>
          <w:sz w:val="20"/>
        </w:rPr>
        <w:t>ಇತಿ ಹಾಸದಲ್ಲಿ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ಮೊದ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ಕ</w:t>
      </w:r>
      <w:r>
        <w:rPr>
          <w:rFonts w:ascii="Noto Sans Kannada" w:hAnsi="Noto Sans Kannada"/>
          <w:b w:val="0"/>
          <w:i w:val="0"/>
          <w:sz w:val="20"/>
        </w:rPr>
        <w:t>ಬಾ ರಿ</w:t>
      </w:r>
      <w:r>
        <w:rPr>
          <w:rFonts w:ascii="Noto Sans Kannada" w:hAnsi="Noto Sans Kannada"/>
          <w:b w:val="0"/>
          <w:i w:val="0"/>
          <w:sz w:val="20"/>
        </w:rPr>
        <w:t>ಚಿ</w:t>
      </w:r>
      <w:r>
        <w:rPr>
          <w:rFonts w:ascii="Noto Sans Kannada" w:hAnsi="Noto Sans Kannada"/>
          <w:b w:val="0"/>
          <w:i w:val="0"/>
          <w:sz w:val="24"/>
        </w:rPr>
        <w:t>ತನವ</w:t>
      </w:r>
      <w:r>
        <w:rPr>
          <w:rFonts w:ascii="Noto Sans Kannada" w:hAnsi="Noto Sans Kannada"/>
          <w:b w:val="0"/>
          <w:i w:val="0"/>
          <w:sz w:val="20"/>
        </w:rPr>
        <w:t>ಪ್ರದರ್ಶನ ವಾ ಗುವ</w:t>
      </w:r>
      <w:r>
        <w:rPr>
          <w:rFonts w:ascii="Noto Sans Kannada" w:hAnsi="Noto Sans Kannada"/>
          <w:b w:val="0"/>
          <w:i w:val="0"/>
          <w:sz w:val="28"/>
        </w:rPr>
        <w:t>ಸಂಭ</w:t>
      </w:r>
      <w:r>
        <w:rPr>
          <w:rFonts w:ascii="Noto Sans Kannada" w:hAnsi="Noto Sans Kannada"/>
          <w:b w:val="0"/>
          <w:i w:val="0"/>
          <w:sz w:val="32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ವುಂಟಾ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ಅದ್ಭುತ</w:t>
      </w:r>
      <w:r>
        <w:rPr>
          <w:rFonts w:ascii="Noto Sans Kannada" w:hAnsi="Noto Sans Kannada"/>
          <w:b w:val="0"/>
          <w:i w:val="0"/>
          <w:sz w:val="20"/>
        </w:rPr>
        <w:t>ಚ ರಿತ್ರದ</w:t>
      </w:r>
      <w:r>
        <w:rPr>
          <w:rFonts w:ascii="Noto Sans Kannada" w:hAnsi="Noto Sans Kannada"/>
          <w:b w:val="0"/>
          <w:i w:val="0"/>
          <w:sz w:val="20"/>
        </w:rPr>
        <w:t>ಲಾ ರೆನ್ಸೈ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ನೆಂಬ</w:t>
      </w:r>
      <w:r>
        <w:rPr>
          <w:rFonts w:ascii="Noto Sans Kannada" w:hAnsi="Noto Sans Kannada"/>
          <w:b w:val="0"/>
          <w:i w:val="0"/>
          <w:sz w:val="20"/>
        </w:rPr>
        <w:t>ಬ್ರಿಟಶ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2"/>
        </w:rPr>
        <w:t>ಪಂಚಮದಲ</w:t>
      </w:r>
      <w:r>
        <w:rPr>
          <w:rFonts w:ascii="Noto Sans Kannada" w:hAnsi="Noto Sans Kannada"/>
          <w:b w:val="0"/>
          <w:i w:val="0"/>
          <w:sz w:val="32"/>
        </w:rPr>
        <w:t>ಸ</w:t>
      </w:r>
      <w:r>
        <w:rPr>
          <w:rFonts w:ascii="Noto Sans Kannada" w:hAnsi="Noto Sans Kannada"/>
          <w:b w:val="0"/>
          <w:i w:val="0"/>
          <w:sz w:val="20"/>
        </w:rPr>
        <w:t>೫</w:t>
      </w:r>
      <w:r>
        <w:rPr>
          <w:rFonts w:ascii="Noto Sans Kannada" w:hAnsi="Noto Sans Kannada"/>
          <w:b w:val="0"/>
          <w:i w:val="0"/>
          <w:sz w:val="32"/>
        </w:rPr>
        <w:t>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ಅರೇ ಬಿ ಯಾದಲ್ಲಿ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ಮೊಟ್ಟಿ</w:t>
      </w:r>
      <w:r>
        <w:rPr>
          <w:rFonts w:ascii="Noto Sans Kannada" w:hAnsi="Noto Sans Kannada"/>
          <w:b w:val="0"/>
          <w:i w:val="0"/>
          <w:sz w:val="20"/>
        </w:rPr>
        <w:t>ಮೊದ ಲು</w:t>
      </w:r>
      <w:r>
        <w:rPr>
          <w:rFonts w:ascii="Noto Sans Kannada" w:hAnsi="Noto Sans Kannada"/>
          <w:b w:val="0"/>
          <w:i w:val="0"/>
          <w:sz w:val="28"/>
        </w:rPr>
        <w:t>ಅsಅ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೨೧</w:t>
      </w:r>
      <w:r>
        <w:rPr>
          <w:rFonts w:ascii="Noto Sans Kannada" w:hAnsi="Noto Sans Kannada"/>
          <w:b w:val="0"/>
          <w:i w:val="0"/>
          <w:sz w:val="20"/>
        </w:rPr>
        <w:t>ಹಲ ವು</w:t>
      </w:r>
      <w:r>
        <w:rPr>
          <w:rFonts w:ascii="Noto Sans Kannada" w:hAnsi="Noto Sans Kannada"/>
          <w:b w:val="0"/>
          <w:i w:val="0"/>
          <w:sz w:val="20"/>
        </w:rPr>
        <w:t>ಸೇ ರಿ ಕೊಂಡಿದ್ದ ವು: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ಲೃವನ್ನು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ಸುಲ್ತಾನರ</w:t>
      </w:r>
      <w:r>
        <w:rPr>
          <w:rFonts w:ascii="Noto Sans Kannada" w:hAnsi="Noto Sans Kannada"/>
          <w:b w:val="0"/>
          <w:i w:val="0"/>
          <w:sz w:val="20"/>
        </w:rPr>
        <w:t>ವಿ ರುದ್ಧ</w:t>
      </w:r>
      <w:r>
        <w:rPr>
          <w:rFonts w:ascii="Noto Sans Kannada" w:hAnsi="Noto Sans Kannada"/>
          <w:b w:val="0"/>
          <w:i w:val="0"/>
          <w:sz w:val="20"/>
        </w:rPr>
        <w:t>ಅರಬರ</w:t>
      </w:r>
      <w:r>
        <w:rPr>
          <w:rFonts w:ascii="Noto Sans Kannada" w:hAnsi="Noto Sans Kannada"/>
          <w:b w:val="0"/>
          <w:i w:val="0"/>
          <w:sz w:val="20"/>
        </w:rPr>
        <w:t>ರಾಷ್ಟ್ರೀಯ ತೆಯನ್ನು</w:t>
      </w:r>
      <w:r>
        <w:rPr>
          <w:rFonts w:ascii="Noto Sans Kannada" w:hAnsi="Noto Sans Kannada"/>
          <w:b w:val="0"/>
          <w:i w:val="0"/>
          <w:sz w:val="28"/>
        </w:rPr>
        <w:t>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ಜಾಗ ರಿ ಸಿದ ನು.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ದುರ್ಬಲ</w:t>
      </w:r>
      <w:r>
        <w:rPr>
          <w:rFonts w:ascii="Noto Sans Kannada" w:hAnsi="Noto Sans Kannada"/>
          <w:b w:val="0"/>
          <w:i w:val="0"/>
          <w:sz w:val="20"/>
        </w:rPr>
        <w:t>ಸುಲ್ತಾನನ</w:t>
      </w:r>
      <w:r>
        <w:rPr>
          <w:rFonts w:ascii="Noto Sans Kannada" w:hAnsi="Noto Sans Kannada"/>
          <w:b w:val="0"/>
          <w:i w:val="0"/>
          <w:sz w:val="24"/>
        </w:rPr>
        <w:t>ಕೈ ಯಿಂದ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ಆನನ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ನಾಜ್ಯದ</w:t>
      </w:r>
      <w:r>
        <w:rPr>
          <w:rFonts w:ascii="Noto Sans Kannada" w:hAnsi="Noto Sans Kannada"/>
          <w:b w:val="0"/>
          <w:i w:val="0"/>
          <w:sz w:val="22"/>
        </w:rPr>
        <w:t>ಹ ಣು</w:t>
      </w:r>
      <w:r>
        <w:rPr>
          <w:rFonts w:ascii="Noto Sans Kannada" w:hAnsi="Noto Sans Kannada"/>
          <w:b w:val="0"/>
          <w:i w:val="0"/>
          <w:sz w:val="20"/>
        </w:rPr>
        <w:t>ಗ ಳೆಲ್ಲ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ಉದು ರಿ</w:t>
      </w:r>
      <w:r>
        <w:rPr>
          <w:rFonts w:ascii="Noto Sans Kannada" w:hAnsi="Noto Sans Kannada"/>
          <w:b w:val="0"/>
          <w:i w:val="0"/>
          <w:sz w:val="28"/>
        </w:rPr>
        <w:t>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ಹೋದ 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 ನೆ</w:t>
      </w:r>
      <w:r>
        <w:rPr>
          <w:rFonts w:ascii="Noto Sans Kannada" w:hAnsi="Noto Sans Kannada"/>
          <w:b w:val="0"/>
          <w:i w:val="0"/>
          <w:sz w:val="20"/>
        </w:rPr>
        <w:t>ಸುಲ್ಲಾ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</w:t>
      </w:r>
      <w:r>
        <w:rPr>
          <w:rFonts w:ascii="Noto Sans Kannada" w:hAnsi="Noto Sans Kannada"/>
          <w:b w:val="0"/>
          <w:i w:val="0"/>
          <w:sz w:val="20"/>
        </w:rPr>
        <w:t>ನನ</w:t>
      </w:r>
      <w:r>
        <w:rPr>
          <w:rFonts w:ascii="Noto Sans Kannada" w:hAnsi="Noto Sans Kannada"/>
          <w:b w:val="0"/>
          <w:i w:val="0"/>
          <w:sz w:val="20"/>
        </w:rPr>
        <w:t>ಸ ಮಾಪ್ತಿಯೂ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ಮಾಲ ಪಾ ಶಾ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ಜಾ ರಾಜ್ಯ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ಸಿದ್ದು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ಸರ್ವ ವಿ ದಿತ ವಾ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ಆಗ</w:t>
      </w:r>
      <w:r>
        <w:rPr>
          <w:rFonts w:ascii="Noto Sans Kannada" w:hAnsi="Noto Sans Kannada"/>
          <w:b w:val="0"/>
          <w:i w:val="0"/>
          <w:sz w:val="20"/>
        </w:rPr>
        <w:t>ರ ಶಿ ಯಾ</w:t>
      </w:r>
      <w:r>
        <w:rPr>
          <w:rFonts w:ascii="Noto Sans Kannada" w:hAnsi="Noto Sans Kannada"/>
          <w:b w:val="0"/>
          <w:i w:val="0"/>
          <w:sz w:val="20"/>
        </w:rPr>
        <w:t>ಅತ್ಯಂತ</w:t>
      </w:r>
      <w:r>
        <w:rPr>
          <w:rFonts w:ascii="Noto Sans Kannada" w:hAnsi="Noto Sans Kannada"/>
          <w:b w:val="0"/>
          <w:i w:val="0"/>
          <w:sz w:val="22"/>
        </w:rPr>
        <w:t>ಅಪಾಯಕರ</w:t>
      </w:r>
      <w:r>
        <w:rPr>
          <w:rFonts w:ascii="Noto Sans Kannada" w:hAnsi="Noto Sans Kannada"/>
          <w:b w:val="0"/>
          <w:i w:val="0"/>
          <w:sz w:val="20"/>
        </w:rPr>
        <w:t>ಪ ರಿಸ್ಥಿ</w:t>
      </w:r>
      <w:r>
        <w:rPr>
          <w:rFonts w:ascii="Noto Sans Kannada" w:hAnsi="Noto Sans Kannada"/>
          <w:b w:val="0"/>
          <w:i w:val="0"/>
          <w:sz w:val="20"/>
        </w:rPr>
        <w:t>ತಿಯ.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ದ್ಹುದ ರಿಂದ</w:t>
      </w:r>
      <w:r>
        <w:rPr>
          <w:rFonts w:ascii="Noto Sans Kannada" w:hAnsi="Noto Sans Kannada"/>
          <w:b w:val="0"/>
          <w:i w:val="0"/>
          <w:sz w:val="32"/>
        </w:rPr>
        <w:t>ತೋ</w:t>
      </w:r>
      <w:r>
        <w:rPr>
          <w:rFonts w:ascii="Noto Sans Kannada" w:hAnsi="Noto Sans Kannada"/>
          <w:b w:val="0"/>
          <w:i w:val="0"/>
          <w:sz w:val="20"/>
        </w:rPr>
        <w:t>ಮಟ್ಟಿಗೆ</w:t>
      </w:r>
      <w:r>
        <w:rPr>
          <w:rFonts w:ascii="Noto Sans Kannada" w:hAnsi="Noto Sans Kannada"/>
          <w:b w:val="0"/>
          <w:i w:val="0"/>
          <w:sz w:val="22"/>
        </w:rPr>
        <w:t>ಅದು</w:t>
      </w:r>
      <w:r>
        <w:rPr>
          <w:rFonts w:ascii="Noto Sans Kannada" w:hAnsi="Noto Sans Kannada"/>
          <w:b w:val="0"/>
          <w:i w:val="0"/>
          <w:sz w:val="24"/>
        </w:rPr>
      </w:r>
      <w:r>
        <w:rPr>
          <w:rFonts w:ascii="Noto Sans Kannada" w:hAnsi="Noto Sans Kannada"/>
          <w:b w:val="0"/>
          <w:i w:val="0"/>
          <w:sz w:val="22"/>
        </w:rPr>
        <w:t>ಮಧ್ಯ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ಪೂರ್ವದ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ರಾಜ ಕಾರಣದಲ್ಲಿ.</w:t>
      </w:r>
      <w:r>
        <w:rPr>
          <w:rFonts w:ascii="Noto Sans Kannada" w:hAnsi="Noto Sans Kannada"/>
          <w:b w:val="0"/>
          <w:i w:val="0"/>
          <w:sz w:val="20"/>
        </w:rPr>
        <w:t>ಚಲ್ಲಾಟಿ ನಾ ಡುವ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ರಾಷ್ಟ್ರದ</w:t>
      </w:r>
      <w:r>
        <w:rPr>
          <w:rFonts w:ascii="Noto Sans Kannada" w:hAnsi="Noto Sans Kannada"/>
          <w:b w:val="0"/>
          <w:i w:val="0"/>
          <w:sz w:val="20"/>
        </w:rPr>
        <w:t>ಕೈ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ಬೀಳದಂತೆ</w:t>
      </w:r>
      <w:r>
        <w:rPr>
          <w:rFonts w:ascii="Noto Sans Kannada" w:hAnsi="Noto Sans Kannada"/>
          <w:b w:val="0"/>
          <w:i w:val="0"/>
          <w:sz w:val="20"/>
        </w:rPr>
        <w:t>ನೋ ಡುವ ದೇ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ದೇಶದಲ್ಲಿ</w:t>
      </w:r>
      <w:r>
        <w:rPr>
          <w:rFonts w:ascii="Noto Sans Kannada" w:hAnsi="Noto Sans Kannada"/>
          <w:b w:val="0"/>
          <w:i w:val="0"/>
          <w:sz w:val="20"/>
        </w:rPr>
        <w:t>ಬ್ರಿಟಿಶರ</w:t>
      </w:r>
      <w:r>
        <w:rPr>
          <w:rFonts w:ascii="Noto Sans Kannada" w:hAnsi="Noto Sans Kannada"/>
          <w:b w:val="0"/>
          <w:i w:val="0"/>
          <w:sz w:val="20"/>
        </w:rPr>
        <w:t>ಧೋರ ಣೆಯ</w:t>
      </w:r>
      <w:r>
        <w:rPr>
          <w:rFonts w:ascii="Noto Sans Kannada" w:hAnsi="Noto Sans Kannada"/>
          <w:b w:val="0"/>
          <w:i w:val="0"/>
          <w:sz w:val="20"/>
        </w:rPr>
        <w:t>ನೆಲಗಟ್ಟಾ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ಯಿ ತು---ಆ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೬</w:t>
      </w:r>
      <w:r>
        <w:rPr>
          <w:rFonts w:ascii="Noto Sans Kannada" w:hAnsi="Noto Sans Kannada"/>
          <w:b w:val="0"/>
          <w:i w:val="0"/>
          <w:sz w:val="20"/>
        </w:rPr>
        <w:t>ಪ್ರಬಲ ವಾದ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ರಾಷ್ಟ್ರ ವೆಂದ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ಮುಖ್ಯ ವಾ ಗಿ</w:t>
      </w:r>
      <w:r>
        <w:rPr>
          <w:rFonts w:ascii="Noto Sans Kannada" w:hAnsi="Noto Sans Kannada"/>
          <w:b w:val="0"/>
          <w:i w:val="0"/>
          <w:sz w:val="20"/>
        </w:rPr>
        <w:t>ರ ಶಿ ಯಾ.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ಸಾಮ್ರಾಜ್ಯ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ರಕ್ಷ ಣೆಯ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</w:t>
      </w:r>
      <w:r>
        <w:rPr>
          <w:rFonts w:ascii="Noto Sans Kannada" w:hAnsi="Noto Sans Kannada"/>
          <w:b w:val="0"/>
          <w:i w:val="0"/>
          <w:sz w:val="22"/>
        </w:rPr>
        <w:t>ಧೋರ ಣೆಯ</w:t>
      </w:r>
      <w:r>
        <w:rPr>
          <w:rFonts w:ascii="Noto Sans Kannada" w:hAnsi="Noto Sans Kannada"/>
          <w:b w:val="0"/>
          <w:i w:val="0"/>
          <w:sz w:val="20"/>
        </w:rPr>
        <w:t>ಫಲ ವಾ ಗಿ</w:t>
      </w:r>
      <w:r>
        <w:rPr>
          <w:rFonts w:ascii="Noto Sans Kannada" w:hAnsi="Noto Sans Kannada"/>
          <w:b w:val="0"/>
          <w:i w:val="0"/>
          <w:sz w:val="20"/>
        </w:rPr>
        <w:t>ಚಾಟ್‌ಹ್ಯಾಂ</w:t>
      </w:r>
      <w:r>
        <w:rPr>
          <w:rFonts w:ascii="Noto Sans Kannada" w:hAnsi="Noto Sans Kannada"/>
          <w:b w:val="0"/>
          <w:i w:val="0"/>
          <w:sz w:val="20"/>
        </w:rPr>
        <w:t>ವರ 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ದನ್ನು</w:t>
      </w:r>
      <w:r>
        <w:rPr>
          <w:rFonts w:ascii="Noto Sans Kannada" w:hAnsi="Noto Sans Kannada"/>
          <w:b w:val="0"/>
          <w:i w:val="0"/>
          <w:sz w:val="20"/>
        </w:rPr>
        <w:t>ಬಿಟ್ಟು</w:t>
      </w:r>
      <w:r>
        <w:rPr>
          <w:rFonts w:ascii="Noto Sans Kannada" w:hAnsi="Noto Sans Kannada"/>
          <w:b w:val="0"/>
          <w:i w:val="0"/>
          <w:sz w:val="20"/>
        </w:rPr>
        <w:t>ಬಿಟ್ಟಿ</w:t>
      </w:r>
      <w:r>
        <w:rPr>
          <w:rFonts w:ascii="Noto Sans Kannada" w:hAnsi="Noto Sans Kannada"/>
          <w:b w:val="0"/>
          <w:i w:val="0"/>
          <w:sz w:val="20"/>
        </w:rPr>
        <w:t>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ಇಸ್ಟ</w:t>
      </w:r>
      <w:r>
        <w:rPr>
          <w:rFonts w:ascii="Noto Sans Kannada" w:hAnsi="Noto Sans Kannada"/>
          <w:b w:val="0"/>
          <w:i w:val="0"/>
          <w:sz w:val="22"/>
        </w:rPr>
      </w:r>
      <w:r>
        <w:rPr>
          <w:rFonts w:ascii="Noto Sans Kannada" w:hAnsi="Noto Sans Kannada"/>
          <w:b w:val="0"/>
          <w:i w:val="0"/>
          <w:sz w:val="20"/>
        </w:rPr>
        <w:t>ಅಲ್ಲ,</w:t>
      </w:r>
      <w:r>
        <w:rPr>
          <w:rFonts w:ascii="Noto Sans Kannada" w:hAnsi="Noto Sans Kannada"/>
          <w:b w:val="0"/>
          <w:i w:val="0"/>
          <w:sz w:val="20"/>
        </w:rPr>
        <w:t>ಆದಶಃ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ಮ</w:t>
      </w:r>
      <w:r>
        <w:rPr>
          <w:rFonts w:ascii="Noto Sans Kannada" w:hAnsi="Noto Sans Kannada"/>
          <w:b w:val="0"/>
          <w:i w:val="0"/>
          <w:sz w:val="20"/>
        </w:rPr>
        <w:t>ಪುಟ</w:t>
      </w:r>
      <w:r>
        <w:rPr>
          <w:rFonts w:ascii="Noto Sans Kannada" w:hAnsi="Noto Sans Kannada"/>
          <w:b w:val="0"/>
          <w:i w:val="0"/>
          <w:sz w:val="44"/>
        </w:rPr>
        <w:t>ಸ</w:t>
      </w:r>
    </w:p>
    <w:p>
      <w:r>
        <w:br w:type="page"/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ಹಾವ್ಯತರಂಗಿಣ</w:t>
      </w:r>
      <w:r>
        <w:rPr>
          <w:rFonts w:ascii="Noto Sans Kannada" w:hAnsi="Noto Sans Kannada"/>
          <w:b w:val="0"/>
          <w:i w:val="0"/>
          <w:sz w:val="32"/>
        </w:rPr>
        <w:t>ಚಿಕ್ಕ</w:t>
      </w:r>
      <w:r>
        <w:rPr>
          <w:rFonts w:ascii="Noto Sans Kannada" w:hAnsi="Noto Sans Kannada"/>
          <w:b w:val="0"/>
          <w:i w:val="0"/>
          <w:sz w:val="24"/>
        </w:rPr>
        <w:t>ಕಕ್ಷೆ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ಆ</w:t>
      </w:r>
      <w:r>
        <w:rPr>
          <w:rFonts w:ascii="Noto Sans Kannada" w:hAnsi="Noto Sans Kannada"/>
          <w:b w:val="0"/>
          <w:i w:val="0"/>
          <w:sz w:val="48"/>
        </w:rPr>
        <w:t>ನ ದೀ</w:t>
      </w:r>
      <w:r>
        <w:rPr>
          <w:rFonts w:ascii="Noto Sans Kannada" w:hAnsi="Noto Sans Kannada"/>
          <w:b w:val="0"/>
          <w:i w:val="0"/>
          <w:sz w:val="48"/>
        </w:rPr>
        <w:t>ತೀರದಲ್ಲಿ!</w:t>
      </w:r>
      <w:r>
        <w:rPr>
          <w:rFonts w:ascii="Noto Sans Kannada" w:hAnsi="Noto Sans Kannada"/>
          <w:b w:val="0"/>
          <w:i w:val="0"/>
          <w:sz w:val="48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ಜಗದ</w:t>
      </w:r>
      <w:r>
        <w:rPr>
          <w:rFonts w:ascii="Noto Sans Kannada" w:hAnsi="Noto Sans Kannada"/>
          <w:b w:val="0"/>
          <w:i w:val="0"/>
          <w:sz w:val="28"/>
        </w:rPr>
        <w:t>ಲೀ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ಬಾ</w:t>
      </w:r>
      <w:r>
        <w:rPr>
          <w:rFonts w:ascii="Noto Sans Kannada" w:hAnsi="Noto Sans Kannada"/>
          <w:b w:val="0"/>
          <w:i w:val="0"/>
          <w:sz w:val="20"/>
        </w:rPr>
        <w:t>ರನ್ನೆ,</w:t>
      </w:r>
      <w:r>
        <w:rPr>
          <w:rFonts w:ascii="Noto Sans Kannada" w:hAnsi="Noto Sans Kannada"/>
          <w:b w:val="0"/>
          <w:i w:val="0"/>
          <w:sz w:val="20"/>
        </w:rPr>
        <w:t>ಬಾ ಚೆಸ್ಸೆ,</w:t>
      </w:r>
      <w:r>
        <w:rPr>
          <w:rFonts w:ascii="Noto Sans Kannada" w:hAnsi="Noto Sans Kannada"/>
          <w:b w:val="0"/>
          <w:i w:val="0"/>
          <w:sz w:val="20"/>
        </w:rPr>
        <w:t>ಬಾ</w:t>
      </w:r>
      <w:r>
        <w:rPr>
          <w:rFonts w:ascii="Noto Sans Kannada" w:hAnsi="Noto Sans Kannada"/>
          <w:b w:val="0"/>
          <w:i w:val="0"/>
          <w:sz w:val="20"/>
        </w:rPr>
        <w:t>ಎನ್ನೆ</w:t>
      </w:r>
      <w:r>
        <w:rPr>
          <w:rFonts w:ascii="Noto Sans Kannada" w:hAnsi="Noto Sans Kannada"/>
          <w:b w:val="0"/>
          <w:i w:val="0"/>
          <w:sz w:val="20"/>
        </w:rPr>
        <w:t>ಮನದನ್ನೆ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(ಕ ವಿರ ವೀಂದ್ರರ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ಬಾ ಯಿಲ್ಲಿ</w:t>
      </w:r>
      <w:r>
        <w:rPr>
          <w:rFonts w:ascii="Noto Sans Kannada" w:hAnsi="Noto Sans Kannada"/>
          <w:b w:val="0"/>
          <w:i w:val="0"/>
          <w:sz w:val="20"/>
        </w:rPr>
        <w:t>ಬಾ</w:t>
      </w:r>
      <w:r>
        <w:rPr>
          <w:rFonts w:ascii="Noto Sans Kannada" w:hAnsi="Noto Sans Kannada"/>
          <w:b w:val="0"/>
          <w:i w:val="0"/>
          <w:sz w:val="22"/>
        </w:rPr>
        <w:t>ನೋಡ</w:t>
      </w:r>
      <w:r>
        <w:rPr>
          <w:rFonts w:ascii="Noto Sans Kannada" w:hAnsi="Noto Sans Kannada"/>
          <w:b w:val="0"/>
          <w:i w:val="0"/>
          <w:sz w:val="24"/>
        </w:rPr>
        <w:t>ಬಾನ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ಅನು ವಾದಕ-</w:t>
      </w:r>
      <w:r>
        <w:rPr>
          <w:rFonts w:ascii="Noto Sans Kannada" w:hAnsi="Noto Sans Kannada"/>
          <w:b w:val="0"/>
          <w:i w:val="0"/>
          <w:sz w:val="20"/>
        </w:rPr>
        <w:t>ಎನ್‌.</w:t>
      </w:r>
      <w:r>
        <w:rPr>
          <w:rFonts w:ascii="Noto Sans Kannada" w:hAnsi="Noto Sans Kannada"/>
          <w:b w:val="0"/>
          <w:i w:val="0"/>
          <w:sz w:val="22"/>
        </w:rPr>
        <w:t>ಗ ಣೇ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ಬಾ ಯಿದ್ದಿ</w:t>
      </w:r>
      <w:r>
        <w:rPr>
          <w:rFonts w:ascii="Noto Sans Kannada" w:hAnsi="Noto Sans Kannada"/>
          <w:b w:val="0"/>
          <w:i w:val="0"/>
          <w:sz w:val="20"/>
        </w:rPr>
        <w:t>ಬ ಳಿ</w:t>
      </w:r>
      <w:r>
        <w:rPr>
          <w:rFonts w:ascii="Noto Sans Kannada" w:hAnsi="Noto Sans Kannada"/>
          <w:b w:val="0"/>
          <w:i w:val="0"/>
          <w:sz w:val="20"/>
        </w:rPr>
        <w:t>ನಿಲ್ಲು</w:t>
      </w:r>
      <w:r>
        <w:rPr>
          <w:rFonts w:ascii="Noto Sans Kannada" w:hAnsi="Noto Sans Kannada"/>
          <w:b w:val="0"/>
          <w:i w:val="0"/>
          <w:sz w:val="20"/>
        </w:rPr>
        <w:t>ದೃಷ್ಟಿ</w:t>
      </w:r>
      <w:r>
        <w:rPr>
          <w:rFonts w:ascii="Noto Sans Kannada" w:hAnsi="Noto Sans Kannada"/>
          <w:b w:val="0"/>
          <w:i w:val="0"/>
          <w:sz w:val="20"/>
        </w:rPr>
        <w:t>ವಂಂದ ಕೆ</w:t>
      </w:r>
      <w:r>
        <w:rPr>
          <w:rFonts w:ascii="Noto Sans Kannada" w:hAnsi="Noto Sans Kannada"/>
          <w:b w:val="0"/>
          <w:i w:val="0"/>
          <w:sz w:val="20"/>
        </w:rPr>
        <w:t>ಚೆಲ್ಲು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;</w:t>
      </w:r>
      <w:r>
        <w:rPr>
          <w:rFonts w:ascii="Noto Sans Kannada" w:hAnsi="Noto Sans Kannada"/>
          <w:b w:val="0"/>
          <w:i w:val="0"/>
          <w:sz w:val="20"/>
        </w:rPr>
        <w:t>ಜಗದ</w:t>
      </w:r>
      <w:r>
        <w:rPr>
          <w:rFonts w:ascii="Noto Sans Kannada" w:hAnsi="Noto Sans Kannada"/>
          <w:b w:val="0"/>
          <w:i w:val="0"/>
          <w:sz w:val="20"/>
        </w:rPr>
        <w:t>ಲೀ ಲೆಯ ನಿಲ್ಲಿ</w:t>
      </w:r>
      <w:r>
        <w:rPr>
          <w:rFonts w:ascii="Noto Sans Kannada" w:hAnsi="Noto Sans Kannada"/>
          <w:b w:val="0"/>
          <w:i w:val="0"/>
          <w:sz w:val="20"/>
        </w:rPr>
        <w:t>ಬ</w:t>
      </w:r>
      <w:r>
        <w:rPr>
          <w:rFonts w:ascii="Noto Sans Kannada" w:hAnsi="Noto Sans Kannada"/>
          <w:b w:val="0"/>
          <w:i w:val="0"/>
          <w:sz w:val="20"/>
        </w:rPr>
        <w:t>ನೋಡ</w:t>
      </w:r>
      <w:r>
        <w:rPr>
          <w:rFonts w:ascii="Noto Sans Kannada" w:hAnsi="Noto Sans Kannada"/>
          <w:b w:val="0"/>
          <w:i w:val="0"/>
          <w:sz w:val="20"/>
        </w:rPr>
        <w:t>ಬಾ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೮-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ಆಶ್ಮೀಜ</w:t>
      </w:r>
      <w:r>
        <w:rPr>
          <w:rFonts w:ascii="Noto Sans Kannada" w:hAnsi="Noto Sans Kannada"/>
          <w:b w:val="0"/>
          <w:i w:val="0"/>
          <w:sz w:val="20"/>
        </w:rPr>
        <w:t>ಮಾಸದ</w:t>
      </w:r>
      <w:r>
        <w:rPr>
          <w:rFonts w:ascii="Noto Sans Kannada" w:hAnsi="Noto Sans Kannada"/>
          <w:b w:val="0"/>
          <w:i w:val="0"/>
          <w:sz w:val="20"/>
        </w:rPr>
        <w:t>ದಿನಸಗ ಳು,</w:t>
      </w:r>
      <w:r>
        <w:rPr>
          <w:rFonts w:ascii="Noto Sans Kannada" w:hAnsi="Noto Sans Kannada"/>
          <w:b w:val="0"/>
          <w:i w:val="0"/>
          <w:sz w:val="20"/>
        </w:rPr>
        <w:t>ಗಂಗಾನ ದಿ ಗೆ</w:t>
      </w:r>
      <w:r>
        <w:rPr>
          <w:rFonts w:ascii="Noto Sans Kannada" w:hAnsi="Noto Sans Kannada"/>
          <w:b w:val="0"/>
          <w:i w:val="0"/>
          <w:sz w:val="20"/>
        </w:rPr>
        <w:t>ನೆ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ಸು ಕು</w:t>
      </w:r>
      <w:r>
        <w:rPr>
          <w:rFonts w:ascii="Noto Sans Kannada" w:hAnsi="Noto Sans Kannada"/>
          <w:b w:val="0"/>
          <w:i w:val="0"/>
          <w:sz w:val="20"/>
        </w:rPr>
        <w:t>ಹ ರಿ ದಿ ದೆ</w:t>
      </w:r>
      <w:r>
        <w:rPr>
          <w:rFonts w:ascii="Noto Sans Kannada" w:hAnsi="Noto Sans Kannada"/>
          <w:b w:val="0"/>
          <w:i w:val="0"/>
          <w:sz w:val="20"/>
        </w:rPr>
        <w:t>ಸುತ್ತು</w:t>
      </w:r>
      <w:r>
        <w:rPr>
          <w:rFonts w:ascii="Noto Sans Kannada" w:hAnsi="Noto Sans Kannada"/>
          <w:b w:val="0"/>
          <w:i w:val="0"/>
          <w:sz w:val="20"/>
        </w:rPr>
        <w:t>ಬೆಳ ಕು</w:t>
      </w:r>
      <w:r>
        <w:rPr>
          <w:rFonts w:ascii="Noto Sans Kannada" w:hAnsi="Noto Sans Kannada"/>
          <w:b w:val="0"/>
          <w:i w:val="0"/>
          <w:sz w:val="20"/>
        </w:rPr>
        <w:t>ಬ ರು ತಿ ದೆ</w:t>
      </w:r>
      <w:r>
        <w:rPr>
          <w:rFonts w:ascii="Noto Sans Kannada" w:hAnsi="Noto Sans Kannada"/>
          <w:b w:val="0"/>
          <w:i w:val="0"/>
          <w:sz w:val="20"/>
        </w:rPr>
        <w:t>ಎತ್ತು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ಚಣಚಣ ಕೆ</w:t>
      </w:r>
      <w:r>
        <w:rPr>
          <w:rFonts w:ascii="Noto Sans Kannada" w:hAnsi="Noto Sans Kannada"/>
          <w:b w:val="0"/>
          <w:i w:val="0"/>
          <w:sz w:val="20"/>
        </w:rPr>
        <w:t>ಹೊಸ ಹೊಸ ದು</w:t>
      </w:r>
      <w:r>
        <w:rPr>
          <w:rFonts w:ascii="Noto Sans Kannada" w:hAnsi="Noto Sans Kannada"/>
          <w:b w:val="0"/>
          <w:i w:val="0"/>
          <w:sz w:val="20"/>
        </w:rPr>
        <w:t>ತೋ ರಾ ತಿ ಸು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ಬಂದಿದ್ದಿತು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ದಿ ಗೆ</w:t>
      </w:r>
      <w:r>
        <w:rPr>
          <w:rFonts w:ascii="Noto Sans Kannada" w:hAnsi="Noto Sans Kannada"/>
          <w:b w:val="0"/>
          <w:i w:val="0"/>
          <w:sz w:val="20"/>
        </w:rPr>
        <w:t>ಕಚ್ಚಿ</w:t>
      </w:r>
      <w:r>
        <w:rPr>
          <w:rFonts w:ascii="Noto Sans Kannada" w:hAnsi="Noto Sans Kannada"/>
          <w:b w:val="0"/>
          <w:i w:val="0"/>
          <w:sz w:val="20"/>
        </w:rPr>
        <w:t>ಕೊಳ್ಳ</w:t>
      </w:r>
      <w:r>
        <w:rPr>
          <w:rFonts w:ascii="Noto Sans Kannada" w:hAnsi="Noto Sans Kannada"/>
          <w:b w:val="0"/>
          <w:i w:val="0"/>
          <w:sz w:val="20"/>
        </w:rPr>
        <w:t>ಲಾದ</w:t>
      </w:r>
      <w:r>
        <w:rPr>
          <w:rFonts w:ascii="Noto Sans Kannada" w:hAnsi="Noto Sans Kannada"/>
          <w:b w:val="0"/>
          <w:i w:val="0"/>
          <w:sz w:val="20"/>
        </w:rPr>
        <w:t>ಹಂತಗಳಲ್ಲಿ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ನಾರ್ಕಿ</w:t>
      </w:r>
      <w:r>
        <w:rPr>
          <w:rFonts w:ascii="Noto Sans Kannada" w:hAnsi="Noto Sans Kannada"/>
          <w:b w:val="0"/>
          <w:i w:val="0"/>
          <w:sz w:val="20"/>
        </w:rPr>
        <w:t>ನಾತ್ರ</w:t>
      </w:r>
      <w:r>
        <w:rPr>
          <w:rFonts w:ascii="Noto Sans Kannada" w:hAnsi="Noto Sans Kannada"/>
          <w:b w:val="0"/>
          <w:i w:val="0"/>
          <w:sz w:val="20"/>
        </w:rPr>
        <w:t>ಮೇಲ ಕೆ</w:t>
      </w:r>
      <w:r>
        <w:rPr>
          <w:rFonts w:ascii="Noto Sans Kannada" w:hAnsi="Noto Sans Kannada"/>
          <w:b w:val="0"/>
          <w:i w:val="0"/>
          <w:sz w:val="20"/>
        </w:rPr>
        <w:t>ಕಾ ಣುತ್ತಿದ್ದ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ವು.</w:t>
      </w:r>
      <w:r>
        <w:rPr>
          <w:rFonts w:ascii="Noto Sans Kannada" w:hAnsi="Noto Sans Kannada"/>
          <w:b w:val="0"/>
          <w:i w:val="0"/>
          <w:sz w:val="20"/>
        </w:rPr>
        <w:t>ಪೊ ದೆ-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ಗಿತಗ ಳಿಲ್ಲ</w:t>
      </w:r>
      <w:r>
        <w:rPr>
          <w:rFonts w:ascii="Noto Sans Kannada" w:hAnsi="Noto Sans Kannada"/>
          <w:b w:val="0"/>
          <w:i w:val="0"/>
          <w:sz w:val="20"/>
        </w:rPr>
        <w:t>ಜಲ ರಾ ಶಿ</w:t>
      </w:r>
      <w:r>
        <w:rPr>
          <w:rFonts w:ascii="Noto Sans Kannada" w:hAnsi="Noto Sans Kannada"/>
          <w:b w:val="0"/>
          <w:i w:val="0"/>
          <w:sz w:val="20"/>
        </w:rPr>
        <w:t>ಯಲ್ಲಿ</w:t>
      </w:r>
      <w:r>
        <w:rPr>
          <w:rFonts w:ascii="Noto Sans Kannada" w:hAnsi="Noto Sans Kannada"/>
          <w:b w:val="0"/>
          <w:i w:val="0"/>
          <w:sz w:val="20"/>
        </w:rPr>
        <w:t>ಮು ಳು ಗಿದ್ದ</w:t>
      </w:r>
      <w:r>
        <w:rPr>
          <w:rFonts w:ascii="Noto Sans Kannada" w:hAnsi="Noto Sans Kannada"/>
          <w:b w:val="0"/>
          <w:i w:val="0"/>
          <w:sz w:val="20"/>
        </w:rPr>
        <w:t>ವು.</w:t>
      </w:r>
      <w:r>
        <w:rPr>
          <w:rFonts w:ascii="Noto Sans Kannada" w:hAnsi="Noto Sans Kannada"/>
          <w:b w:val="0"/>
          <w:i w:val="0"/>
          <w:sz w:val="20"/>
        </w:rPr>
        <w:t>ನೀ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ಹೆ;</w:t>
      </w:r>
      <w:r>
        <w:rPr>
          <w:rFonts w:ascii="Noto Sans Kannada" w:hAnsi="Noto Sans Kannada"/>
          <w:b w:val="0"/>
          <w:i w:val="0"/>
          <w:sz w:val="20"/>
        </w:rPr>
        <w:t>ದ್ಧ</w:t>
      </w:r>
      <w:r>
        <w:rPr>
          <w:rFonts w:ascii="Noto Sans Kannada" w:hAnsi="Noto Sans Kannada"/>
          <w:b w:val="0"/>
          <w:i w:val="0"/>
          <w:sz w:val="20"/>
        </w:rPr>
        <w:t>ಮು ಸುಕ ನು</w:t>
      </w:r>
      <w:r>
        <w:rPr>
          <w:rFonts w:ascii="Noto Sans Kannada" w:hAnsi="Noto Sans Kannada"/>
          <w:b w:val="0"/>
          <w:i w:val="0"/>
          <w:sz w:val="20"/>
        </w:rPr>
        <w:t>ಒಗೆ ದು</w:t>
      </w:r>
      <w:r>
        <w:rPr>
          <w:rFonts w:ascii="Noto Sans Kannada" w:hAnsi="Noto Sans Kannada"/>
          <w:b w:val="0"/>
          <w:i w:val="0"/>
          <w:sz w:val="20"/>
        </w:rPr>
        <w:t>ಎದ್ದು</w:t>
      </w:r>
      <w:r>
        <w:rPr>
          <w:rFonts w:ascii="Noto Sans Kannada" w:hAnsi="Noto Sans Kannada"/>
          <w:b w:val="0"/>
          <w:i w:val="0"/>
          <w:sz w:val="20"/>
        </w:rPr>
        <w:t>ಬಾ ನೀ</w:t>
      </w:r>
      <w:r>
        <w:rPr>
          <w:rFonts w:ascii="Noto Sans Kannada" w:hAnsi="Noto Sans Kannada"/>
          <w:b w:val="0"/>
          <w:i w:val="0"/>
          <w:sz w:val="20"/>
        </w:rPr>
        <w:t>ಜಿ ಗಿಯ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ಇಗೊ</w:t>
      </w:r>
      <w:r>
        <w:rPr>
          <w:rFonts w:ascii="Noto Sans Kannada" w:hAnsi="Noto Sans Kannada"/>
          <w:b w:val="0"/>
          <w:i w:val="0"/>
          <w:sz w:val="20"/>
        </w:rPr>
        <w:t>ನೋ ಡು</w:t>
      </w:r>
      <w:r>
        <w:rPr>
          <w:rFonts w:ascii="Noto Sans Kannada" w:hAnsi="Noto Sans Kannada"/>
          <w:b w:val="0"/>
          <w:i w:val="0"/>
          <w:sz w:val="20"/>
        </w:rPr>
        <w:t>ಸಮಯ ವಿ ದು</w:t>
      </w:r>
      <w:r>
        <w:rPr>
          <w:rFonts w:ascii="Noto Sans Kannada" w:hAnsi="Noto Sans Kannada"/>
          <w:b w:val="0"/>
          <w:i w:val="0"/>
          <w:sz w:val="20"/>
        </w:rPr>
        <w:t>ಜಾ ರೆ ತಿ ಹು 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ನೀವ ಳೆ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ಮರಗ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ಕಟ್ಟಿ</w:t>
      </w:r>
      <w:r>
        <w:rPr>
          <w:rFonts w:ascii="Noto Sans Kannada" w:hAnsi="Noto Sans Kannada"/>
          <w:b w:val="0"/>
          <w:i w:val="0"/>
          <w:sz w:val="20"/>
        </w:rPr>
        <w:t>ಡ</w:t>
      </w:r>
      <w:r>
        <w:rPr>
          <w:rFonts w:ascii="Noto Sans Kannada" w:hAnsi="Noto Sans Kannada"/>
          <w:b w:val="0"/>
          <w:i w:val="0"/>
          <w:sz w:val="20"/>
        </w:rPr>
        <w:t>ಲಾದ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ಚಿಕ್ಕ</w:t>
      </w:r>
      <w:r>
        <w:rPr>
          <w:rFonts w:ascii="Noto Sans Kannada" w:hAnsi="Noto Sans Kannada"/>
          <w:b w:val="0"/>
          <w:i w:val="0"/>
          <w:sz w:val="20"/>
        </w:rPr>
        <w:t>ಚಿಕ್ಕ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ಡೋ ಣಿಗ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ತರಂಗ ವಾ ಡುತ್ತಿದ್ದ 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ಉನ್ನತ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ಷ್ಟಿ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ದೇ</w:t>
      </w:r>
      <w:r>
        <w:rPr>
          <w:rFonts w:ascii="Noto Sans Kannada" w:hAnsi="Noto Sans Kannada"/>
          <w:b w:val="0"/>
          <w:i w:val="0"/>
          <w:sz w:val="20"/>
        </w:rPr>
        <w:t>ಶಗಳಲ್ಲಿನ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ದರ್ಭೆ</w:t>
      </w:r>
      <w:r>
        <w:rPr>
          <w:rFonts w:ascii="Noto Sans Kannada" w:hAnsi="Noto Sans Kannada"/>
          <w:b w:val="0"/>
          <w:i w:val="0"/>
          <w:sz w:val="20"/>
        </w:rPr>
        <w:t>ಹುಲ್ಲಿನ</w:t>
      </w:r>
      <w:r>
        <w:rPr>
          <w:rFonts w:ascii="Noto Sans Kannada" w:hAnsi="Noto Sans Kannada"/>
          <w:b w:val="0"/>
          <w:i w:val="0"/>
          <w:sz w:val="20"/>
        </w:rPr>
        <w:t>ಮೇ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ನೀ ರಿನ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ತ,</w:t>
      </w:r>
      <w:r>
        <w:rPr>
          <w:rFonts w:ascii="Noto Sans Kannada" w:hAnsi="Noto Sans Kannada"/>
          <w:b w:val="0"/>
          <w:i w:val="0"/>
          <w:sz w:val="20"/>
        </w:rPr>
        <w:t>ಸೂರ್ಯನ</w:t>
      </w:r>
      <w:r>
        <w:rPr>
          <w:rFonts w:ascii="Noto Sans Kannada" w:hAnsi="Noto Sans Kannada"/>
          <w:b w:val="0"/>
          <w:i w:val="0"/>
          <w:sz w:val="20"/>
        </w:rPr>
        <w:t>ಎಳೆ</w:t>
      </w:r>
      <w:r>
        <w:rPr>
          <w:rFonts w:ascii="Noto Sans Kannada" w:hAnsi="Noto Sans Kannada"/>
          <w:b w:val="0"/>
          <w:i w:val="0"/>
          <w:sz w:val="20"/>
        </w:rPr>
        <w:t>ಹೊಂಬಿಸ ಲಿ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ನಾಲ್ಕು</w:t>
      </w:r>
      <w:r>
        <w:rPr>
          <w:rFonts w:ascii="Noto Sans Kannada" w:hAnsi="Noto Sans Kannada"/>
          <w:b w:val="0"/>
          <w:i w:val="0"/>
          <w:sz w:val="20"/>
        </w:rPr>
        <w:t>ನಿಟ್ಟ</w:t>
      </w:r>
      <w:r>
        <w:rPr>
          <w:rFonts w:ascii="Noto Sans Kannada" w:hAnsi="Noto Sans Kannada"/>
          <w:b w:val="0"/>
          <w:i w:val="0"/>
          <w:sz w:val="20"/>
        </w:rPr>
        <w:t>ಗು</w:t>
      </w:r>
      <w:r>
        <w:rPr>
          <w:rFonts w:ascii="Noto Sans Kannada" w:hAnsi="Noto Sans Kannada"/>
          <w:b w:val="0"/>
          <w:i w:val="0"/>
          <w:sz w:val="20"/>
        </w:rPr>
        <w:t>ಕಾಂಬ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ಚೆ ಲು ಪಿ ನಾ</w:t>
      </w:r>
      <w:r>
        <w:rPr>
          <w:rFonts w:ascii="Noto Sans Kannada" w:hAnsi="Noto Sans Kannada"/>
          <w:b w:val="0"/>
          <w:i w:val="0"/>
          <w:sz w:val="20"/>
        </w:rPr>
        <w:t>ಪ್ರ ತಿ ಬಿಂಬ!</w:t>
      </w:r>
      <w:r>
        <w:rPr>
          <w:rFonts w:ascii="Noto Sans Kannada" w:hAnsi="Noto Sans Kannada"/>
          <w:b w:val="0"/>
          <w:i w:val="0"/>
          <w:sz w:val="22"/>
        </w:rPr>
        <w:t>೫</w:t>
      </w:r>
      <w:r>
        <w:rPr>
          <w:rFonts w:ascii="Noto Sans Kannada" w:hAnsi="Noto Sans Kannada"/>
          <w:b w:val="0"/>
          <w:i w:val="0"/>
          <w:sz w:val="20"/>
        </w:rPr>
        <w:t>ಲು</w:t>
      </w:r>
      <w:r>
        <w:rPr>
          <w:rFonts w:ascii="Noto Sans Kannada" w:hAnsi="Noto Sans Kannada"/>
          <w:b w:val="0"/>
          <w:i w:val="0"/>
          <w:sz w:val="20"/>
        </w:rPr>
        <w:t>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ನಾಲ್ಕು</w:t>
      </w:r>
      <w:r>
        <w:rPr>
          <w:rFonts w:ascii="Noto Sans Kannada" w:hAnsi="Noto Sans Kannada"/>
          <w:b w:val="0"/>
          <w:i w:val="0"/>
          <w:sz w:val="20"/>
        </w:rPr>
        <w:t>ಕಣ್‌-ಗೊ ಶಿ ಬೆ</w:t>
      </w:r>
      <w:r>
        <w:rPr>
          <w:rFonts w:ascii="Noto Sans Kannada" w:hAnsi="Noto Sans Kannada"/>
          <w:b w:val="0"/>
          <w:i w:val="0"/>
          <w:sz w:val="20"/>
        </w:rPr>
        <w:t>ಯ ಲಿ</w:t>
      </w:r>
      <w:r>
        <w:rPr>
          <w:rFonts w:ascii="Noto Sans Kannada" w:hAnsi="Noto Sans Kannada"/>
          <w:b w:val="0"/>
          <w:i w:val="0"/>
          <w:sz w:val="20"/>
        </w:rPr>
        <w:t>ಬಿಂಬಿ ಸಾಗ ಲಿ</w:t>
      </w:r>
      <w:r>
        <w:rPr>
          <w:rFonts w:ascii="Noto Sans Kannada" w:hAnsi="Noto Sans Kannada"/>
          <w:b w:val="0"/>
          <w:i w:val="0"/>
          <w:sz w:val="20"/>
        </w:rPr>
        <w:t>ಎಂಟ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ಅನು</w:t>
      </w:r>
      <w:r>
        <w:rPr>
          <w:rFonts w:ascii="Noto Sans Kannada" w:hAnsi="Noto Sans Kannada"/>
          <w:b w:val="0"/>
          <w:i w:val="0"/>
          <w:sz w:val="20"/>
        </w:rPr>
        <w:t>ಮುತ್ತುಗಳ:ಕೆ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ಬಿಂಬಿ ಸು</w:t>
      </w:r>
      <w:r>
        <w:rPr>
          <w:rFonts w:ascii="Noto Sans Kannada" w:hAnsi="Noto Sans Kannada"/>
          <w:b w:val="0"/>
          <w:i w:val="0"/>
          <w:sz w:val="20"/>
        </w:rPr>
        <w:t>ಕ್ರಿದ್ದ ವು,</w:t>
      </w:r>
      <w:r>
        <w:rPr>
          <w:rFonts w:ascii="Noto Sans Kannada" w:hAnsi="Noto Sans Kannada"/>
          <w:b w:val="0"/>
          <w:i w:val="0"/>
          <w:sz w:val="20"/>
        </w:rPr>
        <w:t>ಅಂತೂ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ಎಂಟಾ ಗಿ,</w:t>
      </w:r>
      <w:r>
        <w:rPr>
          <w:rFonts w:ascii="Noto Sans Kannada" w:hAnsi="Noto Sans Kannada"/>
          <w:b w:val="0"/>
          <w:i w:val="0"/>
          <w:sz w:val="20"/>
        </w:rPr>
        <w:t>ಎಂಟಿಂಟು</w:t>
      </w:r>
      <w:r>
        <w:rPr>
          <w:rFonts w:ascii="Noto Sans Kannada" w:hAnsi="Noto Sans Kannada"/>
          <w:b w:val="0"/>
          <w:i w:val="0"/>
          <w:sz w:val="20"/>
        </w:rPr>
        <w:t>ದಿಕ್ಕಿನ ಲಿ</w:t>
      </w:r>
      <w:r>
        <w:rPr>
          <w:rFonts w:ascii="Noto Sans Kannada" w:hAnsi="Noto Sans Kannada"/>
          <w:b w:val="0"/>
          <w:i w:val="0"/>
          <w:sz w:val="20"/>
        </w:rPr>
        <w:t>ಉಂಟಾ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ಅನಂಜಕರ ನಾದ</w:t>
      </w:r>
      <w:r>
        <w:rPr>
          <w:rFonts w:ascii="Noto Sans Kannada" w:hAnsi="Noto Sans Kannada"/>
          <w:b w:val="0"/>
          <w:i w:val="0"/>
          <w:sz w:val="20"/>
        </w:rPr>
        <w:t>ನೋಟ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ಆಹ್ಲಾದ!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 ಸೆ ದಿರ ಲಿ</w:t>
      </w:r>
      <w:r>
        <w:rPr>
          <w:rFonts w:ascii="Noto Sans Kannada" w:hAnsi="Noto Sans Kannada"/>
          <w:b w:val="0"/>
          <w:i w:val="0"/>
          <w:sz w:val="20"/>
        </w:rPr>
        <w:t>ಚೆ ಲು ವಿ ನಾ</w:t>
      </w:r>
      <w:r>
        <w:rPr>
          <w:rFonts w:ascii="Noto Sans Kannada" w:hAnsi="Noto Sans Kannada"/>
          <w:b w:val="0"/>
          <w:i w:val="0"/>
          <w:sz w:val="20"/>
        </w:rPr>
        <w:t>ಎಂಟಿರದ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ಗಂಟು-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ಚಿಕ್ಕ</w:t>
      </w:r>
      <w:r>
        <w:rPr>
          <w:rFonts w:ascii="Noto Sans Kannada" w:hAnsi="Noto Sans Kannada"/>
          <w:b w:val="0"/>
          <w:i w:val="0"/>
          <w:sz w:val="20"/>
        </w:rPr>
        <w:t>ದೋ ಣಿಗ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ಮ್ಮ್ಮ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ಶ್ವೇತವರ್ಣಂ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ಸೂರ್ಯಕ್ರ ಕಾ</w:t>
      </w:r>
      <w:r>
        <w:rPr>
          <w:rFonts w:ascii="Noto Sans Kannada" w:hAnsi="Noto Sans Kannada"/>
          <w:b w:val="0"/>
          <w:i w:val="0"/>
          <w:sz w:val="20"/>
        </w:rPr>
        <w:t>ಶಿತ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ಇಗೊ</w:t>
      </w:r>
      <w:r>
        <w:rPr>
          <w:rFonts w:ascii="Noto Sans Kannada" w:hAnsi="Noto Sans Kannada"/>
          <w:b w:val="0"/>
          <w:i w:val="0"/>
          <w:sz w:val="22"/>
        </w:rPr>
        <w:t>ನೋ ಡು</w:t>
      </w:r>
      <w:r>
        <w:rPr>
          <w:rFonts w:ascii="Noto Sans Kannada" w:hAnsi="Noto Sans Kannada"/>
          <w:b w:val="0"/>
          <w:i w:val="0"/>
          <w:sz w:val="20"/>
        </w:rPr>
        <w:t>ನೇಸರ ನು</w:t>
      </w:r>
      <w:r>
        <w:rPr>
          <w:rFonts w:ascii="Noto Sans Kannada" w:hAnsi="Noto Sans Kannada"/>
          <w:b w:val="0"/>
          <w:i w:val="0"/>
          <w:sz w:val="20"/>
        </w:rPr>
        <w:t>ಸೌಂದರ್ಯ ದಾಸರ ನುಲ್ಶೆ:ಭ್ರ</w:t>
      </w:r>
      <w:r>
        <w:rPr>
          <w:rFonts w:ascii="Noto Sans Kannada" w:hAnsi="Noto Sans Kannada"/>
          <w:b w:val="0"/>
          <w:i w:val="0"/>
          <w:sz w:val="20"/>
        </w:rPr>
        <w:t>ಪ ತಾ ಕೆಗಳನ್ನು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ಯ</w:t>
      </w: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ನಾಲ್ಯೂ</w:t>
      </w:r>
      <w:r>
        <w:rPr>
          <w:rFonts w:ascii="Noto Sans Kannada" w:hAnsi="Noto Sans Kannada"/>
          <w:b w:val="0"/>
          <w:i w:val="0"/>
          <w:sz w:val="20"/>
        </w:rPr>
        <w:t>ದಿಕ್ಕಿಗೆ</w:t>
      </w:r>
      <w:r>
        <w:rPr>
          <w:rFonts w:ascii="Noto Sans Kannada" w:hAnsi="Noto Sans Kannada"/>
          <w:b w:val="0"/>
          <w:i w:val="0"/>
          <w:sz w:val="20"/>
        </w:rPr>
        <w:t>ಪಸ ರಿ ಸಿದ್ದ 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</w:t>
      </w:r>
      <w:r>
        <w:rPr>
          <w:rFonts w:ascii="Noto Sans Kannada" w:hAnsi="Noto Sans Kannada"/>
          <w:b w:val="0"/>
          <w:i w:val="0"/>
          <w:sz w:val="20"/>
        </w:rPr>
        <w:t>ನಕ್ಕು</w:t>
      </w:r>
      <w:r>
        <w:rPr>
          <w:rFonts w:ascii="Noto Sans Kannada" w:hAnsi="Noto Sans Kannada"/>
          <w:b w:val="0"/>
          <w:i w:val="0"/>
          <w:sz w:val="20"/>
        </w:rPr>
        <w:t>ಕು ಸುಮಗಳ</w:t>
      </w:r>
      <w:r>
        <w:rPr>
          <w:rFonts w:ascii="Noto Sans Kannada" w:hAnsi="Noto Sans Kannada"/>
          <w:b w:val="0"/>
          <w:i w:val="0"/>
          <w:sz w:val="20"/>
        </w:rPr>
        <w:t>ನ ಗಿ ಸು ತಿಹ ನು;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ಅವನ</w:t>
      </w:r>
      <w:r>
        <w:rPr>
          <w:rFonts w:ascii="Noto Sans Kannada" w:hAnsi="Noto Sans Kannada"/>
          <w:b w:val="0"/>
          <w:i w:val="0"/>
          <w:sz w:val="20"/>
        </w:rPr>
        <w:t>ಜಾತ</w:t>
      </w:r>
      <w:r>
        <w:rPr>
          <w:rFonts w:ascii="Noto Sans Kannada" w:hAnsi="Noto Sans Kannada"/>
          <w:b w:val="0"/>
          <w:i w:val="0"/>
          <w:sz w:val="20"/>
        </w:rPr>
        <w:t>ನ ಗು</w:t>
      </w:r>
      <w:r>
        <w:rPr>
          <w:rFonts w:ascii="Noto Sans Kannada" w:hAnsi="Noto Sans Kannada"/>
          <w:b w:val="0"/>
          <w:i w:val="0"/>
          <w:sz w:val="20"/>
        </w:rPr>
        <w:t>ಸೂ ಸಿ</w:t>
      </w:r>
      <w:r>
        <w:rPr>
          <w:rFonts w:ascii="Noto Sans Kannada" w:hAnsi="Noto Sans Kannada"/>
          <w:b w:val="0"/>
          <w:i w:val="0"/>
          <w:sz w:val="24"/>
        </w:rPr>
        <w:t>ಹ ರು ಹೊ ಳೆ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 ಲಿ</w:t>
      </w:r>
      <w:r>
        <w:rPr>
          <w:rFonts w:ascii="Noto Sans Kannada" w:hAnsi="Noto Sans Kannada"/>
          <w:b w:val="0"/>
          <w:i w:val="0"/>
          <w:sz w:val="20"/>
        </w:rPr>
        <w:t>ಈಓಲ್</w:t>
      </w:r>
      <w:r>
        <w:rPr>
          <w:rFonts w:ascii="Noto Sans Kannada" w:hAnsi="Noto Sans Kannada"/>
          <w:b w:val="0"/>
          <w:i w:val="0"/>
          <w:sz w:val="20"/>
        </w:rPr>
        <w:t>ನಂಂದಿರದ</w:t>
      </w:r>
      <w:r>
        <w:rPr>
          <w:rFonts w:ascii="Noto Sans Kannada" w:hAnsi="Noto Sans Kannada"/>
          <w:b w:val="0"/>
          <w:i w:val="0"/>
          <w:sz w:val="20"/>
        </w:rPr>
        <w:t>ಸೂ ಜಾ ರಿ</w:t>
      </w:r>
      <w:r>
        <w:rPr>
          <w:rFonts w:ascii="Noto Sans Kannada" w:hAnsi="Noto Sans Kannada"/>
          <w:b w:val="0"/>
          <w:i w:val="0"/>
          <w:sz w:val="20"/>
        </w:rPr>
        <w:t>ತನ್ನ್ನ</w:t>
      </w:r>
      <w:r>
        <w:rPr>
          <w:rFonts w:ascii="Noto Sans Kannada" w:hAnsi="Noto Sans Kannada"/>
          <w:b w:val="0"/>
          <w:i w:val="0"/>
          <w:sz w:val="20"/>
        </w:rPr>
        <w:t>ಸಂಧ್ಯಾ</w:t>
      </w:r>
      <w:r>
        <w:rPr>
          <w:rFonts w:ascii="Noto Sans Kannada" w:hAnsi="Noto Sans Kannada"/>
          <w:b w:val="0"/>
          <w:i w:val="0"/>
          <w:sz w:val="20"/>
        </w:rPr>
        <w:t>೫ ಸೂ ಜೆಗಳ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ಸಾಜತ್ರ</w:t>
      </w:r>
      <w:r>
        <w:rPr>
          <w:rFonts w:ascii="Noto Sans Kannada" w:hAnsi="Noto Sans Kannada"/>
          <w:b w:val="0"/>
          <w:i w:val="0"/>
          <w:sz w:val="20"/>
        </w:rPr>
        <w:t>ವನ್ನು</w:t>
      </w:r>
      <w:r>
        <w:rPr>
          <w:rFonts w:ascii="Noto Sans Kannada" w:hAnsi="Noto Sans Kannada"/>
          <w:b w:val="0"/>
          <w:i w:val="0"/>
          <w:sz w:val="24"/>
        </w:rPr>
        <w:t>ನಂಜಿನ</w:t>
      </w:r>
      <w:r>
        <w:rPr>
          <w:rFonts w:ascii="Noto Sans Kannada" w:hAnsi="Noto Sans Kannada"/>
          <w:b w:val="0"/>
          <w:i w:val="0"/>
          <w:sz w:val="20"/>
        </w:rPr>
        <w:t>ಸ್ನಾನಕ್ಕಾಗಿ</w:t>
      </w:r>
      <w:r>
        <w:rPr>
          <w:rFonts w:ascii="Noto Sans Kannada" w:hAnsi="Noto Sans Kannada"/>
          <w:b w:val="0"/>
          <w:i w:val="0"/>
          <w:sz w:val="20"/>
        </w:rPr>
        <w:t>ಆಗ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ತೇ ಲಿ ಬಿ ಡು ನಾ</w:t>
      </w:r>
      <w:r>
        <w:rPr>
          <w:rFonts w:ascii="Noto Sans Kannada" w:hAnsi="Noto Sans Kannada"/>
          <w:b w:val="0"/>
          <w:i w:val="0"/>
          <w:sz w:val="20"/>
        </w:rPr>
        <w:t>ನಮ್ಮ</w:t>
      </w:r>
      <w:r>
        <w:rPr>
          <w:rFonts w:ascii="Noto Sans Kannada" w:hAnsi="Noto Sans Kannada"/>
          <w:b w:val="0"/>
          <w:i w:val="0"/>
          <w:sz w:val="20"/>
        </w:rPr>
        <w:t>ಜೀವ ಸುನಂಗಳ ನು-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ಮಿ ಸಿದ ನು.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ಊರ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ನಿ ತೆಯ ರು</w:t>
      </w:r>
      <w:r>
        <w:rPr>
          <w:rFonts w:ascii="Noto Sans Kannada" w:hAnsi="Noto Sans Kannada"/>
          <w:b w:val="0"/>
          <w:i w:val="0"/>
          <w:sz w:val="20"/>
        </w:rPr>
        <w:t>ತಮ್ಮ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ಕಂಚಿನ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;</w:t>
      </w:r>
      <w:r>
        <w:rPr>
          <w:rFonts w:ascii="Noto Sans Kannada" w:hAnsi="Noto Sans Kannada"/>
          <w:b w:val="0"/>
          <w:i w:val="0"/>
          <w:sz w:val="20"/>
        </w:rPr>
        <w:t>ಬಿ ೦ ದಿ ಗೆಗಳನ್ನು</w:t>
      </w:r>
      <w:r>
        <w:rPr>
          <w:rFonts w:ascii="Noto Sans Kannada" w:hAnsi="Noto Sans Kannada"/>
          <w:b w:val="0"/>
          <w:i w:val="0"/>
          <w:sz w:val="20"/>
        </w:rPr>
        <w:t>ಇತ್ತಿಕೊಂಡು,</w:t>
      </w:r>
      <w:r>
        <w:rPr>
          <w:rFonts w:ascii="Noto Sans Kannada" w:hAnsi="Noto Sans Kannada"/>
          <w:b w:val="0"/>
          <w:i w:val="0"/>
          <w:sz w:val="20"/>
        </w:rPr>
        <w:t>ಇಬ್ಬ</w:t>
      </w:r>
      <w:r>
        <w:rPr>
          <w:rFonts w:ascii="Noto Sans Kannada" w:hAnsi="Noto Sans Kannada"/>
          <w:b w:val="0"/>
          <w:i w:val="0"/>
          <w:sz w:val="20"/>
        </w:rPr>
        <w:t>ಕ್ಷ</w:t>
      </w:r>
      <w:r>
        <w:rPr>
          <w:rFonts w:ascii="Noto Sans Kannada" w:hAnsi="Noto Sans Kannada"/>
          <w:b w:val="0"/>
          <w:i w:val="0"/>
          <w:sz w:val="20"/>
        </w:rPr>
        <w:t>ಮೂನ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ಸೌರಭವ</w:t>
      </w:r>
      <w:r>
        <w:rPr>
          <w:rFonts w:ascii="Noto Sans Kannada" w:hAnsi="Noto Sans Kannada"/>
          <w:b w:val="0"/>
          <w:i w:val="0"/>
          <w:sz w:val="20"/>
        </w:rPr>
        <w:t>ಸೂ ಸು ತಿಹ</w:t>
      </w:r>
      <w:r>
        <w:rPr>
          <w:rFonts w:ascii="Noto Sans Kannada" w:hAnsi="Noto Sans Kannada"/>
          <w:b w:val="0"/>
          <w:i w:val="0"/>
          <w:sz w:val="20"/>
        </w:rPr>
        <w:t>ಸುಮಗ ಳಿ ಗೆ</w:t>
      </w:r>
      <w:r>
        <w:rPr>
          <w:rFonts w:ascii="Noto Sans Kannada" w:hAnsi="Noto Sans Kannada"/>
          <w:b w:val="0"/>
          <w:i w:val="0"/>
          <w:sz w:val="20"/>
        </w:rPr>
        <w:t>ಮುದ್ದಿ</w:t>
      </w:r>
      <w:r>
        <w:rPr>
          <w:rFonts w:ascii="Noto Sans Kannada" w:hAnsi="Noto Sans Kannada"/>
          <w:b w:val="0"/>
          <w:i w:val="0"/>
          <w:sz w:val="20"/>
        </w:rPr>
        <w:t>ಟ್ಟು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ಅದರ</w:t>
      </w:r>
      <w:r>
        <w:rPr>
          <w:rFonts w:ascii="Noto Sans Kannada" w:hAnsi="Noto Sans Kannada"/>
          <w:b w:val="0"/>
          <w:i w:val="0"/>
          <w:sz w:val="20"/>
        </w:rPr>
        <w:t>ಪ-ಮ ಳೆ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ಪೊತ್ತು</w:t>
      </w:r>
      <w:r>
        <w:rPr>
          <w:rFonts w:ascii="Noto Sans Kannada" w:hAnsi="Noto Sans Kannada"/>
          <w:b w:val="0"/>
          <w:i w:val="0"/>
          <w:sz w:val="28"/>
        </w:rPr>
        <w:t>RNಸ</w:t>
      </w:r>
      <w:r>
        <w:rPr>
          <w:rFonts w:ascii="Noto Sans Kannada" w:hAnsi="Noto Sans Kannada"/>
          <w:b w:val="0"/>
          <w:i w:val="0"/>
          <w:sz w:val="22"/>
        </w:rPr>
        <w:t>ನಗ</w:t>
      </w:r>
      <w:r>
        <w:rPr>
          <w:rFonts w:ascii="Noto Sans Kannada" w:hAnsi="Noto Sans Kannada"/>
          <w:b w:val="0"/>
          <w:i w:val="0"/>
          <w:sz w:val="20"/>
        </w:rPr>
        <w:t>ರು</w:t>
      </w:r>
      <w:r>
        <w:rPr>
          <w:rFonts w:ascii="Noto Sans Kannada" w:hAnsi="Noto Sans Kannada"/>
          <w:b w:val="0"/>
          <w:i w:val="0"/>
          <w:sz w:val="20"/>
        </w:rPr>
        <w:t>ಹೀ ಗೆ</w:t>
      </w:r>
      <w:r>
        <w:rPr>
          <w:rFonts w:ascii="Noto Sans Kannada" w:hAnsi="Noto Sans Kannada"/>
          <w:b w:val="0"/>
          <w:i w:val="0"/>
          <w:sz w:val="20"/>
        </w:rPr>
        <w:t>ಸು</w:t>
      </w:r>
      <w:r>
        <w:rPr>
          <w:rFonts w:ascii="Noto Sans Kannada" w:hAnsi="Noto Sans Kannada"/>
          <w:b w:val="0"/>
          <w:i w:val="0"/>
          <w:sz w:val="20"/>
        </w:rPr>
        <w:t>ನ ದಿಯ</w:t>
      </w:r>
      <w:r>
        <w:rPr>
          <w:rFonts w:ascii="Noto Sans Kannada" w:hAnsi="Noto Sans Kannada"/>
          <w:b w:val="0"/>
          <w:i w:val="0"/>
          <w:sz w:val="20"/>
        </w:rPr>
        <w:t>ದಿಕ್ಕಿ</w:t>
      </w:r>
      <w:r>
        <w:rPr>
          <w:rFonts w:ascii="Noto Sans Kannada" w:hAnsi="Noto Sans Kannada"/>
          <w:b w:val="0"/>
          <w:i w:val="0"/>
          <w:sz w:val="20"/>
        </w:rPr>
        <w:t>ಗೆ</w:t>
      </w:r>
      <w:r>
        <w:rPr>
          <w:rFonts w:ascii="Noto Sans Kannada" w:hAnsi="Noto Sans Kannada"/>
          <w:b w:val="0"/>
          <w:i w:val="0"/>
          <w:sz w:val="20"/>
        </w:rPr>
        <w:t>ಬಿರಸತ್ತಿ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ರು.</w:t>
      </w: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...ಅದೇ</w:t>
      </w:r>
      <w:r>
        <w:rPr>
          <w:rFonts w:ascii="Noto Sans Kannada" w:hAnsi="Noto Sans Kannada"/>
          <w:b w:val="0"/>
          <w:i w:val="0"/>
          <w:sz w:val="20"/>
        </w:rPr>
        <w:t>ವೇ ಳೆ ಗೆ</w:t>
      </w:r>
      <w:r>
        <w:rPr>
          <w:rFonts w:ascii="Noto Sans Kannada" w:hAnsi="Noto Sans Kannada"/>
          <w:b w:val="0"/>
          <w:i w:val="0"/>
          <w:sz w:val="28"/>
        </w:rPr>
        <w:t>PಇNಸ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ಸಹ</w:t>
      </w:r>
      <w:r>
        <w:rPr>
          <w:rFonts w:ascii="Noto Sans Kannada" w:hAnsi="Noto Sans Kannada"/>
          <w:b w:val="0"/>
          <w:i w:val="0"/>
          <w:sz w:val="20"/>
        </w:rPr>
        <w:t>ನಿತ್ಯ</w:t>
      </w:r>
      <w:r>
        <w:rPr>
          <w:rFonts w:ascii="Noto Sans Kannada" w:hAnsi="Noto Sans Kannada"/>
          <w:b w:val="0"/>
          <w:i w:val="0"/>
          <w:sz w:val="24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ಸಂದೇಹ</w:t>
      </w:r>
      <w:r>
        <w:rPr>
          <w:rFonts w:ascii="Noto Sans Kannada" w:hAnsi="Noto Sans Kannada"/>
          <w:b w:val="0"/>
          <w:i w:val="0"/>
          <w:sz w:val="20"/>
        </w:rPr>
        <w:t>ತಂದಿಹ ನು,</w:t>
      </w:r>
      <w:r>
        <w:rPr>
          <w:rFonts w:ascii="Noto Sans Kannada" w:hAnsi="Noto Sans Kannada"/>
          <w:b w:val="0"/>
          <w:i w:val="0"/>
          <w:sz w:val="20"/>
        </w:rPr>
        <w:t>ನ ಸುನ ಗುತ</w:t>
      </w:r>
      <w:r>
        <w:rPr>
          <w:rFonts w:ascii="Noto Sans Kannada" w:hAnsi="Noto Sans Kannada"/>
          <w:b w:val="0"/>
          <w:i w:val="0"/>
          <w:sz w:val="20"/>
        </w:rPr>
        <w:t>ನಿಂದಿಹ ಸು;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ಜೊ ತೆ ಗೂ ಡಿ</w:t>
      </w:r>
      <w:r>
        <w:rPr>
          <w:rFonts w:ascii="Noto Sans Kannada" w:hAnsi="Noto Sans Kannada"/>
          <w:b w:val="0"/>
          <w:i w:val="0"/>
          <w:sz w:val="20"/>
        </w:rPr>
        <w:t>ಆಲಿ ಸುತ</w:t>
      </w:r>
      <w:r>
        <w:rPr>
          <w:rFonts w:ascii="Noto Sans Kannada" w:hAnsi="Noto Sans Kannada"/>
          <w:b w:val="0"/>
          <w:i w:val="0"/>
          <w:sz w:val="20"/>
        </w:rPr>
        <w:t>ಹ ರಿ ಸೋಣ</w:t>
      </w:r>
      <w:r>
        <w:rPr>
          <w:rFonts w:ascii="Noto Sans Kannada" w:hAnsi="Noto Sans Kannada"/>
          <w:b w:val="0"/>
          <w:i w:val="0"/>
          <w:sz w:val="20"/>
        </w:rPr>
        <w:t>ನ ಗೆ-ಹೊನಲ.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ಸ್ನಾನ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ಕ್ಕೆ</w:t>
      </w:r>
      <w:r>
        <w:rPr>
          <w:rFonts w:ascii="Noto Sans Kannada" w:hAnsi="Noto Sans Kannada"/>
          <w:b w:val="0"/>
          <w:i w:val="0"/>
          <w:sz w:val="20"/>
        </w:rPr>
        <w:t>ಬರತಕ್ಕನ ಳು,</w:t>
      </w:r>
      <w:r>
        <w:rPr>
          <w:rFonts w:ascii="Noto Sans Kannada" w:hAnsi="Noto Sans Kannada"/>
          <w:b w:val="0"/>
          <w:i w:val="0"/>
          <w:sz w:val="20"/>
        </w:rPr>
        <w:t>ಅದ ರೆ</w:t>
      </w:r>
      <w:r>
        <w:rPr>
          <w:rFonts w:ascii="Noto Sans Kannada" w:hAnsi="Noto Sans Kannada"/>
          <w:b w:val="0"/>
          <w:i w:val="0"/>
          <w:sz w:val="20"/>
        </w:rPr>
        <w:t>ಇಂದು</w:t>
      </w:r>
      <w:r>
        <w:rPr>
          <w:rFonts w:ascii="Noto Sans Kannada" w:hAnsi="Noto Sans Kannada"/>
          <w:b w:val="0"/>
          <w:i w:val="0"/>
          <w:sz w:val="20"/>
        </w:rPr>
        <w:t>ಆಕೆ</w:t>
      </w:r>
      <w:r>
        <w:rPr>
          <w:rFonts w:ascii="Noto Sans Kannada" w:hAnsi="Noto Sans Kannada"/>
          <w:b w:val="0"/>
          <w:i w:val="0"/>
          <w:sz w:val="22"/>
        </w:rPr>
        <w:t>ಬಂಲ್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 ವಾ ನಿ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ಸ್ಮರ್ಣಲ ತೆ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ಏನೆ</w:t>
      </w:r>
      <w:r>
        <w:rPr>
          <w:rFonts w:ascii="Noto Sans Kannada" w:hAnsi="Noto Sans Kannada"/>
          <w:b w:val="0"/>
          <w:i w:val="0"/>
          <w:sz w:val="20"/>
        </w:rPr>
        <w:t>ನೋ!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ತಪ್ಪಿದಂತೆ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ಭಾಸ ವಾಗಹತ್ತಿತು.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ರಿ ಗೆ</w:t>
      </w:r>
      <w:r>
        <w:rPr>
          <w:rFonts w:ascii="Noto Sans Kannada" w:hAnsi="Noto Sans Kannada"/>
          <w:b w:val="0"/>
          <w:i w:val="0"/>
          <w:sz w:val="20"/>
        </w:rPr>
        <w:t>ನ ದೀ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ಮುತ್ತಿನೆರಕದ</w:t>
      </w:r>
      <w:r>
        <w:rPr>
          <w:rFonts w:ascii="Noto Sans Kannada" w:hAnsi="Noto Sans Kannada"/>
          <w:b w:val="0"/>
          <w:i w:val="0"/>
          <w:sz w:val="20"/>
        </w:rPr>
        <w:t>ಮು ಸುಕ</w:t>
      </w:r>
      <w:r>
        <w:rPr>
          <w:rFonts w:ascii="Noto Sans Kannada" w:hAnsi="Noto Sans Kannada"/>
          <w:b w:val="0"/>
          <w:i w:val="0"/>
          <w:sz w:val="20"/>
        </w:rPr>
        <w:t>ಸ ರಿ ಸಿ</w:t>
      </w:r>
      <w:r>
        <w:rPr>
          <w:rFonts w:ascii="Noto Sans Kannada" w:hAnsi="Noto Sans Kannada"/>
          <w:b w:val="0"/>
          <w:i w:val="0"/>
          <w:sz w:val="20"/>
        </w:rPr>
        <w:t>ಮೂಡಲವ ನಿ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ಕಿ ನಾ ರೆಯಲ್ಲಿ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ಚಿತ್ತ</w:t>
      </w:r>
      <w:r>
        <w:rPr>
          <w:rFonts w:ascii="Noto Sans Kannada" w:hAnsi="Noto Sans Kannada"/>
          <w:b w:val="0"/>
          <w:i w:val="0"/>
          <w:sz w:val="20"/>
        </w:rPr>
        <w:t>ಕ್ವಾಸ್ತ್ಯ್ಯ ವೇ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ಉಳಿಯ ಲಿಲ್ಲ.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 ಣೆ ಗೆ</w:t>
      </w:r>
      <w:r>
        <w:rPr>
          <w:rFonts w:ascii="Noto Sans Kannada" w:hAnsi="Noto Sans Kannada"/>
          <w:b w:val="0"/>
          <w:i w:val="0"/>
          <w:sz w:val="20"/>
        </w:rPr>
        <w:t>ಕುಂಕುಮ ವಿಟ್ಟು</w:t>
      </w:r>
      <w:r>
        <w:rPr>
          <w:rFonts w:ascii="Noto Sans Kannada" w:hAnsi="Noto Sans Kannada"/>
          <w:b w:val="0"/>
          <w:i w:val="0"/>
          <w:sz w:val="20"/>
        </w:rPr>
        <w:t>ಉಷೆಯ</w:t>
      </w:r>
      <w:r>
        <w:rPr>
          <w:rFonts w:ascii="Noto Sans Kannada" w:hAnsi="Noto Sans Kannada"/>
          <w:b w:val="0"/>
          <w:i w:val="0"/>
          <w:sz w:val="20"/>
        </w:rPr>
        <w:t>ಸ್ವಾಗ ತಿ ಸುವ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ಮಂಗ ಳಾರ ತಿ</w:t>
      </w:r>
      <w:r>
        <w:rPr>
          <w:rFonts w:ascii="Noto Sans Kannada" w:hAnsi="Noto Sans Kannada"/>
          <w:b w:val="0"/>
          <w:i w:val="0"/>
          <w:sz w:val="20"/>
        </w:rPr>
        <w:t>ಎತ್ತೆ</w:t>
      </w:r>
      <w:r>
        <w:rPr>
          <w:rFonts w:ascii="Noto Sans Kannada" w:hAnsi="Noto Sans Kannada"/>
          <w:b w:val="0"/>
          <w:i w:val="0"/>
          <w:sz w:val="20"/>
        </w:rPr>
        <w:t>ಪ್ರ ಕೃ ತಿನ ನಿ ತೆಯಂ</w:t>
      </w:r>
      <w:r>
        <w:rPr>
          <w:rFonts w:ascii="Noto Sans Kannada" w:hAnsi="Noto Sans Kannada"/>
          <w:b w:val="0"/>
          <w:i w:val="0"/>
          <w:sz w:val="20"/>
        </w:rPr>
        <w:t>ಇತ್ತ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ಕು ಸುಮಳ</w:t>
      </w:r>
      <w:r>
        <w:rPr>
          <w:rFonts w:ascii="Noto Sans Kannada" w:hAnsi="Noto Sans Kannada"/>
          <w:b w:val="0"/>
          <w:i w:val="0"/>
          <w:sz w:val="20"/>
        </w:rPr>
        <w:t>ಮ ದು ವೆಂ</w:t>
      </w:r>
      <w:r>
        <w:rPr>
          <w:rFonts w:ascii="Noto Sans Kannada" w:hAnsi="Noto Sans Kannada"/>
          <w:b w:val="0"/>
          <w:i w:val="0"/>
          <w:sz w:val="20"/>
        </w:rPr>
        <w:t>ಕಾ ಗಿ</w:t>
      </w:r>
      <w:r>
        <w:rPr>
          <w:rFonts w:ascii="Noto Sans Kannada" w:hAnsi="Noto Sans Kannada"/>
          <w:b w:val="0"/>
          <w:i w:val="0"/>
          <w:sz w:val="20"/>
        </w:rPr>
        <w:t>ಅವಳಂ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ತನ್ನ</w:t>
      </w:r>
      <w:r>
        <w:rPr>
          <w:rFonts w:ascii="Noto Sans Kannada" w:hAnsi="Noto Sans Kannada"/>
          <w:b w:val="0"/>
          <w:i w:val="0"/>
          <w:sz w:val="20"/>
        </w:rPr>
        <w:t>ಆತೆ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ನೆ ಗೆ</w:t>
      </w:r>
      <w:r>
        <w:rPr>
          <w:rFonts w:ascii="Noto Sans Kannada" w:hAnsi="Noto Sans Kannada"/>
          <w:b w:val="0"/>
          <w:i w:val="0"/>
          <w:sz w:val="20"/>
        </w:rPr>
        <w:t>ತೆ ೨ ಳಿದ ಳೆ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ದು</w:t>
      </w:r>
      <w:r>
        <w:rPr>
          <w:rFonts w:ascii="Noto Sans Kannada" w:hAnsi="Noto Sans Kannada"/>
          <w:b w:val="0"/>
          <w:i w:val="0"/>
          <w:sz w:val="20"/>
        </w:rPr>
        <w:t>ಅಲ್ಲಿ</w:t>
      </w:r>
      <w:r>
        <w:rPr>
          <w:rFonts w:ascii="Noto Sans Kannada" w:hAnsi="Noto Sans Kannada"/>
          <w:b w:val="0"/>
          <w:i w:val="0"/>
          <w:sz w:val="20"/>
        </w:rPr>
        <w:t>ಹೆಂಗಸ ೨</w:t>
      </w:r>
      <w:r>
        <w:rPr>
          <w:rFonts w:ascii="Noto Sans Kannada" w:hAnsi="Noto Sans Kannada"/>
          <w:b w:val="0"/>
          <w:i w:val="0"/>
          <w:sz w:val="20"/>
        </w:rPr>
        <w:t>ಗುಜ ಗೋಷ್ಟ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ಪಕ್ಕಿ-ಸಂಕುಳ</w:t>
      </w:r>
      <w:r>
        <w:rPr>
          <w:rFonts w:ascii="Noto Sans Kannada" w:hAnsi="Noto Sans Kannada"/>
          <w:b w:val="0"/>
          <w:i w:val="0"/>
          <w:sz w:val="20"/>
        </w:rPr>
        <w:t>ಗೀ ತೆ</w:t>
      </w:r>
      <w:r>
        <w:rPr>
          <w:rFonts w:ascii="Noto Sans Kannada" w:hAnsi="Noto Sans Kannada"/>
          <w:b w:val="0"/>
          <w:i w:val="0"/>
          <w:sz w:val="20"/>
        </w:rPr>
        <w:t>ಪೇ ಳು ತಿ ನೆ</w:t>
      </w:r>
      <w:r>
        <w:rPr>
          <w:rFonts w:ascii="Noto Sans Kannada" w:hAnsi="Noto Sans Kannada"/>
          <w:b w:val="0"/>
          <w:i w:val="0"/>
          <w:sz w:val="20"/>
        </w:rPr>
        <w:t>ಬಾ</w:t>
      </w:r>
      <w:r>
        <w:rPr>
          <w:rFonts w:ascii="Noto Sans Kannada" w:hAnsi="Noto Sans Kannada"/>
          <w:b w:val="0"/>
          <w:i w:val="0"/>
          <w:sz w:val="20"/>
        </w:rPr>
        <w:t>ಕೇ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ಯಿಂದ</w:t>
      </w:r>
      <w:r>
        <w:rPr>
          <w:rFonts w:ascii="Noto Sans Kannada" w:hAnsi="Noto Sans Kannada"/>
          <w:b w:val="0"/>
          <w:i w:val="0"/>
          <w:sz w:val="20"/>
        </w:rPr>
        <w:t>ಸ.ದಿ.ಯಾ ಯಿ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೭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ವರ್ಷ ವೊಂನು</w:t>
      </w:r>
      <w:r>
        <w:rPr>
          <w:rFonts w:ascii="Noto Sans Kannada" w:hAnsi="Noto Sans Kannada"/>
          <w:b w:val="0"/>
          <w:i w:val="0"/>
          <w:sz w:val="20"/>
        </w:rPr>
        <w:t>ಉರು ಳಿ ತು.</w:t>
      </w:r>
      <w:r>
        <w:rPr>
          <w:rFonts w:ascii="Noto Sans Kannada" w:hAnsi="Noto Sans Kannada"/>
          <w:b w:val="0"/>
          <w:i w:val="0"/>
          <w:sz w:val="20"/>
        </w:rPr>
        <w:t>ಕು ಸುಮ ಳು</w:t>
      </w:r>
      <w:r>
        <w:rPr>
          <w:rFonts w:ascii="Noto Sans Kannada" w:hAnsi="Noto Sans Kannada"/>
          <w:b w:val="0"/>
          <w:i w:val="0"/>
          <w:sz w:val="20"/>
        </w:rPr>
        <w:t>ಇಂದು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 ರಿಗಗನ</w:t>
      </w:r>
      <w:r>
        <w:rPr>
          <w:rFonts w:ascii="Noto Sans Kannada" w:hAnsi="Noto Sans Kannada"/>
          <w:b w:val="0"/>
          <w:i w:val="0"/>
          <w:sz w:val="20"/>
        </w:rPr>
        <w:t>ಆಗೊ</w:t>
      </w:r>
      <w:r>
        <w:rPr>
          <w:rFonts w:ascii="Noto Sans Kannada" w:hAnsi="Noto Sans Kannada"/>
          <w:b w:val="0"/>
          <w:i w:val="0"/>
          <w:sz w:val="20"/>
        </w:rPr>
        <w:t>ಅಲ್ಲಿ</w:t>
      </w:r>
      <w:r>
        <w:rPr>
          <w:rFonts w:ascii="Noto Sans Kannada" w:hAnsi="Noto Sans Kannada"/>
          <w:b w:val="0"/>
          <w:i w:val="0"/>
          <w:sz w:val="20"/>
        </w:rPr>
        <w:t>ಗಲ್ಲಗಲ್ಲವ</w:t>
      </w:r>
      <w:r>
        <w:rPr>
          <w:rFonts w:ascii="Noto Sans Kannada" w:hAnsi="Noto Sans Kannada"/>
          <w:b w:val="0"/>
          <w:i w:val="0"/>
          <w:sz w:val="20"/>
        </w:rPr>
        <w:t>ಹಚ್ಚಿ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ವಿಧ ವೆ.</w:t>
      </w:r>
      <w:r>
        <w:rPr>
          <w:rFonts w:ascii="Noto Sans Kannada" w:hAnsi="Noto Sans Kannada"/>
          <w:b w:val="0"/>
          <w:i w:val="0"/>
          <w:sz w:val="20"/>
        </w:rPr>
        <w:t>ಅವಳ</w:t>
      </w:r>
      <w:r>
        <w:rPr>
          <w:rFonts w:ascii="Noto Sans Kannada" w:hAnsi="Noto Sans Kannada"/>
          <w:b w:val="0"/>
          <w:i w:val="0"/>
          <w:sz w:val="20"/>
        </w:rPr>
        <w:t>ಗಂಡ</w:t>
      </w:r>
      <w:r>
        <w:rPr>
          <w:rFonts w:ascii="Noto Sans Kannada" w:hAnsi="Noto Sans Kannada"/>
          <w:b w:val="0"/>
          <w:i w:val="0"/>
          <w:sz w:val="20"/>
        </w:rPr>
        <w:t>ಎಲ್ಲಿಯೋ</w:t>
      </w:r>
      <w:r>
        <w:rPr>
          <w:rFonts w:ascii="Noto Sans Kannada" w:hAnsi="Noto Sans Kannada"/>
          <w:b w:val="0"/>
          <w:i w:val="0"/>
          <w:sz w:val="20"/>
        </w:rPr>
        <w:t>ದೂರದ</w:t>
      </w:r>
      <w:r>
        <w:rPr>
          <w:rFonts w:ascii="Noto Sans Kannada" w:hAnsi="Noto Sans Kannada"/>
          <w:b w:val="0"/>
          <w:i w:val="0"/>
          <w:sz w:val="22"/>
        </w:rPr>
        <w:t>ಊರ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ಲಲ್ಲೆ</w:t>
      </w:r>
      <w:r>
        <w:rPr>
          <w:rFonts w:ascii="Noto Sans Kannada" w:hAnsi="Noto Sans Kannada"/>
          <w:b w:val="0"/>
          <w:i w:val="0"/>
          <w:sz w:val="20"/>
        </w:rPr>
        <w:t>ವಾತನ್ನೇನೊ</w:t>
      </w:r>
      <w:r>
        <w:rPr>
          <w:rFonts w:ascii="Noto Sans Kannada" w:hAnsi="Noto Sans Kannada"/>
          <w:b w:val="0"/>
          <w:i w:val="0"/>
          <w:sz w:val="20"/>
        </w:rPr>
        <w:t>ನು ಡಿ ಯು ತಿಹ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ನಲ್ಲಿ</w:t>
      </w:r>
      <w:r>
        <w:rPr>
          <w:rFonts w:ascii="Noto Sans Kannada" w:hAnsi="Noto Sans Kannada"/>
          <w:b w:val="0"/>
          <w:i w:val="0"/>
          <w:sz w:val="20"/>
        </w:rPr>
        <w:t>ಏನೋ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ಉದ್ಯೋಗದಲ್ಲಿದ್ದ ನು,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ಕು ಸುಮಳ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ಅನನ</w:t>
      </w:r>
      <w:r>
        <w:rPr>
          <w:rFonts w:ascii="Noto Sans Kannada" w:hAnsi="Noto Sans Kannada"/>
          <w:b w:val="0"/>
          <w:i w:val="0"/>
          <w:sz w:val="20"/>
        </w:rPr>
        <w:t>ಭೆಟ್ಟಿ</w:t>
      </w:r>
      <w:r>
        <w:rPr>
          <w:rFonts w:ascii="Noto Sans Kannada" w:hAnsi="Noto Sans Kannada"/>
          <w:b w:val="0"/>
          <w:i w:val="0"/>
          <w:sz w:val="20"/>
        </w:rPr>
        <w:t>ಯಂ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ಲಸ್ಮ ವಾದ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ಎತ್ತ</w:t>
      </w:r>
      <w:r>
        <w:rPr>
          <w:rFonts w:ascii="Noto Sans Kannada" w:hAnsi="Noto Sans Kannada"/>
          <w:b w:val="0"/>
          <w:i w:val="0"/>
          <w:sz w:val="20"/>
        </w:rPr>
        <w:t>ನೋ ಡಿದತ್ತ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ಕಾಂಬ</w:t>
      </w:r>
      <w:r>
        <w:rPr>
          <w:rFonts w:ascii="Noto Sans Kannada" w:hAnsi="Noto Sans Kannada"/>
          <w:b w:val="0"/>
          <w:i w:val="0"/>
          <w:sz w:val="20"/>
        </w:rPr>
        <w:t>ಭೂ-ವ್ಯೋಮಗ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ಆಗೊ</w:t>
      </w:r>
      <w:r>
        <w:rPr>
          <w:rFonts w:ascii="Noto Sans Kannada" w:hAnsi="Noto Sans Kannada"/>
          <w:b w:val="0"/>
          <w:i w:val="0"/>
          <w:sz w:val="20"/>
        </w:rPr>
        <w:t>ನೋ ಡು,</w:t>
      </w:r>
      <w:r>
        <w:rPr>
          <w:rFonts w:ascii="Noto Sans Kannada" w:hAnsi="Noto Sans Kannada"/>
          <w:b w:val="0"/>
          <w:i w:val="0"/>
          <w:sz w:val="20"/>
        </w:rPr>
        <w:t>ದೂರದ ಲಿ</w:t>
      </w:r>
      <w:r>
        <w:rPr>
          <w:rFonts w:ascii="Noto Sans Kannada" w:hAnsi="Noto Sans Kannada"/>
          <w:b w:val="0"/>
          <w:i w:val="0"/>
          <w:sz w:val="20"/>
        </w:rPr>
        <w:t>ತಬ್ಬಿಕೊ ಳು ತಿಹ ವು-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ಎಸ್‌.</w:t>
      </w:r>
      <w:r>
        <w:rPr>
          <w:rFonts w:ascii="Noto Sans Kannada" w:hAnsi="Noto Sans Kannada"/>
          <w:b w:val="0"/>
          <w:i w:val="0"/>
          <w:sz w:val="20"/>
        </w:rPr>
        <w:t>ಎಸ್‌.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ಸುಪಟ್ಟಿದ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ಳಿಕ</w:t>
      </w:r>
      <w:r>
        <w:rPr>
          <w:rFonts w:ascii="Noto Sans Kannada" w:hAnsi="Noto Sans Kannada"/>
          <w:b w:val="0"/>
          <w:i w:val="0"/>
          <w:sz w:val="20"/>
        </w:rPr>
        <w:t>ಬ ರೇ</w:t>
      </w:r>
      <w:r>
        <w:rPr>
          <w:rFonts w:ascii="Noto Sans Kannada" w:hAnsi="Noto Sans Kannada"/>
          <w:b w:val="0"/>
          <w:i w:val="0"/>
          <w:sz w:val="20"/>
        </w:rPr>
        <w:t>ಒಂದೆರ ಡು</w:t>
      </w:r>
      <w:r>
        <w:rPr>
          <w:rFonts w:ascii="Noto Sans Kannada" w:hAnsi="Noto Sans Kannada"/>
          <w:b w:val="0"/>
          <w:i w:val="0"/>
          <w:sz w:val="20"/>
        </w:rPr>
        <w:t>ಬಾ ರಿ ಯಾ ಗಿದ್ದಿತು</w:t>
      </w:r>
      <w:r>
        <w:rPr>
          <w:rFonts w:ascii="Noto Sans Kannada" w:hAnsi="Noto Sans Kannada"/>
          <w:b w:val="0"/>
          <w:i w:val="0"/>
          <w:sz w:val="20"/>
        </w:rPr>
        <w:t>ಅವ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ಮೃತ ಹೊಂದಿದ</w:t>
      </w:r>
      <w:r>
        <w:rPr>
          <w:rFonts w:ascii="Noto Sans Kannada" w:hAnsi="Noto Sans Kannada"/>
          <w:b w:val="0"/>
          <w:i w:val="0"/>
          <w:sz w:val="20"/>
        </w:rPr>
        <w:t>ವರ್ತ ಮಾನ ವು</w:t>
      </w:r>
      <w:r>
        <w:rPr>
          <w:rFonts w:ascii="Noto Sans Kannada" w:hAnsi="Noto Sans Kannada"/>
          <w:b w:val="0"/>
          <w:i w:val="0"/>
          <w:sz w:val="20"/>
        </w:rPr>
        <w:t>ಕೂ ಡಾ</w:t>
      </w:r>
      <w:r>
        <w:rPr>
          <w:rFonts w:ascii="Noto Sans Kannada" w:hAnsi="Noto Sans Kannada"/>
          <w:b w:val="0"/>
          <w:i w:val="0"/>
          <w:sz w:val="22"/>
        </w:rPr>
        <w:t>ಯಾ ರೋ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ಡಿ.</w:t>
      </w:r>
      <w:r>
        <w:rPr>
          <w:rFonts w:ascii="Noto Sans Kannada" w:hAnsi="Noto Sans Kannada"/>
          <w:b w:val="0"/>
          <w:i w:val="0"/>
          <w:sz w:val="20"/>
        </w:rPr>
        <w:t>ಎ.</w:t>
      </w:r>
      <w:r>
        <w:rPr>
          <w:rFonts w:ascii="Noto Sans Kannada" w:hAnsi="Noto Sans Kannada"/>
          <w:b w:val="0"/>
          <w:i w:val="0"/>
          <w:sz w:val="20"/>
        </w:rPr>
        <w:t>ವ್ಹಿ.</w:t>
      </w:r>
      <w:r>
        <w:rPr>
          <w:rFonts w:ascii="Noto Sans Kannada" w:hAnsi="Noto Sans Kannada"/>
          <w:b w:val="0"/>
          <w:i w:val="0"/>
          <w:sz w:val="20"/>
        </w:rPr>
        <w:t>ಕಾ ಲೇಜ.</w:t>
      </w:r>
      <w:r>
        <w:rPr>
          <w:rFonts w:ascii="Noto Sans Kannada" w:hAnsi="Noto Sans Kannada"/>
          <w:b w:val="0"/>
          <w:i w:val="0"/>
          <w:sz w:val="20"/>
        </w:rPr>
        <w:t>ಸೊಲ್ಲಾಪುರ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ರೆದ</w:t>
      </w:r>
      <w:r>
        <w:rPr>
          <w:rFonts w:ascii="Noto Sans Kannada" w:hAnsi="Noto Sans Kannada"/>
          <w:b w:val="0"/>
          <w:i w:val="0"/>
          <w:sz w:val="20"/>
        </w:rPr>
        <w:t>ಪತ್ರ ದಿಂದಾ ಗಿ</w:t>
      </w:r>
      <w:r>
        <w:rPr>
          <w:rFonts w:ascii="Noto Sans Kannada" w:hAnsi="Noto Sans Kannada"/>
          <w:b w:val="0"/>
          <w:i w:val="0"/>
          <w:sz w:val="20"/>
        </w:rPr>
        <w:t>ಅನ ಳಿ ಗೆ</w:t>
      </w:r>
      <w:r>
        <w:rPr>
          <w:rFonts w:ascii="Noto Sans Kannada" w:hAnsi="Noto Sans Kannada"/>
          <w:b w:val="0"/>
          <w:i w:val="0"/>
          <w:sz w:val="20"/>
        </w:rPr>
        <w:t>ತಿ ಳಿ ಯಿ ತು.</w:t>
      </w:r>
      <w:r>
        <w:rPr>
          <w:rFonts w:ascii="Noto Sans Kannada" w:hAnsi="Noto Sans Kannada"/>
          <w:b w:val="0"/>
          <w:i w:val="0"/>
          <w:sz w:val="20"/>
        </w:rPr>
        <w:t>ಬಾಲ್ಕಾ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ಕರ್ಮ ವೀರ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ವಸ್ಥೆ</w:t>
      </w:r>
      <w:r>
        <w:rPr>
          <w:rFonts w:ascii="Noto Sans Kannada" w:hAnsi="Noto Sans Kannada"/>
          <w:b w:val="0"/>
          <w:i w:val="0"/>
          <w:sz w:val="20"/>
        </w:rPr>
        <w:t>ಹು</w:t>
      </w:r>
      <w:r>
        <w:rPr>
          <w:rFonts w:ascii="Noto Sans Kannada" w:hAnsi="Noto Sans Kannada"/>
          <w:b w:val="0"/>
          <w:i w:val="0"/>
          <w:sz w:val="20"/>
        </w:rPr>
        <w:t>ಎಂಟ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ವಯಸ್ಸಿನಲ್ಲಿಯೇ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ವೈಧವ್ಯ!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ಳು</w:t>
      </w:r>
      <w:r>
        <w:rPr>
          <w:rFonts w:ascii="Noto Sans Kannada" w:hAnsi="Noto Sans Kannada"/>
          <w:b w:val="0"/>
          <w:i w:val="0"/>
          <w:sz w:val="20"/>
        </w:rPr>
        <w:t>ತನ್ನ</w:t>
      </w:r>
      <w:r>
        <w:rPr>
          <w:rFonts w:ascii="Noto Sans Kannada" w:hAnsi="Noto Sans Kannada"/>
          <w:b w:val="0"/>
          <w:i w:val="0"/>
          <w:sz w:val="20"/>
        </w:rPr>
        <w:t>ಸೌ ಭಾಗ್ಯದ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ಕುಂಕುಮ ತಿಲಕವನ್ನು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ರಕ್ತ</w:t>
      </w:r>
      <w:r>
        <w:rPr>
          <w:rFonts w:ascii="Noto Sans Kannada" w:hAnsi="Noto Sans Kannada"/>
          <w:b w:val="0"/>
          <w:i w:val="0"/>
          <w:sz w:val="20"/>
        </w:rPr>
        <w:t>ಉಕ್ಕುತ ಲಿ ಹು ದು</w:t>
      </w:r>
      <w:r>
        <w:rPr>
          <w:rFonts w:ascii="Noto Sans Kannada" w:hAnsi="Noto Sans Kannada"/>
          <w:b w:val="0"/>
          <w:i w:val="0"/>
          <w:sz w:val="20"/>
        </w:rPr>
        <w:t>ಮುಕ್ತ</w:t>
      </w:r>
      <w:r>
        <w:rPr>
          <w:rFonts w:ascii="Noto Sans Kannada" w:hAnsi="Noto Sans Kannada"/>
          <w:b w:val="0"/>
          <w:i w:val="0"/>
          <w:sz w:val="20"/>
        </w:rPr>
        <w:t>ತೆ ಗೆಂದು</w:t>
      </w:r>
      <w:r>
        <w:rPr>
          <w:rFonts w:ascii="Noto Sans Kannada" w:hAnsi="Noto Sans Kannada"/>
          <w:b w:val="0"/>
          <w:i w:val="0"/>
          <w:sz w:val="20"/>
        </w:rPr>
        <w:t>ಭಾರತ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ಭೂ ಮಿಯ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ಉಜ್ಜಿದ ಳು,</w:t>
      </w:r>
      <w:r>
        <w:rPr>
          <w:rFonts w:ascii="Noto Sans Kannada" w:hAnsi="Noto Sans Kannada"/>
          <w:b w:val="0"/>
          <w:i w:val="0"/>
          <w:sz w:val="20"/>
        </w:rPr>
        <w:t>ಕಂಕಣಗಳನ್ನು</w:t>
      </w:r>
      <w:r>
        <w:rPr>
          <w:rFonts w:ascii="Noto Sans Kannada" w:hAnsi="Noto Sans Kannada"/>
          <w:b w:val="0"/>
          <w:i w:val="0"/>
          <w:sz w:val="20"/>
        </w:rPr>
        <w:t>ತೆ ಗೆ ದಿಟ್ಟ ಳು</w:t>
      </w:r>
      <w:r>
        <w:rPr>
          <w:rFonts w:ascii="Noto Sans Kannada" w:hAnsi="Noto Sans Kannada"/>
          <w:b w:val="0"/>
          <w:i w:val="0"/>
          <w:sz w:val="20"/>
        </w:rPr>
        <w:t>ಮತ್ತು.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ಗಂಗಾ</w:t>
      </w:r>
      <w:r>
        <w:rPr>
          <w:rFonts w:ascii="Noto Sans Kannada" w:hAnsi="Noto Sans Kannada"/>
          <w:b w:val="0"/>
          <w:i w:val="0"/>
          <w:sz w:val="20"/>
        </w:rPr>
        <w:t>ತ ಟಾಕದಲ್ಲಿರುವ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ತನ್ನ</w:t>
      </w:r>
      <w:r>
        <w:rPr>
          <w:rFonts w:ascii="Noto Sans Kannada" w:hAnsi="Noto Sans Kannada"/>
          <w:b w:val="0"/>
          <w:i w:val="0"/>
          <w:sz w:val="20"/>
        </w:rPr>
        <w:t>ಹಿ ರಿಯರ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ಗೃಹ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ಶಕ್ತ</w:t>
      </w:r>
      <w:r>
        <w:rPr>
          <w:rFonts w:ascii="Noto Sans Kannada" w:hAnsi="Noto Sans Kannada"/>
          <w:b w:val="0"/>
          <w:i w:val="0"/>
          <w:sz w:val="20"/>
        </w:rPr>
        <w:t>ಮನ</w:t>
      </w:r>
      <w:r>
        <w:rPr>
          <w:rFonts w:ascii="Noto Sans Kannada" w:hAnsi="Noto Sans Kannada"/>
          <w:b w:val="0"/>
          <w:i w:val="0"/>
          <w:sz w:val="20"/>
        </w:rPr>
        <w:t>ಶ ಕು ತಿಯ ನು</w:t>
      </w:r>
      <w:r>
        <w:rPr>
          <w:rFonts w:ascii="Noto Sans Kannada" w:hAnsi="Noto Sans Kannada"/>
          <w:b w:val="0"/>
          <w:i w:val="0"/>
          <w:sz w:val="20"/>
        </w:rPr>
        <w:t>ಬೀರ ಲು</w:t>
      </w:r>
      <w:r>
        <w:rPr>
          <w:rFonts w:ascii="Noto Sans Kannada" w:hAnsi="Noto Sans Kannada"/>
          <w:b w:val="0"/>
          <w:i w:val="0"/>
          <w:sz w:val="20"/>
        </w:rPr>
        <w:t>ಯುಕ್ತ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ವನ್ನು</w:t>
      </w:r>
      <w:r>
        <w:rPr>
          <w:rFonts w:ascii="Noto Sans Kannada" w:hAnsi="Noto Sans Kannada"/>
          <w:b w:val="0"/>
          <w:i w:val="0"/>
          <w:sz w:val="20"/>
        </w:rPr>
        <w:t>ಸೇ ರಿದ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ಅವಳ</w:t>
      </w:r>
      <w:r>
        <w:rPr>
          <w:rFonts w:ascii="Noto Sans Kannada" w:hAnsi="Noto Sans Kannada"/>
          <w:b w:val="0"/>
          <w:i w:val="0"/>
          <w:sz w:val="20"/>
        </w:rPr>
        <w:t>ಬಾಲ ಮಿತ್ರೆಯ ರೆಲ್ಲ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ಗೂ</w:t>
      </w:r>
      <w:r>
        <w:rPr>
          <w:rFonts w:ascii="Noto Sans Kannada" w:hAnsi="Noto Sans Kannada"/>
          <w:b w:val="0"/>
          <w:i w:val="0"/>
          <w:sz w:val="20"/>
        </w:rPr>
        <w:t>ಲಗ್ಗೆ</w:t>
      </w:r>
      <w:r>
        <w:rPr>
          <w:rFonts w:ascii="Noto Sans Kannada" w:hAnsi="Noto Sans Kannada"/>
          <w:b w:val="0"/>
          <w:i w:val="0"/>
          <w:sz w:val="20"/>
        </w:rPr>
        <w:t>ವಾ ಗಿದ್ದಿತು.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ಸಮಯವ</w:t>
      </w:r>
      <w:r>
        <w:rPr>
          <w:rFonts w:ascii="Noto Sans Kannada" w:hAnsi="Noto Sans Kannada"/>
          <w:b w:val="0"/>
          <w:i w:val="0"/>
          <w:sz w:val="20"/>
        </w:rPr>
        <w:t>ನೋ ಳು್ಪ ದು-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ಬುದ್ಧಿ</w:t>
      </w:r>
      <w:r>
        <w:rPr>
          <w:rFonts w:ascii="Noto Sans Kannada" w:hAnsi="Noto Sans Kannada"/>
          <w:b w:val="0"/>
          <w:i w:val="0"/>
          <w:sz w:val="20"/>
        </w:rPr>
        <w:t>ನಿರ್ಧರ ಕಿ ಳಿ ನಿ ದೆ..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ನೈಸರ್ಗಿಕ</w:t>
      </w:r>
      <w:r>
        <w:rPr>
          <w:rFonts w:ascii="Noto Sans Kannada" w:hAnsi="Noto Sans Kannada"/>
          <w:b w:val="0"/>
          <w:i w:val="0"/>
          <w:sz w:val="20"/>
        </w:rPr>
        <w:t>ಮಾನದಂತೆ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ಗಂಗಾನ ದಿ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ಬದ್ಧ ವಾ ಗಿ ಯೆ</w:t>
      </w:r>
      <w:r>
        <w:rPr>
          <w:rFonts w:ascii="Noto Sans Kannada" w:hAnsi="Noto Sans Kannada"/>
          <w:b w:val="0"/>
          <w:i w:val="0"/>
          <w:sz w:val="20"/>
        </w:rPr>
        <w:t>ಒಂದಿ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 ರೆ</w:t>
      </w:r>
      <w:r>
        <w:rPr>
          <w:rFonts w:ascii="Noto Sans Kannada" w:hAnsi="Noto Sans Kannada"/>
          <w:b w:val="0"/>
          <w:i w:val="0"/>
          <w:sz w:val="20"/>
        </w:rPr>
        <w:t>ಏರುತ್ತ</w:t>
      </w:r>
      <w:r>
        <w:rPr>
          <w:rFonts w:ascii="Noto Sans Kannada" w:hAnsi="Noto Sans Kannada"/>
          <w:b w:val="0"/>
          <w:i w:val="0"/>
          <w:sz w:val="20"/>
        </w:rPr>
        <w:t>ಬ ರುತ್ತಿತ್ತೋ</w:t>
      </w:r>
      <w:r>
        <w:rPr>
          <w:rFonts w:ascii="Noto Sans Kannada" w:hAnsi="Noto Sans Kannada"/>
          <w:b w:val="0"/>
          <w:i w:val="0"/>
          <w:sz w:val="20"/>
        </w:rPr>
        <w:t>ಅಂತೆ ಯೇ</w:t>
      </w:r>
      <w:r>
        <w:rPr>
          <w:rFonts w:ascii="Noto Sans Kannada" w:hAnsi="Noto Sans Kannada"/>
          <w:b w:val="0"/>
          <w:i w:val="0"/>
          <w:sz w:val="20"/>
        </w:rPr>
        <w:t>ಕು ಸುಮ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ನನ್ನ</w:t>
      </w:r>
      <w:r>
        <w:rPr>
          <w:rFonts w:ascii="Noto Sans Kannada" w:hAnsi="Noto Sans Kannada"/>
          <w:b w:val="0"/>
          <w:i w:val="0"/>
          <w:sz w:val="20"/>
        </w:rPr>
        <w:t>ಆಯಂಸ ನೆಲ್ಲ</w:t>
      </w:r>
      <w:r>
        <w:rPr>
          <w:rFonts w:ascii="Noto Sans Kannada" w:hAnsi="Noto Sans Kannada"/>
          <w:b w:val="0"/>
          <w:i w:val="0"/>
          <w:sz w:val="20"/>
        </w:rPr>
        <w:t>ನನ್ನಿಯ</w:t>
      </w:r>
      <w:r>
        <w:rPr>
          <w:rFonts w:ascii="Noto Sans Kannada" w:hAnsi="Noto Sans Kannada"/>
          <w:b w:val="0"/>
          <w:i w:val="0"/>
          <w:sz w:val="20"/>
        </w:rPr>
        <w:t>ಸಾಧ ನೆ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ಳೂ</w:t>
      </w:r>
      <w:r>
        <w:rPr>
          <w:rFonts w:ascii="Noto Sans Kannada" w:hAnsi="Noto Sans Kannada"/>
          <w:b w:val="0"/>
          <w:i w:val="0"/>
          <w:sz w:val="20"/>
        </w:rPr>
        <w:t>ದಿನ ದಿನಕ್ಕೆ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ಯೆ ಶೌವನದಲ್ಲಿ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ದಾರ್ಪಣ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 ಡು ಸಿ ಡು ವೆ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ವೈಭವವ</w:t>
      </w:r>
      <w:r>
        <w:rPr>
          <w:rFonts w:ascii="Noto Sans Kannada" w:hAnsi="Noto Sans Kannada"/>
          <w:b w:val="0"/>
          <w:i w:val="0"/>
          <w:sz w:val="20"/>
        </w:rPr>
        <w:t>ತಾರ ಲು</w:t>
      </w:r>
      <w:r>
        <w:rPr>
          <w:rFonts w:ascii="Noto Sans Kannada" w:hAnsi="Noto Sans Kannada"/>
          <w:b w:val="0"/>
          <w:i w:val="0"/>
          <w:sz w:val="20"/>
        </w:rPr>
        <w:t>ಅನ್ನ</w:t>
      </w:r>
      <w:r>
        <w:rPr>
          <w:rFonts w:ascii="Noto Sans Kannada" w:hAnsi="Noto Sans Kannada"/>
          <w:b w:val="0"/>
          <w:i w:val="0"/>
          <w:sz w:val="20"/>
        </w:rPr>
        <w:t>ನೀರ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ಮೂ ಡುತ್ತ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ಸೌಂದರ್ಯ ಶಾ ಲಿ</w:t>
      </w:r>
      <w:r>
        <w:rPr>
          <w:rFonts w:ascii="Noto Sans Kannada" w:hAnsi="Noto Sans Kannada"/>
          <w:b w:val="0"/>
          <w:i w:val="0"/>
          <w:sz w:val="20"/>
        </w:rPr>
        <w:t>ತ ರು ಣಿ ಯಾದ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ಅವಳ</w:t>
      </w:r>
      <w:r>
        <w:rPr>
          <w:rFonts w:ascii="Noto Sans Kannada" w:hAnsi="Noto Sans Kannada"/>
          <w:b w:val="0"/>
          <w:i w:val="0"/>
          <w:sz w:val="20"/>
        </w:rPr>
        <w:t>ವಿ ಚಾರಮಗ್ಗ</w:t>
      </w:r>
      <w:r>
        <w:rPr>
          <w:rFonts w:ascii="Noto Sans Kannada" w:hAnsi="Noto Sans Kannada"/>
          <w:b w:val="0"/>
          <w:i w:val="0"/>
          <w:sz w:val="20"/>
        </w:rPr>
        <w:t>,,ಚಿಂತಾಗ್ರಸ್ತ</w:t>
      </w:r>
      <w:r>
        <w:rPr>
          <w:rFonts w:ascii="Noto Sans Kannada" w:hAnsi="Noto Sans Kannada"/>
          <w:b w:val="0"/>
          <w:i w:val="0"/>
          <w:sz w:val="20"/>
        </w:rPr>
        <w:t>ನೋಟ</w:t>
      </w:r>
      <w:r>
        <w:rPr>
          <w:rFonts w:ascii="Noto Sans Kannada" w:hAnsi="Noto Sans Kannada"/>
          <w:b w:val="0"/>
          <w:i w:val="0"/>
          <w:sz w:val="20"/>
        </w:rPr>
        <w:t>ಮತ್ತು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ಮುನ್ನಿನಾ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ರೆ ನೆ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ಶಾಂತ</w:t>
      </w:r>
      <w:r>
        <w:rPr>
          <w:rFonts w:ascii="Noto Sans Kannada" w:hAnsi="Noto Sans Kannada"/>
          <w:b w:val="0"/>
          <w:i w:val="0"/>
          <w:sz w:val="20"/>
        </w:rPr>
        <w:t>ಗಂಭಿ:ರ ವೃತ್ತಿಗ ಳಿಂದಾ ಗಿ</w:t>
      </w:r>
      <w:r>
        <w:rPr>
          <w:rFonts w:ascii="Noto Sans Kannada" w:hAnsi="Noto Sans Kannada"/>
          <w:b w:val="0"/>
          <w:i w:val="0"/>
          <w:sz w:val="20"/>
        </w:rPr>
        <w:t>ಅನಳಲ್ಲಿ</w:t>
      </w:r>
      <w:r>
        <w:rPr>
          <w:rFonts w:ascii="Noto Sans Kannada" w:hAnsi="Noto Sans Kannada"/>
          <w:b w:val="0"/>
          <w:i w:val="0"/>
          <w:sz w:val="20"/>
        </w:rPr>
        <w:t>ಒಂದು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ನಾಡ ಹಿತ ವೇ</w:t>
      </w:r>
      <w:r>
        <w:rPr>
          <w:rFonts w:ascii="Noto Sans Kannada" w:hAnsi="Noto Sans Kannada"/>
          <w:b w:val="0"/>
          <w:i w:val="0"/>
          <w:sz w:val="20"/>
        </w:rPr>
        <w:t>ನನ</w:t>
      </w:r>
      <w:r>
        <w:rPr>
          <w:rFonts w:ascii="Noto Sans Kannada" w:hAnsi="Noto Sans Kannada"/>
          <w:b w:val="0"/>
          <w:i w:val="0"/>
          <w:sz w:val="20"/>
        </w:rPr>
        <w:t>ಹಿತ-.-ನಾ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ಡಿಗರ</w:t>
      </w:r>
      <w:r>
        <w:rPr>
          <w:rFonts w:ascii="Noto Sans Kannada" w:hAnsi="Noto Sans Kannada"/>
          <w:b w:val="0"/>
          <w:i w:val="0"/>
          <w:sz w:val="20"/>
        </w:rPr>
        <w:t>ಮತ ವೇ</w:t>
      </w:r>
      <w:r>
        <w:rPr>
          <w:rFonts w:ascii="Noto Sans Kannada" w:hAnsi="Noto Sans Kannada"/>
          <w:b w:val="0"/>
          <w:i w:val="0"/>
          <w:sz w:val="20"/>
        </w:rPr>
        <w:t>ನನ</w:t>
      </w:r>
      <w:r>
        <w:rPr>
          <w:rFonts w:ascii="Noto Sans Kannada" w:hAnsi="Noto Sans Kannada"/>
          <w:b w:val="0"/>
          <w:i w:val="0"/>
          <w:sz w:val="20"/>
        </w:rPr>
        <w:t>ಮತ.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ಒಡ ಕು-ಪಿ ಡು ಗಿನ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 ೩ಿತದಲ್ಲಿಯೆ</w:t>
      </w:r>
      <w:r>
        <w:rPr>
          <w:rFonts w:ascii="Noto Sans Kannada" w:hAnsi="Noto Sans Kannada"/>
          <w:b w:val="0"/>
          <w:i w:val="0"/>
          <w:sz w:val="20"/>
        </w:rPr>
        <w:t>ಕೆಡ ದಿ ರುನ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ನರ ಪೇತ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 ಸಿ ಲು</w:t>
      </w:r>
      <w:r>
        <w:rPr>
          <w:rFonts w:ascii="Noto Sans Kannada" w:hAnsi="Noto Sans Kannada"/>
          <w:b w:val="0"/>
          <w:i w:val="0"/>
          <w:sz w:val="20"/>
        </w:rPr>
        <w:t>ಬೆಂಕಿಯ</w:t>
      </w:r>
      <w:r>
        <w:rPr>
          <w:rFonts w:ascii="Noto Sans Kannada" w:hAnsi="Noto Sans Kannada"/>
          <w:b w:val="0"/>
          <w:i w:val="0"/>
          <w:sz w:val="20"/>
        </w:rPr>
        <w:t>ಕಾ ರು ತಿರ್ದ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ಳೆ</w:t>
      </w:r>
      <w:r>
        <w:rPr>
          <w:rFonts w:ascii="Noto Sans Kannada" w:hAnsi="Noto Sans Kannada"/>
          <w:b w:val="0"/>
          <w:i w:val="0"/>
          <w:sz w:val="20"/>
        </w:rPr>
        <w:t>ಸಿ ಡಿ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ಲಾ:</w:t>
      </w:r>
      <w:r>
        <w:rPr>
          <w:rFonts w:ascii="Noto Sans Kannada" w:hAnsi="Noto Sans Kannada"/>
          <w:b w:val="0"/>
          <w:i w:val="0"/>
          <w:sz w:val="20"/>
        </w:rPr>
        <w:t>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ಬಾ ಡಿ</w:t>
      </w:r>
      <w:r>
        <w:rPr>
          <w:rFonts w:ascii="Noto Sans Kannada" w:hAnsi="Noto Sans Kannada"/>
          <w:b w:val="0"/>
          <w:i w:val="0"/>
          <w:sz w:val="20"/>
        </w:rPr>
        <w:t>ಬತ್ತ ಲಿ</w:t>
      </w:r>
      <w:r>
        <w:rPr>
          <w:rFonts w:ascii="Noto Sans Kannada" w:hAnsi="Noto Sans Kannada"/>
          <w:b w:val="0"/>
          <w:i w:val="0"/>
          <w:sz w:val="20"/>
        </w:rPr>
        <w:t>ಎಂದೆ</w:t>
      </w:r>
      <w:r>
        <w:rPr>
          <w:rFonts w:ascii="Noto Sans Kannada" w:hAnsi="Noto Sans Kannada"/>
          <w:b w:val="0"/>
          <w:i w:val="0"/>
          <w:sz w:val="20"/>
        </w:rPr>
        <w:t>ಎನ್ನಯ</w:t>
      </w:r>
      <w:r>
        <w:rPr>
          <w:rFonts w:ascii="Noto Sans Kannada" w:hAnsi="Noto Sans Kannada"/>
          <w:b w:val="0"/>
          <w:i w:val="0"/>
          <w:sz w:val="20"/>
        </w:rPr>
        <w:t>ಅಂತ ರಾತ್ಮನ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ಡೆಯದಯ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ಮ.ನ್ನ ಡೆ ಯುವ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ಸಿ ರೆಡ ರುಗ ಳೆ ದು ರು</w:t>
      </w:r>
      <w:r>
        <w:rPr>
          <w:rFonts w:ascii="Noto Sans Kannada" w:hAnsi="Noto Sans Kannada"/>
          <w:b w:val="0"/>
          <w:i w:val="0"/>
          <w:sz w:val="20"/>
        </w:rPr>
        <w:t>ಬಂದ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ದು ಸಿ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ಖ ಸುಗ</w:t>
      </w:r>
      <w:r>
        <w:rPr>
          <w:rFonts w:ascii="Noto Sans Kannada" w:hAnsi="Noto Sans Kannada"/>
          <w:b w:val="0"/>
          <w:i w:val="0"/>
          <w:sz w:val="22"/>
        </w:rPr>
        <w:t>ಕೈಯ ಲಿ</w:t>
      </w:r>
      <w:r>
        <w:rPr>
          <w:rFonts w:ascii="Noto Sans Kannada" w:hAnsi="Noto Sans Kannada"/>
          <w:b w:val="0"/>
          <w:i w:val="0"/>
          <w:sz w:val="20"/>
        </w:rPr>
        <w:t>ಹಿ ಡಿ ದಿ ಹೆ-ನರ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ಡಿಗಳ</w:t>
      </w:r>
      <w:r>
        <w:rPr>
          <w:rFonts w:ascii="Noto Sans Kannada" w:hAnsi="Noto Sans Kannada"/>
          <w:b w:val="0"/>
          <w:i w:val="0"/>
          <w:sz w:val="20"/>
        </w:rPr>
        <w:t>ಕೈ ರಿ ದೊ ಗೆ ಯು 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ಗಟ್ಟಿ</w:t>
      </w:r>
      <w:r>
        <w:rPr>
          <w:rFonts w:ascii="Noto Sans Kannada" w:hAnsi="Noto Sans Kannada"/>
          <w:b w:val="0"/>
          <w:i w:val="0"/>
          <w:sz w:val="20"/>
        </w:rPr>
        <w:t>ಹೃದಯ ವು</w:t>
      </w:r>
      <w:r>
        <w:rPr>
          <w:rFonts w:ascii="Noto Sans Kannada" w:hAnsi="Noto Sans Kannada"/>
          <w:b w:val="0"/>
          <w:i w:val="0"/>
          <w:sz w:val="20"/>
        </w:rPr>
        <w:t>ಎನ್ನ ದು-ತ ಡೆ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ಗಟ್ಟಿಲಾ ಗು</w:t>
      </w:r>
      <w:r>
        <w:rPr>
          <w:rFonts w:ascii="Noto Sans Kannada" w:hAnsi="Noto Sans Kannada"/>
          <w:b w:val="0"/>
          <w:i w:val="0"/>
          <w:sz w:val="20"/>
        </w:rPr>
        <w:t>ಬಾರ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ಮುಸ್ಲಿಮ ರು</w:t>
      </w:r>
      <w:r>
        <w:rPr>
          <w:rFonts w:ascii="Noto Sans Kannada" w:hAnsi="Noto Sans Kannada"/>
          <w:b w:val="0"/>
          <w:i w:val="0"/>
          <w:sz w:val="20"/>
        </w:rPr>
        <w:t>ಹಿಂದುಗ ಳೊ ಳಿಲ್ಲದ</w:t>
      </w:r>
      <w:r>
        <w:rPr>
          <w:rFonts w:ascii="Noto Sans Kannada" w:hAnsi="Noto Sans Kannada"/>
          <w:b w:val="0"/>
          <w:i w:val="0"/>
          <w:sz w:val="20"/>
        </w:rPr>
        <w:t>ನೈರವ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ಎಳೆವಯ ಸು</w:t>
      </w:r>
      <w:r>
        <w:rPr>
          <w:rFonts w:ascii="Noto Sans Kannada" w:hAnsi="Noto Sans Kannada"/>
          <w:b w:val="0"/>
          <w:i w:val="0"/>
          <w:sz w:val="20"/>
        </w:rPr>
        <w:t>ಎನಪ ಸೆಂದು</w:t>
      </w:r>
      <w:r>
        <w:rPr>
          <w:rFonts w:ascii="Noto Sans Kannada" w:hAnsi="Noto Sans Kannada"/>
          <w:b w:val="0"/>
          <w:i w:val="0"/>
          <w:sz w:val="20"/>
        </w:rPr>
        <w:t>ಮೆ ಲು ಮಾ ತಿನ 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ಪ್ರಜ್ಞ ಲಿ ಸುತ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ದೇಶ ನೊ ಡೆನರ</w:t>
      </w:r>
      <w:r>
        <w:rPr>
          <w:rFonts w:ascii="Noto Sans Kannada" w:hAnsi="Noto Sans Kannada"/>
          <w:b w:val="0"/>
          <w:i w:val="0"/>
          <w:sz w:val="20"/>
        </w:rPr>
        <w:t>ನಾಡ</w:t>
      </w:r>
      <w:r>
        <w:rPr>
          <w:rFonts w:ascii="Noto Sans Kannada" w:hAnsi="Noto Sans Kannada"/>
          <w:b w:val="0"/>
          <w:i w:val="0"/>
          <w:sz w:val="20"/>
        </w:rPr>
        <w:t>ಭಕ್ತಿಯ</w:t>
      </w:r>
      <w:r>
        <w:rPr>
          <w:rFonts w:ascii="Noto Sans Kannada" w:hAnsi="Noto Sans Kannada"/>
          <w:b w:val="0"/>
          <w:i w:val="0"/>
          <w:sz w:val="20"/>
        </w:rPr>
        <w:t>ಸೋ ಗು</w:t>
      </w:r>
      <w:r>
        <w:rPr>
          <w:rFonts w:ascii="Noto Sans Kannada" w:hAnsi="Noto Sans Kannada"/>
          <w:b w:val="0"/>
          <w:i w:val="0"/>
          <w:sz w:val="20"/>
        </w:rPr>
        <w:t>ಜನ ತೆಯ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 ಕೆ</w:t>
      </w:r>
      <w:r>
        <w:rPr>
          <w:rFonts w:ascii="Noto Sans Kannada" w:hAnsi="Noto Sans Kannada"/>
          <w:b w:val="0"/>
          <w:i w:val="0"/>
          <w:sz w:val="20"/>
        </w:rPr>
        <w:t>ಕ ರೆದ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ತಿಯ</w:t>
      </w:r>
      <w:r>
        <w:rPr>
          <w:rFonts w:ascii="Noto Sans Kannada" w:hAnsi="Noto Sans Kannada"/>
          <w:b w:val="0"/>
          <w:i w:val="0"/>
          <w:sz w:val="20"/>
        </w:rPr>
        <w:t>ಪಾಶ ದಿಂ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 ಗಿ ದೆ ಳೆದ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 ಯಿತಂಗಿಯ ರೆಲ್ಲ</w:t>
      </w:r>
      <w:r>
        <w:rPr>
          <w:rFonts w:ascii="Noto Sans Kannada" w:hAnsi="Noto Sans Kannada"/>
          <w:b w:val="0"/>
          <w:i w:val="0"/>
          <w:sz w:val="20"/>
        </w:rPr>
        <w:t>ಪ್ರಿ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ಣಿ ಸುತ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ಣೆ</w:t>
      </w:r>
      <w:r>
        <w:rPr>
          <w:rFonts w:ascii="Noto Sans Kannada" w:hAnsi="Noto Sans Kannada"/>
          <w:b w:val="0"/>
          <w:i w:val="0"/>
          <w:sz w:val="20"/>
        </w:rPr>
        <w:t>ಮಣ</w:t>
      </w:r>
      <w:r>
        <w:rPr>
          <w:rFonts w:ascii="Noto Sans Kannada" w:hAnsi="Noto Sans Kannada"/>
          <w:b w:val="0"/>
          <w:i w:val="0"/>
          <w:sz w:val="20"/>
        </w:rPr>
        <w:t>ನು</w:t>
      </w:r>
      <w:r>
        <w:rPr>
          <w:rFonts w:ascii="Noto Sans Kannada" w:hAnsi="Noto Sans Kannada"/>
          <w:b w:val="0"/>
          <w:i w:val="0"/>
          <w:sz w:val="20"/>
        </w:rPr>
        <w:t>ಉಗಿ</w:t>
      </w:r>
      <w:r>
        <w:rPr>
          <w:rFonts w:ascii="Noto Sans Kannada" w:hAnsi="Noto Sans Kannada"/>
          <w:b w:val="0"/>
          <w:i w:val="0"/>
          <w:sz w:val="20"/>
        </w:rPr>
        <w:t>ದೆ-ಅದೆ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ೊY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ಮಣ</w:t>
      </w:r>
      <w:r>
        <w:rPr>
          <w:rFonts w:ascii="Noto Sans Kannada" w:hAnsi="Noto Sans Kannada"/>
          <w:b w:val="0"/>
          <w:i w:val="0"/>
          <w:sz w:val="20"/>
        </w:rPr>
        <w:t>ನವ ರಿ ಗೆ</w:t>
      </w:r>
      <w:r>
        <w:rPr>
          <w:rFonts w:ascii="Noto Sans Kannada" w:hAnsi="Noto Sans Kannada"/>
          <w:b w:val="0"/>
          <w:i w:val="0"/>
          <w:sz w:val="20"/>
        </w:rPr>
        <w:t>ಉಗು 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ಯಾವ</w:t>
      </w:r>
      <w:r>
        <w:rPr>
          <w:rFonts w:ascii="Noto Sans Kannada" w:hAnsi="Noto Sans Kannada"/>
          <w:b w:val="0"/>
          <w:i w:val="0"/>
          <w:sz w:val="20"/>
        </w:rPr>
        <w:t>ಪಾ ಕಿಸ್ತಾನ ವೊ</w:t>
      </w:r>
      <w:r>
        <w:rPr>
          <w:rFonts w:ascii="Noto Sans Kannada" w:hAnsi="Noto Sans Kannada"/>
          <w:b w:val="0"/>
          <w:i w:val="0"/>
          <w:sz w:val="20"/>
        </w:rPr>
        <w:t>ಇದು</w:t>
      </w:r>
      <w:r>
        <w:rPr>
          <w:rFonts w:ascii="Noto Sans Kannada" w:hAnsi="Noto Sans Kannada"/>
          <w:b w:val="0"/>
          <w:i w:val="0"/>
          <w:sz w:val="20"/>
        </w:rPr>
        <w:t>ಯಾವ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ಎನ್ನ</w:t>
      </w:r>
      <w:r>
        <w:rPr>
          <w:rFonts w:ascii="Noto Sans Kannada" w:hAnsi="Noto Sans Kannada"/>
          <w:b w:val="0"/>
          <w:i w:val="0"/>
          <w:sz w:val="20"/>
        </w:rPr>
        <w:t>ಮನ</w:t>
      </w:r>
      <w:r>
        <w:rPr>
          <w:rFonts w:ascii="Noto Sans Kannada" w:hAnsi="Noto Sans Kannada"/>
          <w:b w:val="0"/>
          <w:i w:val="0"/>
          <w:sz w:val="20"/>
        </w:rPr>
        <w:t>ಹಿಂದೆ ಗೆಯ ದು--ದೃಢ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ನಿಶ್ಚಯವ</w:t>
      </w:r>
      <w:r>
        <w:rPr>
          <w:rFonts w:ascii="Noto Sans Kannada" w:hAnsi="Noto Sans Kannada"/>
          <w:b w:val="0"/>
          <w:i w:val="0"/>
          <w:sz w:val="20"/>
        </w:rPr>
        <w:t>ತಾ</w:t>
      </w:r>
      <w:r>
        <w:rPr>
          <w:rFonts w:ascii="Noto Sans Kannada" w:hAnsi="Noto Sans Kannada"/>
          <w:b w:val="0"/>
          <w:i w:val="0"/>
          <w:sz w:val="20"/>
        </w:rPr>
        <w:t>ತೊ ರೆಯ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ಶಸ್ಟ ಸೋ ಸುವ</w:t>
      </w:r>
      <w:r>
        <w:rPr>
          <w:rFonts w:ascii="Noto Sans Kannada" w:hAnsi="Noto Sans Kannada"/>
          <w:b w:val="0"/>
          <w:i w:val="0"/>
          <w:sz w:val="20"/>
        </w:rPr>
        <w:t>ಜೀವನ ವೆ</w:t>
      </w:r>
      <w:r>
        <w:rPr>
          <w:rFonts w:ascii="Noto Sans Kannada" w:hAnsi="Noto Sans Kannada"/>
          <w:b w:val="0"/>
          <w:i w:val="0"/>
          <w:sz w:val="20"/>
        </w:rPr>
        <w:t>ಎನ ಗೊಳ್ಳೆ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ಹಿಂದುಸ್ತಾನ ವೊ!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ಪ್ರಷ್ಟಿಯ ನೀ ವು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ದುಸ್ಟರ ನು</w:t>
      </w:r>
      <w:r>
        <w:rPr>
          <w:rFonts w:ascii="Noto Sans Kannada" w:hAnsi="Noto Sans Kannada"/>
          <w:b w:val="0"/>
          <w:i w:val="0"/>
          <w:sz w:val="20"/>
        </w:rPr>
        <w:t>ಮೆಟ್ಟುವದರಲ್ಲಿಯೆ</w:t>
      </w:r>
      <w:r>
        <w:rPr>
          <w:rFonts w:ascii="Noto Sans Kannada" w:hAnsi="Noto Sans Kannada"/>
          <w:b w:val="0"/>
          <w:i w:val="0"/>
          <w:sz w:val="20"/>
        </w:rPr>
        <w:t>ಮಿ ಗಿ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ಎನ್ನ</w:t>
      </w:r>
      <w:r>
        <w:rPr>
          <w:rFonts w:ascii="Noto Sans Kannada" w:hAnsi="Noto Sans Kannada"/>
          <w:b w:val="0"/>
          <w:i w:val="0"/>
          <w:sz w:val="20"/>
        </w:rPr>
        <w:t>ನಿನ್ನಯ</w:t>
      </w:r>
      <w:r>
        <w:rPr>
          <w:rFonts w:ascii="Noto Sans Kannada" w:hAnsi="Noto Sans Kannada"/>
          <w:b w:val="0"/>
          <w:i w:val="0"/>
          <w:sz w:val="20"/>
        </w:rPr>
        <w:t>ಸ್ಕಾನ ವೆನ್ನ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ಮಾತ್ರ</w:t>
      </w:r>
      <w:r>
        <w:rPr>
          <w:rFonts w:ascii="Noto Sans Kannada" w:hAnsi="Noto Sans Kannada"/>
          <w:b w:val="0"/>
          <w:i w:val="0"/>
          <w:sz w:val="20"/>
        </w:rPr>
        <w:t>ನು ಡಿಗ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ರುನ ವೊ!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ನೆಮ್ಮ ದಿ ಯಿ ರುವ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ಸ್ವಾ</w:t>
      </w:r>
      <w:r>
        <w:rPr>
          <w:rFonts w:ascii="Noto Sans Kannada" w:hAnsi="Noto Sans Kannada"/>
          <w:b w:val="0"/>
          <w:i w:val="0"/>
          <w:sz w:val="20"/>
        </w:rPr>
        <w:t>ರ್ಥ ವಿದ ಕೆ</w:t>
      </w:r>
      <w:r>
        <w:rPr>
          <w:rFonts w:ascii="Noto Sans Kannada" w:hAnsi="Noto Sans Kannada"/>
          <w:b w:val="0"/>
          <w:i w:val="0"/>
          <w:sz w:val="20"/>
        </w:rPr>
        <w:t>ಮೂಲರ ವು-ನಿಃ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</w:t>
      </w:r>
      <w:r>
        <w:rPr>
          <w:rFonts w:ascii="Noto Sans Kannada" w:hAnsi="Noto Sans Kannada"/>
          <w:b w:val="0"/>
          <w:i w:val="0"/>
          <w:sz w:val="20"/>
        </w:rPr>
        <w:t>_ರ್ಥ ಕಿಲ್ಲ ವೆ</w:t>
      </w:r>
      <w:r>
        <w:rPr>
          <w:rFonts w:ascii="Noto Sans Kannada" w:hAnsi="Noto Sans Kannada"/>
          <w:b w:val="0"/>
          <w:i w:val="0"/>
          <w:sz w:val="20"/>
        </w:rPr>
        <w:t>ಕಾಲ ವು?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ನಿ.</w:t>
      </w:r>
      <w:r>
        <w:rPr>
          <w:rFonts w:ascii="Noto Sans Kannada" w:hAnsi="Noto Sans Kannada"/>
          <w:b w:val="0"/>
          <w:i w:val="0"/>
          <w:sz w:val="20"/>
        </w:rPr>
        <w:t>ಟಿ.</w:t>
      </w:r>
      <w:r>
        <w:rPr>
          <w:rFonts w:ascii="Noto Sans Kannada" w:hAnsi="Noto Sans Kannada"/>
          <w:b w:val="0"/>
          <w:i w:val="0"/>
          <w:sz w:val="20"/>
        </w:rPr>
        <w:t>ಕುಲಕರ್ಣಿ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ದೇಶ</w:t>
      </w:r>
      <w:r>
        <w:rPr>
          <w:rFonts w:ascii="Noto Sans Kannada" w:hAnsi="Noto Sans Kannada"/>
          <w:b w:val="0"/>
          <w:i w:val="0"/>
          <w:sz w:val="20"/>
        </w:rPr>
        <w:t>ಶಾಂತಿಯ ಲೀಜ ಲಿ-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 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ದೇಸನ ಳಿದ ರೂ</w:t>
      </w:r>
      <w:r>
        <w:rPr>
          <w:rFonts w:ascii="Noto Sans Kannada" w:hAnsi="Noto Sans Kannada"/>
          <w:b w:val="0"/>
          <w:i w:val="0"/>
          <w:sz w:val="20"/>
        </w:rPr>
        <w:t>ಅಳಿಯಲ,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ವುನರಲ್ಲಿದ್ದ</w:t>
      </w:r>
      <w:r>
        <w:rPr>
          <w:rFonts w:ascii="Noto Sans Kannada" w:hAnsi="Noto Sans Kannada"/>
          <w:b w:val="0"/>
          <w:i w:val="0"/>
          <w:sz w:val="20"/>
        </w:rPr>
        <w:t>-ಅದ ರೆ</w:t>
      </w:r>
      <w:r>
        <w:rPr>
          <w:rFonts w:ascii="Noto Sans Kannada" w:hAnsi="Noto Sans Kannada"/>
          <w:b w:val="0"/>
          <w:i w:val="0"/>
          <w:sz w:val="20"/>
        </w:rPr>
        <w:t>ಅಸ್ಟ</w:t>
      </w:r>
      <w:r>
        <w:rPr>
          <w:rFonts w:ascii="Noto Sans Kannada" w:hAnsi="Noto Sans Kannada"/>
          <w:b w:val="0"/>
          <w:i w:val="0"/>
          <w:sz w:val="20"/>
        </w:rPr>
        <w:t>ಕ್ಲಿ</w:t>
      </w:r>
      <w:r>
        <w:rPr>
          <w:rFonts w:ascii="Noto Sans Kannada" w:hAnsi="Noto Sans Kannada"/>
          <w:b w:val="0"/>
          <w:i w:val="0"/>
          <w:sz w:val="20"/>
        </w:rPr>
        <w:t>ಕು ಸು ನು ಳು</w:t>
      </w:r>
      <w:r>
        <w:rPr>
          <w:rFonts w:ascii="Noto Sans Kannada" w:hAnsi="Noto Sans Kannada"/>
          <w:b w:val="0"/>
          <w:i w:val="0"/>
          <w:sz w:val="20"/>
        </w:rPr>
        <w:t>ನೋ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ನಿಟ್ಟಿ</w:t>
      </w:r>
      <w:r>
        <w:rPr>
          <w:rFonts w:ascii="Noto Sans Kannada" w:hAnsi="Noto Sans Kannada"/>
          <w:b w:val="0"/>
          <w:i w:val="0"/>
          <w:sz w:val="20"/>
        </w:rPr>
        <w:t>ಳು.</w:t>
      </w:r>
      <w:r>
        <w:rPr>
          <w:rFonts w:ascii="Noto Sans Kannada" w:hAnsi="Noto Sans Kannada"/>
          <w:b w:val="0"/>
          <w:i w:val="0"/>
          <w:sz w:val="22"/>
        </w:rPr>
        <w:t>ಅವಳ</w:t>
      </w:r>
      <w:r>
        <w:rPr>
          <w:rFonts w:ascii="Noto Sans Kannada" w:hAnsi="Noto Sans Kannada"/>
          <w:b w:val="0"/>
          <w:i w:val="0"/>
          <w:sz w:val="22"/>
        </w:rPr>
        <w:t>ತ ಲೆಯ</w:t>
      </w:r>
      <w:r>
        <w:rPr>
          <w:rFonts w:ascii="Noto Sans Kannada" w:hAnsi="Noto Sans Kannada"/>
          <w:b w:val="0"/>
          <w:i w:val="0"/>
          <w:sz w:val="22"/>
        </w:rPr>
        <w:t>ಮೇ ಲಿನ</w:t>
      </w:r>
      <w:r>
        <w:rPr>
          <w:rFonts w:ascii="Noto Sans Kannada" w:hAnsi="Noto Sans Kannada"/>
          <w:b w:val="0"/>
          <w:i w:val="0"/>
          <w:sz w:val="20"/>
        </w:rPr>
        <w:t>ಸೆರ ಗು</w:t>
      </w:r>
      <w:r>
        <w:rPr>
          <w:rFonts w:ascii="Noto Sans Kannada" w:hAnsi="Noto Sans Kannada"/>
          <w:b w:val="0"/>
          <w:i w:val="0"/>
          <w:sz w:val="22"/>
        </w:rPr>
        <w:t>ಹೆಗಲ</w:t>
      </w:r>
      <w:r>
        <w:rPr>
          <w:rFonts w:ascii="Noto Sans Kannada" w:hAnsi="Noto Sans Kannada"/>
          <w:b w:val="0"/>
          <w:i w:val="0"/>
          <w:sz w:val="20"/>
        </w:rPr>
        <w:t>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ಜಾ ೨ ತು.</w:t>
      </w:r>
      <w:r>
        <w:rPr>
          <w:rFonts w:ascii="Noto Sans Kannada" w:hAnsi="Noto Sans Kannada"/>
          <w:b w:val="0"/>
          <w:i w:val="0"/>
          <w:sz w:val="20"/>
        </w:rPr>
        <w:t>ಈಗ</w:t>
      </w:r>
      <w:r>
        <w:rPr>
          <w:rFonts w:ascii="Noto Sans Kannada" w:hAnsi="Noto Sans Kannada"/>
          <w:b w:val="0"/>
          <w:i w:val="0"/>
          <w:sz w:val="20"/>
        </w:rPr>
        <w:t>ಅವ ಳೆ</w:t>
      </w:r>
      <w:r>
        <w:rPr>
          <w:rFonts w:ascii="Noto Sans Kannada" w:hAnsi="Noto Sans Kannada"/>
          <w:b w:val="0"/>
          <w:i w:val="0"/>
          <w:sz w:val="20"/>
        </w:rPr>
        <w:t>ಸೌಂದರ್ಯ-ಸೆಣ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ಖಟ ವು</w:t>
      </w:r>
      <w:r>
        <w:rPr>
          <w:rFonts w:ascii="Noto Sans Kannada" w:hAnsi="Noto Sans Kannada"/>
          <w:b w:val="0"/>
          <w:i w:val="0"/>
          <w:sz w:val="20"/>
        </w:rPr>
        <w:t>ಬಹಳ</w:t>
      </w:r>
      <w:r>
        <w:rPr>
          <w:rFonts w:ascii="Noto Sans Kannada" w:hAnsi="Noto Sans Kannada"/>
          <w:b w:val="0"/>
          <w:i w:val="0"/>
          <w:sz w:val="20"/>
        </w:rPr>
        <w:t>ಮುನ ಮೋಹಕ ವಾ ಗಿದ್ದಿಕು</w:t>
      </w:r>
      <w:r>
        <w:rPr>
          <w:rFonts w:ascii="Noto Sans Kannada" w:hAnsi="Noto Sans Kannada"/>
          <w:b w:val="0"/>
          <w:i w:val="0"/>
          <w:sz w:val="20"/>
        </w:rPr>
        <w:t>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ನೀರ್ಕಾಗೆ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ಕಾಂವಾ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 ಗುತ್ತ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ಆಕೆಯ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ಲೆಯ</w:t>
      </w:r>
      <w:r>
        <w:rPr>
          <w:rFonts w:ascii="Noto Sans Kannada" w:hAnsi="Noto Sans Kannada"/>
          <w:b w:val="0"/>
          <w:i w:val="0"/>
          <w:sz w:val="20"/>
        </w:rPr>
        <w:t>ಮೇ ಲಿಂದ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ರಿ ಹೋ ಯಿ:ತು.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ಳು</w:t>
      </w:r>
      <w:r>
        <w:rPr>
          <w:rFonts w:ascii="Noto Sans Kannada" w:hAnsi="Noto Sans Kannada"/>
          <w:b w:val="0"/>
          <w:i w:val="0"/>
          <w:sz w:val="20"/>
        </w:rPr>
        <w:t>ಸು ಧಾ ರಿ ಸಿ ಕೊಂಡು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ತನ್ನ</w:t>
      </w:r>
      <w:r>
        <w:rPr>
          <w:rFonts w:ascii="Noto Sans Kannada" w:hAnsi="Noto Sans Kannada"/>
          <w:b w:val="0"/>
          <w:i w:val="0"/>
          <w:sz w:val="20"/>
        </w:rPr>
        <w:t>ಮಸ್ತಕನ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ತೆ ಯೊಂ</w:t>
      </w:r>
      <w:r>
        <w:rPr>
          <w:rFonts w:ascii="Noto Sans Kannada" w:hAnsi="Noto Sans Kannada"/>
          <w:b w:val="0"/>
          <w:i w:val="0"/>
          <w:sz w:val="20"/>
        </w:rPr>
        <w:t>ದು)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ಶ ಚಿಸ ಳೂಣಕರ,</w:t>
      </w:r>
      <w:r>
        <w:rPr>
          <w:rFonts w:ascii="Noto Sans Kannada" w:hAnsi="Noto Sans Kannada"/>
          <w:b w:val="0"/>
          <w:i w:val="0"/>
          <w:sz w:val="20"/>
        </w:rPr>
        <w:t>ಹೆಜ್ರಿ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ಸನ್ಯಾಸಿಯ</w:t>
      </w:r>
      <w:r>
        <w:rPr>
          <w:rFonts w:ascii="Noto Sans Kannada" w:hAnsi="Noto Sans Kannada"/>
          <w:b w:val="0"/>
          <w:i w:val="0"/>
          <w:sz w:val="20"/>
        </w:rPr>
        <w:t>ಚ:ಣಗಳ</w:t>
      </w: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ಇಟ್ಟ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ನು</w:t>
      </w:r>
      <w:r>
        <w:rPr>
          <w:rFonts w:ascii="Noto Sans Kannada" w:hAnsi="Noto Sans Kannada"/>
          <w:b w:val="0"/>
          <w:i w:val="0"/>
          <w:sz w:val="22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ಬು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ಕೊಂ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ಕೇದ</w:t>
      </w: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ಯಾ ರು?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ರೀ ತಿಯ</w:t>
      </w:r>
      <w:r>
        <w:rPr>
          <w:rFonts w:ascii="Noto Sans Kannada" w:hAnsi="Noto Sans Kannada"/>
          <w:b w:val="0"/>
          <w:i w:val="0"/>
          <w:sz w:val="20"/>
        </w:rPr>
        <w:t>ಪ ವಿರಕ್ತಿಯು</w:t>
      </w:r>
      <w:r>
        <w:rPr>
          <w:rFonts w:ascii="Noto Sans Kannada" w:hAnsi="Noto Sans Kannada"/>
          <w:b w:val="0"/>
          <w:i w:val="0"/>
          <w:sz w:val="20"/>
        </w:rPr>
        <w:t>ಬಂದ</w:t>
      </w:r>
      <w:r>
        <w:rPr>
          <w:rFonts w:ascii="Noto Sans Kannada" w:hAnsi="Noto Sans Kannada"/>
          <w:b w:val="0"/>
          <w:i w:val="0"/>
          <w:sz w:val="20"/>
        </w:rPr>
        <w:t>ಹಾ ಗೆ</w:t>
      </w:r>
      <w:r>
        <w:rPr>
          <w:rFonts w:ascii="Noto Sans Kannada" w:hAnsi="Noto Sans Kannada"/>
          <w:b w:val="0"/>
          <w:i w:val="0"/>
          <w:sz w:val="20"/>
        </w:rPr>
        <w:t>ನೋ ಟಿಕ ಸಿ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ಭಾಸ ವಾ ಗುತ್ತಿತ್ತು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ಅವಳನ್ನು</w:t>
      </w:r>
      <w:r>
        <w:rPr>
          <w:rFonts w:ascii="Noto Sans Kannada" w:hAnsi="Noto Sans Kannada"/>
          <w:b w:val="0"/>
          <w:i w:val="0"/>
          <w:sz w:val="20"/>
        </w:rPr>
        <w:t>ಕಂಡೊಡ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ಎಂತಹ</w:t>
      </w:r>
      <w:r>
        <w:rPr>
          <w:rFonts w:ascii="Noto Sans Kannada" w:hAnsi="Noto Sans Kannada"/>
          <w:b w:val="0"/>
          <w:i w:val="0"/>
          <w:sz w:val="20"/>
        </w:rPr>
        <w:t>ಯುನಕ ನಾದ ರು</w:t>
      </w:r>
      <w:r>
        <w:rPr>
          <w:rFonts w:ascii="Noto Sans Kannada" w:hAnsi="Noto Sans Kannada"/>
          <w:b w:val="0"/>
          <w:i w:val="0"/>
          <w:sz w:val="20"/>
        </w:rPr>
        <w:t>ಆರೆಚಣ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ಮುಗ್ಧ</w:t>
      </w:r>
      <w:r>
        <w:rPr>
          <w:rFonts w:ascii="Noto Sans Kannada" w:hAnsi="Noto Sans Kannada"/>
          <w:b w:val="0"/>
          <w:i w:val="0"/>
          <w:sz w:val="20"/>
        </w:rPr>
        <w:t>ನಾಗ: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೬೪</w:t>
      </w:r>
      <w:r>
        <w:rPr>
          <w:rFonts w:ascii="Noto Sans Kannada" w:hAnsi="Noto Sans Kannada"/>
          <w:b w:val="0"/>
          <w:i w:val="0"/>
          <w:sz w:val="20"/>
        </w:rPr>
        <w:t>ನಾ ನು.......</w:t>
      </w:r>
      <w:r>
        <w:rPr>
          <w:rFonts w:ascii="Noto Sans Kannada" w:hAnsi="Noto Sans Kannada"/>
          <w:b w:val="0"/>
          <w:i w:val="0"/>
          <w:sz w:val="20"/>
        </w:rPr>
        <w:t>ನಾ ನು...</w:t>
      </w:r>
      <w:r>
        <w:rPr>
          <w:rFonts w:ascii="Noto Sans Kannada" w:hAnsi="Noto Sans Kannada"/>
          <w:b w:val="0"/>
          <w:i w:val="0"/>
          <w:sz w:val="20"/>
        </w:rPr>
        <w:t>ಕು....ಸು....ಮ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ಳು</w:t>
      </w:r>
      <w:r>
        <w:rPr>
          <w:rFonts w:ascii="Noto Sans Kannada" w:hAnsi="Noto Sans Kannada"/>
          <w:b w:val="0"/>
          <w:i w:val="0"/>
          <w:sz w:val="20"/>
        </w:rPr>
        <w:t>ಮೆಲ್ಲ ನೆ</w:t>
      </w:r>
      <w:r>
        <w:rPr>
          <w:rFonts w:ascii="Noto Sans Kannada" w:hAnsi="Noto Sans Kannada"/>
          <w:b w:val="0"/>
          <w:i w:val="0"/>
          <w:sz w:val="20"/>
        </w:rPr>
        <w:t>ನು ಡಿದ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ಇಬ್ಬ ರೂ</w:t>
      </w: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ರಾತ್ರಿ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ಏನನ್ನೂ</w:t>
      </w:r>
      <w:r>
        <w:rPr>
          <w:rFonts w:ascii="Noto Sans Kannada" w:hAnsi="Noto Sans Kannada"/>
          <w:b w:val="0"/>
          <w:i w:val="0"/>
          <w:sz w:val="20"/>
        </w:rPr>
        <w:t>ಮಾತ ನಾಡ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ಪಷ್ಟು</w:t>
      </w:r>
      <w:r>
        <w:rPr>
          <w:rFonts w:ascii="Noto Sans Kannada" w:hAnsi="Noto Sans Kannada"/>
          <w:b w:val="0"/>
          <w:i w:val="0"/>
          <w:sz w:val="20"/>
        </w:rPr>
        <w:t>ಬೌಾದರ್ಯ</w:t>
      </w:r>
      <w:r>
        <w:rPr>
          <w:rFonts w:ascii="Noto Sans Kannada" w:hAnsi="Noto Sans Kannada"/>
          <w:b w:val="0"/>
          <w:i w:val="0"/>
          <w:sz w:val="20"/>
        </w:rPr>
        <w:t>ಆಕೆಯಲ್ಲಿ</w:t>
      </w:r>
      <w:r>
        <w:rPr>
          <w:rFonts w:ascii="Noto Sans Kannada" w:hAnsi="Noto Sans Kannada"/>
          <w:b w:val="0"/>
          <w:i w:val="0"/>
          <w:sz w:val="20"/>
        </w:rPr>
        <w:t>ಮ ನೆ ಮಾ ಡಿ</w:t>
      </w:r>
      <w:r>
        <w:rPr>
          <w:rFonts w:ascii="Noto Sans Kannada" w:hAnsi="Noto Sans Kannada"/>
          <w:b w:val="0"/>
          <w:i w:val="0"/>
          <w:sz w:val="20"/>
        </w:rPr>
        <w:t>ಕೊಂ?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ತ್ತು.</w:t>
      </w:r>
      <w:r>
        <w:rPr>
          <w:rFonts w:ascii="Noto Sans Kannada" w:hAnsi="Noto Sans Kannada"/>
          <w:b w:val="0"/>
          <w:i w:val="0"/>
          <w:sz w:val="20"/>
        </w:rPr>
        <w:t>ಹೀ ಗೆ</w:t>
      </w:r>
      <w:r>
        <w:rPr>
          <w:rFonts w:ascii="Noto Sans Kannada" w:hAnsi="Noto Sans Kannada"/>
          <w:b w:val="0"/>
          <w:i w:val="0"/>
          <w:sz w:val="20"/>
        </w:rPr>
        <w:t>ಹತ್ತು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ವರ್ಷಗ ಳು</w:t>
      </w:r>
      <w:r>
        <w:rPr>
          <w:rFonts w:ascii="Noto Sans Kannada" w:hAnsi="Noto Sans Kannada"/>
          <w:b w:val="0"/>
          <w:i w:val="0"/>
          <w:sz w:val="20"/>
        </w:rPr>
        <w:t>ಕ ಳೆದ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ಕು ಸುಮ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 ರುಣ್ಯ</w:t>
      </w:r>
      <w:r>
        <w:rPr>
          <w:rFonts w:ascii="Noto Sans Kannada" w:hAnsi="Noto Sans Kannada"/>
          <w:b w:val="0"/>
          <w:i w:val="0"/>
          <w:sz w:val="20"/>
        </w:rPr>
        <w:t>ಹಂತಕ್ಕೆ</w:t>
      </w:r>
      <w:r>
        <w:rPr>
          <w:rFonts w:ascii="Noto Sans Kannada" w:hAnsi="Noto Sans Kannada"/>
          <w:b w:val="0"/>
          <w:i w:val="0"/>
          <w:sz w:val="20"/>
        </w:rPr>
        <w:t>ಏರುತ್ತಿರು ವು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ಯಾರ</w:t>
      </w:r>
      <w:r>
        <w:rPr>
          <w:rFonts w:ascii="Noto Sans Kannada" w:hAnsi="Noto Sans Kannada"/>
          <w:b w:val="0"/>
          <w:i w:val="0"/>
          <w:sz w:val="20"/>
        </w:rPr>
        <w:t>ಚಿತ್ತಕ್ಕೂ</w:t>
      </w:r>
      <w:r>
        <w:rPr>
          <w:rFonts w:ascii="Noto Sans Kannada" w:hAnsi="Noto Sans Kannada"/>
          <w:b w:val="0"/>
          <w:i w:val="0"/>
          <w:sz w:val="20"/>
        </w:rPr>
        <w:t>ಬರ ಲಿಲ್ಲ.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ಲಿಲ್ಲ.</w:t>
      </w:r>
      <w:r>
        <w:rPr>
          <w:rFonts w:ascii="Noto Sans Kannada" w:hAnsi="Noto Sans Kannada"/>
          <w:b w:val="0"/>
          <w:i w:val="0"/>
          <w:sz w:val="20"/>
        </w:rPr>
        <w:t>ಕ.ಸುಮ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ಲುತ್ತ</w:t>
      </w:r>
      <w:r>
        <w:rPr>
          <w:rFonts w:ascii="Noto Sans Kannada" w:hAnsi="Noto Sans Kannada"/>
          <w:b w:val="0"/>
          <w:i w:val="0"/>
          <w:sz w:val="20"/>
        </w:rPr>
        <w:t>ವಂಂದಗ ತಿ ಯಿಂದ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ಸೇ ರಿದ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ವ.ನೆ</w:t>
      </w:r>
      <w:r>
        <w:rPr>
          <w:rFonts w:ascii="Noto Sans Kannada" w:hAnsi="Noto Sans Kannada"/>
          <w:b w:val="0"/>
          <w:i w:val="0"/>
          <w:sz w:val="22"/>
        </w:rPr>
        <w:t>ಹರ ನೇ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ಇತ್ತು.</w:t>
      </w:r>
      <w:r>
        <w:rPr>
          <w:rFonts w:ascii="Noto Sans Kannada" w:hAnsi="Noto Sans Kannada"/>
          <w:b w:val="0"/>
          <w:i w:val="0"/>
          <w:sz w:val="20"/>
        </w:rPr>
        <w:t>ಸನ್ಮಾಸಿ ಯು</w:t>
      </w:r>
      <w:r>
        <w:rPr>
          <w:rFonts w:ascii="Noto Sans Kannada" w:hAnsi="Noto Sans Kannada"/>
          <w:b w:val="0"/>
          <w:i w:val="0"/>
          <w:sz w:val="20"/>
        </w:rPr>
        <w:t>ಮಾತ್ರ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ಳೆ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ರಾತ್ರಿಯ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ಕಾರ್ತಿಕನ ವಾಸ ದೊಳಗಣ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ದಿವ?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ವಂಂಜಾ ಕೆ-</w:t>
      </w:r>
      <w:r>
        <w:rPr>
          <w:rFonts w:ascii="Noto Sans Kannada" w:hAnsi="Noto Sans Kannada"/>
          <w:b w:val="0"/>
          <w:i w:val="0"/>
          <w:sz w:val="20"/>
        </w:rPr>
        <w:t>ಒಬ್ಬ</w:t>
      </w:r>
      <w:r>
        <w:rPr>
          <w:rFonts w:ascii="Noto Sans Kannada" w:hAnsi="Noto Sans Kannada"/>
          <w:b w:val="0"/>
          <w:i w:val="0"/>
          <w:sz w:val="20"/>
        </w:rPr>
        <w:t>ಎತ್ತರ ವುಳ್ಳ</w:t>
      </w:r>
      <w:r>
        <w:rPr>
          <w:rFonts w:ascii="Noto Sans Kannada" w:hAnsi="Noto Sans Kannada"/>
          <w:b w:val="0"/>
          <w:i w:val="0"/>
          <w:sz w:val="20"/>
        </w:rPr>
        <w:t>ಬಿ ಳಿಯ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ರುಣ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ತನಕ</w:t>
      </w:r>
      <w:r>
        <w:rPr>
          <w:rFonts w:ascii="Noto Sans Kannada" w:hAnsi="Noto Sans Kannada"/>
          <w:b w:val="0"/>
          <w:i w:val="0"/>
          <w:sz w:val="20"/>
        </w:rPr>
        <w:t>ಘಟ್ಟದ</w:t>
      </w: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ಕು ಳಿ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ಚಾರ</w:t>
      </w:r>
      <w:r>
        <w:rPr>
          <w:rFonts w:ascii="Noto Sans Kannada" w:hAnsi="Noto Sans Kannada"/>
          <w:b w:val="0"/>
          <w:i w:val="0"/>
          <w:sz w:val="20"/>
        </w:rPr>
        <w:t>ಮಾ 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ತ್ತಿದ್ದ.</w:t>
      </w:r>
      <w:r>
        <w:rPr>
          <w:rFonts w:ascii="Noto Sans Kannada" w:hAnsi="Noto Sans Kannada"/>
          <w:b w:val="0"/>
          <w:i w:val="0"/>
          <w:sz w:val="20"/>
        </w:rPr>
        <w:t>ಪಶ್ಚಿನು</w:t>
      </w:r>
      <w:r>
        <w:rPr>
          <w:rFonts w:ascii="Noto Sans Kannada" w:hAnsi="Noto Sans Kannada"/>
          <w:b w:val="0"/>
          <w:i w:val="0"/>
          <w:sz w:val="20"/>
        </w:rPr>
        <w:t>ದಿಕ್ಸಿ</w:t>
      </w:r>
      <w:r>
        <w:rPr>
          <w:rFonts w:ascii="Noto Sans Kannada" w:hAnsi="Noto Sans Kannada"/>
          <w:b w:val="0"/>
          <w:i w:val="0"/>
          <w:sz w:val="20"/>
        </w:rPr>
        <w:t>ಗೆ</w:t>
      </w:r>
      <w:r>
        <w:rPr>
          <w:rFonts w:ascii="Noto Sans Kannada" w:hAnsi="Noto Sans Kannada"/>
          <w:b w:val="0"/>
          <w:i w:val="0"/>
          <w:sz w:val="20"/>
        </w:rPr>
        <w:t>ಇದ್ದ</w:t>
      </w:r>
      <w:r>
        <w:rPr>
          <w:rFonts w:ascii="Noto Sans Kannada" w:hAnsi="Noto Sans Kannada"/>
          <w:b w:val="0"/>
          <w:i w:val="0"/>
          <w:sz w:val="20"/>
        </w:rPr>
        <w:t>ಸನ್ಯಾಸಿಯ</w:t>
      </w:r>
      <w:r>
        <w:rPr>
          <w:rFonts w:ascii="Noto Sans Kannada" w:hAnsi="Noto Sans Kannada"/>
          <w:b w:val="0"/>
          <w:i w:val="0"/>
          <w:sz w:val="20"/>
        </w:rPr>
        <w:t>ನೆರ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ಸನ್ಯಾಸಿ ಯು</w:t>
      </w:r>
      <w:r>
        <w:rPr>
          <w:rFonts w:ascii="Noto Sans Kannada" w:hAnsi="Noto Sans Kannada"/>
          <w:b w:val="0"/>
          <w:i w:val="0"/>
          <w:sz w:val="20"/>
        </w:rPr>
        <w:t>ಗಂಗಾತ ಟಾಕದಲ್ಲಿಯು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 ವಾಲಯ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ನೂರ್ವಕ್ಕೆ</w:t>
      </w:r>
      <w:r>
        <w:rPr>
          <w:rFonts w:ascii="Noto Sans Kannada" w:hAnsi="Noto Sans Kannada"/>
          <w:b w:val="0"/>
          <w:i w:val="0"/>
          <w:sz w:val="20"/>
        </w:rPr>
        <w:t>ಬದ ಲಿ ಸಿ ದೆ</w:t>
      </w:r>
      <w:r>
        <w:rPr>
          <w:rFonts w:ascii="Noto Sans Kannada" w:hAnsi="Noto Sans Kannada"/>
          <w:b w:val="0"/>
          <w:i w:val="0"/>
          <w:sz w:val="20"/>
        </w:rPr>
        <w:t>ಡ ಕೆ</w:t>
      </w:r>
      <w:r>
        <w:rPr>
          <w:rFonts w:ascii="Noto Sans Kannada" w:hAnsi="Noto Sans Kannada"/>
          <w:b w:val="0"/>
          <w:i w:val="0"/>
          <w:sz w:val="22"/>
        </w:rPr>
        <w:t>ಎಸ</w:t>
      </w:r>
      <w:r>
        <w:rPr>
          <w:rFonts w:ascii="Noto Sans Kannada" w:hAnsi="Noto Sans Kannada"/>
          <w:b w:val="0"/>
          <w:i w:val="0"/>
          <w:sz w:val="22"/>
        </w:rPr>
        <w:t>ಕೆ</w:t>
      </w:r>
      <w:r>
        <w:rPr>
          <w:rFonts w:ascii="Noto Sans Kannada" w:hAnsi="Noto Sans Kannada"/>
          <w:b w:val="0"/>
          <w:i w:val="0"/>
          <w:sz w:val="20"/>
        </w:rPr>
        <w:t>೦ ದೆ</w:t>
      </w:r>
      <w:r>
        <w:rPr>
          <w:rFonts w:ascii="Noto Sans Kannada" w:hAnsi="Noto Sans Kannada"/>
          <w:b w:val="0"/>
          <w:i w:val="0"/>
          <w:sz w:val="20"/>
        </w:rPr>
        <w:t>ಎದ್ದು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20"/>
        </w:rPr>
        <w:t>ಪ್ರಕ ಟಿ ವಾದ.</w:t>
      </w:r>
      <w:r>
        <w:rPr>
          <w:rFonts w:ascii="Noto Sans Kannada" w:hAnsi="Noto Sans Kannada"/>
          <w:b w:val="0"/>
          <w:i w:val="0"/>
          <w:sz w:val="20"/>
        </w:rPr>
        <w:t>ಅನ ನು</w:t>
      </w:r>
      <w:r>
        <w:rPr>
          <w:rFonts w:ascii="Noto Sans Kannada" w:hAnsi="Noto Sans Kannada"/>
          <w:b w:val="0"/>
          <w:i w:val="0"/>
          <w:sz w:val="20"/>
        </w:rPr>
        <w:t>ಯಾ ವಾಗ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ಎಲ್ಲಿಂದ</w:t>
      </w:r>
      <w:r>
        <w:rPr>
          <w:rFonts w:ascii="Noto Sans Kannada" w:hAnsi="Noto Sans Kannada"/>
          <w:b w:val="0"/>
          <w:i w:val="0"/>
          <w:sz w:val="20"/>
        </w:rPr>
        <w:t>ಬಂದ</w:t>
      </w:r>
      <w:r>
        <w:rPr>
          <w:rFonts w:ascii="Noto Sans Kannada" w:hAnsi="Noto Sans Kannada"/>
          <w:b w:val="0"/>
          <w:i w:val="0"/>
          <w:sz w:val="20"/>
        </w:rPr>
        <w:t>ಎಂಬು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 ರಿ ಗೂ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 ಳಿಯ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ರುಸ್ಕೆಯಾ ಗಿದ್ದಿತು.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ವರ್ತ ಮಾನ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ಮಾ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ಎಂಂದಿ:ಪ</w:t>
      </w:r>
      <w:r>
        <w:rPr>
          <w:rFonts w:ascii="Noto Sans Kannada" w:hAnsi="Noto Sans Kannada"/>
          <w:b w:val="0"/>
          <w:i w:val="0"/>
          <w:sz w:val="20"/>
        </w:rPr>
        <w:t>ಪ್ರ ವೇಶ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ಡಿದ.......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ಗರರ</w:t>
      </w:r>
      <w:r>
        <w:rPr>
          <w:rFonts w:ascii="Noto Sans Kannada" w:hAnsi="Noto Sans Kannada"/>
          <w:b w:val="0"/>
          <w:i w:val="0"/>
          <w:sz w:val="20"/>
        </w:rPr>
        <w:t>ದಿ ನಾ ಲೂ</w:t>
      </w:r>
      <w:r>
        <w:rPr>
          <w:rFonts w:ascii="Noto Sans Kannada" w:hAnsi="Noto Sans Kannada"/>
          <w:b w:val="0"/>
          <w:i w:val="0"/>
          <w:sz w:val="20"/>
        </w:rPr>
        <w:t>ಕ.ಸುಮ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</w:t>
      </w:r>
      <w:r>
        <w:rPr>
          <w:rFonts w:ascii="Noto Sans Kannada" w:hAnsi="Noto Sans Kannada"/>
          <w:b w:val="0"/>
          <w:i w:val="0"/>
          <w:sz w:val="20"/>
        </w:rPr>
        <w:t>ನ್ಯಾಸಿ--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</w:t>
      </w:r>
      <w:r>
        <w:rPr>
          <w:rFonts w:ascii="Noto Sans Kannada" w:hAnsi="Noto Sans Kannada"/>
          <w:b w:val="0"/>
          <w:i w:val="0"/>
          <w:sz w:val="20"/>
        </w:rPr>
        <w:t>ದರ್ಶನಕ್ಕಾಗಿ</w:t>
      </w:r>
      <w:r>
        <w:rPr>
          <w:rFonts w:ascii="Noto Sans Kannada" w:hAnsi="Noto Sans Kannada"/>
          <w:b w:val="0"/>
          <w:i w:val="0"/>
          <w:sz w:val="20"/>
        </w:rPr>
        <w:t>ಮುಂದಿನ</w:t>
      </w:r>
      <w:r>
        <w:rPr>
          <w:rFonts w:ascii="Noto Sans Kannada" w:hAnsi="Noto Sans Kannada"/>
          <w:b w:val="0"/>
          <w:i w:val="0"/>
          <w:sz w:val="20"/>
        </w:rPr>
        <w:t>ಕ್ಕ</w:t>
      </w:r>
      <w:r>
        <w:rPr>
          <w:rFonts w:ascii="Noto Sans Kannada" w:hAnsi="Noto Sans Kannada"/>
          <w:b w:val="0"/>
          <w:i w:val="0"/>
          <w:sz w:val="20"/>
        </w:rPr>
        <w:t>ಬರ ತೊಡ ಗಿದ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ಅವನ:</w:t>
      </w:r>
      <w:r>
        <w:rPr>
          <w:rFonts w:ascii="Noto Sans Kannada" w:hAnsi="Noto Sans Kannada"/>
          <w:b w:val="0"/>
          <w:i w:val="0"/>
          <w:sz w:val="20"/>
        </w:rPr>
        <w:t>ಪ ವಿತ್ರ,</w:t>
      </w:r>
      <w:r>
        <w:rPr>
          <w:rFonts w:ascii="Noto Sans Kannada" w:hAnsi="Noto Sans Kannada"/>
          <w:b w:val="0"/>
          <w:i w:val="0"/>
          <w:sz w:val="20"/>
        </w:rPr>
        <w:t>ಧರ್ಮಗ್ರ</w:t>
      </w:r>
      <w:r>
        <w:rPr>
          <w:rFonts w:ascii="Noto Sans Kannada" w:hAnsi="Noto Sans Kannada"/>
          <w:b w:val="0"/>
          <w:i w:val="0"/>
          <w:sz w:val="24"/>
        </w:rPr>
        <w:t>ತಗಳ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ಠಿ 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ಹಬ್ಬ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ತಡ ವಾಗ ಲಿಲ್ಲ.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ನೀ ರಿ ಗಾ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ದೀ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ತೀರಕ್ಕೆ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ರುತ್ತಿರುವ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ಸೀಯ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ತಮ್ಮ</w:t>
      </w:r>
      <w:r>
        <w:rPr>
          <w:rFonts w:ascii="Noto Sans Kannada" w:hAnsi="Noto Sans Kannada"/>
          <w:b w:val="0"/>
          <w:i w:val="0"/>
          <w:sz w:val="20"/>
        </w:rPr>
        <w:t>ಬಿಂದಿ ಗೆಗಳನ್ನು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ಅಲ್ಲಿಯೇ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ಇರಿ ಸಿ,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ದರ್ಶನಕ್ಕಾಗಿ</w:t>
      </w:r>
      <w:r>
        <w:rPr>
          <w:rFonts w:ascii="Noto Sans Kannada" w:hAnsi="Noto Sans Kannada"/>
          <w:b w:val="0"/>
          <w:i w:val="0"/>
          <w:sz w:val="20"/>
        </w:rPr>
        <w:t>ದೇ ವಾಲಯಕ್ಕೆ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ರುತ್ತಿದ್ದ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ಪ ವಿತ್ರ</w:t>
      </w:r>
      <w:r>
        <w:rPr>
          <w:rFonts w:ascii="Noto Sans Kannada" w:hAnsi="Noto Sans Kannada"/>
          <w:b w:val="0"/>
          <w:i w:val="0"/>
          <w:sz w:val="20"/>
        </w:rPr>
        <w:t>ಗು ರುಚರಣಗಳಲ್ಲಿ</w:t>
      </w:r>
      <w:r>
        <w:rPr>
          <w:rFonts w:ascii="Noto Sans Kannada" w:hAnsi="Noto Sans Kannada"/>
          <w:b w:val="0"/>
          <w:i w:val="0"/>
          <w:sz w:val="20"/>
        </w:rPr>
        <w:t>ತಮ್ಮ</w:t>
      </w:r>
      <w:r>
        <w:rPr>
          <w:rFonts w:ascii="Noto Sans Kannada" w:hAnsi="Noto Sans Kannada"/>
          <w:b w:val="0"/>
          <w:i w:val="0"/>
          <w:sz w:val="20"/>
        </w:rPr>
        <w:t>ಶಿರ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ಗಳನ್ನು</w:t>
      </w:r>
      <w:r>
        <w:rPr>
          <w:rFonts w:ascii="Noto Sans Kannada" w:hAnsi="Noto Sans Kannada"/>
          <w:b w:val="0"/>
          <w:i w:val="0"/>
          <w:sz w:val="20"/>
        </w:rPr>
        <w:t>ಬಾ ಗಿ ಸಿ</w:t>
      </w:r>
      <w:r>
        <w:rPr>
          <w:rFonts w:ascii="Noto Sans Kannada" w:hAnsi="Noto Sans Kannada"/>
          <w:b w:val="0"/>
          <w:i w:val="0"/>
          <w:sz w:val="20"/>
        </w:rPr>
        <w:t>ವಂದಿ ಸುತ್ತಿ</w:t>
      </w:r>
      <w:r>
        <w:rPr>
          <w:rFonts w:ascii="Noto Sans Kannada" w:hAnsi="Noto Sans Kannada"/>
          <w:b w:val="0"/>
          <w:i w:val="0"/>
          <w:sz w:val="20"/>
        </w:rPr>
        <w:t>ದ್ದ ರು.</w:t>
      </w:r>
      <w:r>
        <w:rPr>
          <w:rFonts w:ascii="Noto Sans Kannada" w:hAnsi="Noto Sans Kannada"/>
          <w:b w:val="0"/>
          <w:i w:val="0"/>
          <w:sz w:val="20"/>
        </w:rPr>
        <w:t>ಅಂತೂ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</w:t>
      </w:r>
      <w:r>
        <w:rPr>
          <w:rFonts w:ascii="Noto Sans Kannada" w:hAnsi="Noto Sans Kannada"/>
          <w:b w:val="0"/>
          <w:i w:val="0"/>
          <w:sz w:val="24"/>
        </w:rPr>
        <w:t>ಅಭಾ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ಾಜ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ಶಿದ್ದ-</w:t>
      </w:r>
      <w:r>
        <w:rPr>
          <w:rFonts w:ascii="Noto Sans Kannada" w:hAnsi="Noto Sans Kannada"/>
          <w:b w:val="0"/>
          <w:i w:val="0"/>
          <w:sz w:val="20"/>
        </w:rPr>
        <w:t>ಆಕೆ</w:t>
      </w:r>
      <w:r>
        <w:rPr>
          <w:rFonts w:ascii="Noto Sans Kannada" w:hAnsi="Noto Sans Kannada"/>
          <w:b w:val="0"/>
          <w:i w:val="0"/>
          <w:sz w:val="28"/>
        </w:rPr>
        <w:t>ಥರ,</w:t>
      </w:r>
      <w:r>
        <w:rPr>
          <w:rFonts w:ascii="Noto Sans Kannada" w:hAnsi="Noto Sans Kannada"/>
          <w:b w:val="0"/>
          <w:i w:val="0"/>
          <w:sz w:val="20"/>
        </w:rPr>
        <w:t>ಅನನ್ನು</w:t>
      </w:r>
      <w:r>
        <w:rPr>
          <w:rFonts w:ascii="Noto Sans Kannada" w:hAnsi="Noto Sans Kannada"/>
          <w:b w:val="0"/>
          <w:i w:val="0"/>
          <w:sz w:val="20"/>
        </w:rPr>
        <w:t>ಶ್ರನಣ ಮಾ 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ತ್ರಿದ್ದ ಳು</w:t>
      </w:r>
      <w:r>
        <w:rPr>
          <w:rFonts w:ascii="Noto Sans Kannada" w:hAnsi="Noto Sans Kannada"/>
          <w:b w:val="0"/>
          <w:i w:val="0"/>
          <w:sz w:val="20"/>
        </w:rPr>
        <w:t>ಬೆ ಳಿಗ್ಗೆ</w:t>
      </w:r>
      <w:r>
        <w:rPr>
          <w:rFonts w:ascii="Noto Sans Kannada" w:hAnsi="Noto Sans Kannada"/>
          <w:b w:val="0"/>
          <w:i w:val="0"/>
          <w:sz w:val="20"/>
        </w:rPr>
        <w:t>ಸ್ನ್ನಾನ-ಸ</w:t>
      </w:r>
      <w:r>
        <w:rPr>
          <w:rFonts w:ascii="Noto Sans Kannada" w:hAnsi="Noto Sans Kannada"/>
          <w:b w:val="0"/>
          <w:i w:val="0"/>
          <w:sz w:val="20"/>
        </w:rPr>
        <w:t>ಧೈ-ಸೂ ಜೆಗ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ತನಕ</w:t>
      </w:r>
      <w:r>
        <w:rPr>
          <w:rFonts w:ascii="Noto Sans Kannada" w:hAnsi="Noto Sans Kannada"/>
          <w:b w:val="0"/>
          <w:i w:val="0"/>
          <w:sz w:val="20"/>
        </w:rPr>
        <w:t>ಅನ ನು</w:t>
      </w:r>
      <w:r>
        <w:rPr>
          <w:rFonts w:ascii="Noto Sans Kannada" w:hAnsi="Noto Sans Kannada"/>
          <w:b w:val="0"/>
          <w:i w:val="0"/>
          <w:sz w:val="20"/>
        </w:rPr>
        <w:t>ಕು ಸುಮಳನ್ನು</w:t>
      </w:r>
      <w:r>
        <w:rPr>
          <w:rFonts w:ascii="Noto Sans Kannada" w:hAnsi="Noto Sans Kannada"/>
          <w:b w:val="0"/>
          <w:i w:val="0"/>
          <w:sz w:val="20"/>
        </w:rPr>
        <w:t>ಮಾತ ನಾ ಡಿ ಸುತ್ತಿದ್ದ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ಧರ್ಮ ಜೋ ಧೆ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ಳುತ್ತಿದ್ದ.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ಜದರ</w:t>
      </w:r>
      <w:r>
        <w:rPr>
          <w:rFonts w:ascii="Noto Sans Kannada" w:hAnsi="Noto Sans Kannada"/>
          <w:b w:val="0"/>
          <w:i w:val="0"/>
          <w:sz w:val="20"/>
        </w:rPr>
        <w:t>ಸಂಪೂರ್ಣ</w:t>
      </w:r>
      <w:r>
        <w:rPr>
          <w:rFonts w:ascii="Noto Sans Kannada" w:hAnsi="Noto Sans Kannada"/>
          <w:b w:val="0"/>
          <w:i w:val="0"/>
          <w:sz w:val="20"/>
        </w:rPr>
        <w:t>ಅರ್ಥ ವಾ ಗುತ್ತಿರ ಲಿಲ್ಲ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ಮಂದಿರದಲ್ಲಿ</w:t>
      </w:r>
      <w:r>
        <w:rPr>
          <w:rFonts w:ascii="Noto Sans Kannada" w:hAnsi="Noto Sans Kannada"/>
          <w:b w:val="0"/>
          <w:i w:val="0"/>
          <w:sz w:val="20"/>
        </w:rPr>
        <w:t>ಜನಜಂಗು ಳಿಯ.</w:t>
      </w:r>
      <w:r>
        <w:rPr>
          <w:rFonts w:ascii="Noto Sans Kannada" w:hAnsi="Noto Sans Kannada"/>
          <w:b w:val="0"/>
          <w:i w:val="0"/>
          <w:sz w:val="20"/>
        </w:rPr>
        <w:t>ಸಂಗಮ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ಅಧಿಕ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 ಗೆ</w:t>
      </w:r>
      <w:r>
        <w:rPr>
          <w:rFonts w:ascii="Noto Sans Kannada" w:hAnsi="Noto Sans Kannada"/>
          <w:b w:val="0"/>
          <w:i w:val="0"/>
          <w:sz w:val="20"/>
        </w:rPr>
        <w:t>ಬೇ ಕಾದ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ಪತ್ರ-</w:t>
      </w:r>
      <w:r>
        <w:rPr>
          <w:rFonts w:ascii="Noto Sans Kannada" w:hAnsi="Noto Sans Kannada"/>
          <w:b w:val="0"/>
          <w:i w:val="0"/>
          <w:sz w:val="20"/>
        </w:rPr>
        <w:t>ಶ್ರಷ್ಟ,</w:t>
      </w:r>
      <w:r>
        <w:rPr>
          <w:rFonts w:ascii="Noto Sans Kannada" w:hAnsi="Noto Sans Kannada"/>
          <w:b w:val="0"/>
          <w:i w:val="0"/>
          <w:sz w:val="28"/>
        </w:rPr>
        <w:t>ಗಜಲವನ್ನ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ಆಕೆ ಯೇ</w:t>
      </w:r>
      <w:r>
        <w:rPr>
          <w:rFonts w:ascii="Noto Sans Kannada" w:hAnsi="Noto Sans Kannada"/>
          <w:b w:val="0"/>
          <w:i w:val="0"/>
          <w:sz w:val="20"/>
        </w:rPr>
        <w:t>ನಿತ್ಯ</w:t>
      </w:r>
      <w:r>
        <w:rPr>
          <w:rFonts w:ascii="Noto Sans Kannada" w:hAnsi="Noto Sans Kannada"/>
          <w:b w:val="0"/>
          <w:i w:val="0"/>
          <w:sz w:val="20"/>
        </w:rPr>
        <w:t>ವೂ</w:t>
      </w:r>
      <w:r>
        <w:rPr>
          <w:rFonts w:ascii="Noto Sans Kannada" w:hAnsi="Noto Sans Kannada"/>
          <w:b w:val="0"/>
          <w:i w:val="0"/>
          <w:sz w:val="28"/>
        </w:rPr>
        <w:t>ಕಅs:</w:t>
      </w:r>
      <w:r>
        <w:rPr>
          <w:rFonts w:ascii="Noto Sans Kannada" w:hAnsi="Noto Sans Kannada"/>
          <w:b w:val="0"/>
          <w:i w:val="0"/>
          <w:sz w:val="20"/>
        </w:rPr>
        <w:t>ದ್ದ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ವಾಗ ತೊಡ ಗಿ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ಸನ್ಮಾಸಿಯ</w:t>
      </w:r>
      <w:r>
        <w:rPr>
          <w:rFonts w:ascii="Noto Sans Kannada" w:hAnsi="Noto Sans Kannada"/>
          <w:b w:val="0"/>
          <w:i w:val="0"/>
          <w:sz w:val="20"/>
        </w:rPr>
        <w:t>ಕೀರ್ತಿ</w:t>
      </w:r>
      <w:r>
        <w:rPr>
          <w:rFonts w:ascii="Noto Sans Kannada" w:hAnsi="Noto Sans Kannada"/>
          <w:b w:val="0"/>
          <w:i w:val="0"/>
          <w:sz w:val="20"/>
        </w:rPr>
        <w:t>ಸ್ತ್ರೀಯರಲ್ಲಿ</w:t>
      </w:r>
      <w:r>
        <w:rPr>
          <w:rFonts w:ascii="Noto Sans Kannada" w:hAnsi="Noto Sans Kannada"/>
          <w:b w:val="0"/>
          <w:i w:val="0"/>
          <w:sz w:val="20"/>
        </w:rPr>
        <w:t>ಬ ಲು</w:t>
      </w:r>
      <w:r>
        <w:rPr>
          <w:rFonts w:ascii="Noto Sans Kannada" w:hAnsi="Noto Sans Kannada"/>
          <w:b w:val="0"/>
          <w:i w:val="0"/>
          <w:sz w:val="20"/>
        </w:rPr>
        <w:t>ಬೇಗ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 ಳಿ ಗಾಲ</w:t>
      </w:r>
      <w:r>
        <w:rPr>
          <w:rFonts w:ascii="Noto Sans Kannada" w:hAnsi="Noto Sans Kannada"/>
          <w:b w:val="0"/>
          <w:i w:val="0"/>
          <w:sz w:val="20"/>
        </w:rPr>
        <w:t>ಕ ಳೆ ಯುತ್ತ</w:t>
      </w:r>
      <w:r>
        <w:rPr>
          <w:rFonts w:ascii="Noto Sans Kannada" w:hAnsi="Noto Sans Kannada"/>
          <w:b w:val="0"/>
          <w:i w:val="0"/>
          <w:sz w:val="20"/>
        </w:rPr>
        <w:t>ಬಂದಿತ್ತ.</w:t>
      </w:r>
      <w:r>
        <w:rPr>
          <w:rFonts w:ascii="Noto Sans Kannada" w:hAnsi="Noto Sans Kannada"/>
          <w:b w:val="0"/>
          <w:i w:val="0"/>
          <w:sz w:val="44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ಹಬ್ಬಿೊಂಡಿ ತು.</w:t>
      </w:r>
      <w:r>
        <w:rPr>
          <w:rFonts w:ascii="Noto Sans Kannada" w:hAnsi="Noto Sans Kannada"/>
          <w:b w:val="0"/>
          <w:i w:val="0"/>
          <w:sz w:val="20"/>
        </w:rPr>
        <w:t>ಹಲವ ರು</w:t>
      </w:r>
      <w:r>
        <w:rPr>
          <w:rFonts w:ascii="Noto Sans Kannada" w:hAnsi="Noto Sans Kannada"/>
          <w:b w:val="0"/>
          <w:i w:val="0"/>
          <w:sz w:val="20"/>
        </w:rPr>
        <w:t>ದರ್ಶನಕ್ಕಾ</w:t>
      </w:r>
      <w:r>
        <w:rPr>
          <w:rFonts w:ascii="Noto Sans Kannada" w:hAnsi="Noto Sans Kannada"/>
          <w:b w:val="0"/>
          <w:i w:val="0"/>
          <w:sz w:val="20"/>
        </w:rPr>
        <w:t>ಗ್ಕಿಹಲ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 ಳಿ</w:t>
      </w:r>
      <w:r>
        <w:rPr>
          <w:rFonts w:ascii="Noto Sans Kannada" w:hAnsi="Noto Sans Kannada"/>
          <w:b w:val="0"/>
          <w:i w:val="0"/>
          <w:sz w:val="22"/>
        </w:rPr>
        <w:t>ಬೀಸ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ಪ್ರಾರಂಭ ವಾ ಯಿ ತು</w:t>
      </w:r>
      <w:r>
        <w:rPr>
          <w:rFonts w:ascii="Noto Sans Kannada" w:hAnsi="Noto Sans Kannada"/>
          <w:b w:val="0"/>
          <w:i w:val="0"/>
          <w:sz w:val="20"/>
        </w:rPr>
        <w:t>ಮಧ್ಯೆ</w:t>
      </w:r>
      <w:r>
        <w:rPr>
          <w:rFonts w:ascii="Noto Sans Kannada" w:hAnsi="Noto Sans Kannada"/>
          <w:b w:val="0"/>
          <w:i w:val="0"/>
          <w:sz w:val="20"/>
        </w:rPr>
        <w:t>ಮಧ್ಯೆ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ರು</w:t>
      </w:r>
      <w:r>
        <w:rPr>
          <w:rFonts w:ascii="Noto Sans Kannada" w:hAnsi="Noto Sans Kannada"/>
          <w:b w:val="0"/>
          <w:i w:val="0"/>
          <w:sz w:val="20"/>
        </w:rPr>
        <w:t>ಔಷಧಗ ಳಿ ಗಾ ಗಿ,</w:t>
      </w:r>
      <w:r>
        <w:rPr>
          <w:rFonts w:ascii="Noto Sans Kannada" w:hAnsi="Noto Sans Kannada"/>
          <w:b w:val="0"/>
          <w:i w:val="0"/>
          <w:sz w:val="20"/>
        </w:rPr>
        <w:t>ಮತ್ತೆ</w:t>
      </w:r>
      <w:r>
        <w:rPr>
          <w:rFonts w:ascii="Noto Sans Kannada" w:hAnsi="Noto Sans Kannada"/>
          <w:b w:val="0"/>
          <w:i w:val="0"/>
          <w:sz w:val="20"/>
        </w:rPr>
        <w:t>ಹಲವ ರು</w:t>
      </w:r>
      <w:r>
        <w:rPr>
          <w:rFonts w:ascii="Noto Sans Kannada" w:hAnsi="Noto Sans Kannada"/>
          <w:b w:val="0"/>
          <w:i w:val="0"/>
          <w:sz w:val="20"/>
        </w:rPr>
        <w:t>ಪು ರಾಣ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 ಸಿ ಯಾದ</w:t>
      </w:r>
      <w:r>
        <w:rPr>
          <w:rFonts w:ascii="Noto Sans Kannada" w:hAnsi="Noto Sans Kannada"/>
          <w:b w:val="0"/>
          <w:i w:val="0"/>
          <w:sz w:val="20"/>
        </w:rPr>
        <w:t>ಹ ವೆ</w:t>
      </w:r>
      <w:r>
        <w:rPr>
          <w:rFonts w:ascii="Noto Sans Kannada" w:hAnsi="Noto Sans Kannada"/>
          <w:b w:val="0"/>
          <w:i w:val="0"/>
          <w:sz w:val="20"/>
        </w:rPr>
        <w:t>ಬೀ ಸಿ</w:t>
      </w:r>
      <w:r>
        <w:rPr>
          <w:rFonts w:ascii="Noto Sans Kannada" w:hAnsi="Noto Sans Kannada"/>
          <w:b w:val="0"/>
          <w:i w:val="0"/>
          <w:sz w:val="20"/>
        </w:rPr>
        <w:t>ತಂಪಿನ</w:t>
      </w:r>
      <w:r>
        <w:rPr>
          <w:rFonts w:ascii="Noto Sans Kannada" w:hAnsi="Noto Sans Kannada"/>
          <w:b w:val="0"/>
          <w:i w:val="0"/>
          <w:sz w:val="20"/>
        </w:rPr>
        <w:t>ಶೀತನ</w:t>
      </w:r>
      <w:r>
        <w:rPr>
          <w:rFonts w:ascii="Noto Sans Kannada" w:hAnsi="Noto Sans Kannada"/>
          <w:b w:val="0"/>
          <w:i w:val="0"/>
          <w:sz w:val="20"/>
        </w:rPr>
        <w:t>ನ್ನ್ನ</w:t>
      </w:r>
      <w:r>
        <w:rPr>
          <w:rFonts w:ascii="Noto Sans Kannada" w:hAnsi="Noto Sans Kannada"/>
          <w:b w:val="0"/>
          <w:i w:val="0"/>
          <w:sz w:val="20"/>
        </w:rPr>
        <w:t>ಹ್‌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ಧರ್ನ್ಮುಶ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ಶ್ರನಣಕ್ಕಾಗಿ</w:t>
      </w:r>
      <w:r>
        <w:rPr>
          <w:rFonts w:ascii="Noto Sans Kannada" w:hAnsi="Noto Sans Kannada"/>
          <w:b w:val="0"/>
          <w:i w:val="0"/>
          <w:sz w:val="20"/>
        </w:rPr>
        <w:t>ಅಲ್ಲಿಗೆ</w:t>
      </w:r>
      <w:r>
        <w:rPr>
          <w:rFonts w:ascii="Noto Sans Kannada" w:hAnsi="Noto Sans Kannada"/>
          <w:b w:val="0"/>
          <w:i w:val="0"/>
          <w:sz w:val="20"/>
        </w:rPr>
        <w:t>ಬ ರುತ್ತಿದ್ದ ರು.</w:t>
      </w:r>
      <w:r>
        <w:rPr>
          <w:rFonts w:ascii="Noto Sans Kannada" w:hAnsi="Noto Sans Kannada"/>
          <w:b w:val="0"/>
          <w:i w:val="0"/>
          <w:sz w:val="20"/>
        </w:rPr>
        <w:t>ಕೆಲ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ಮಾಸಗ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ಳೆದ ವು.</w:t>
      </w:r>
      <w:r>
        <w:rPr>
          <w:rFonts w:ascii="Noto Sans Kannada" w:hAnsi="Noto Sans Kannada"/>
          <w:b w:val="0"/>
          <w:i w:val="0"/>
          <w:sz w:val="20"/>
        </w:rPr>
        <w:t>ಚೈತ್ರ ಮಾಸದಲ್ಲಿ</w:t>
      </w:r>
      <w:r>
        <w:rPr>
          <w:rFonts w:ascii="Noto Sans Kannada" w:hAnsi="Noto Sans Kannada"/>
          <w:b w:val="0"/>
          <w:i w:val="0"/>
          <w:sz w:val="20"/>
        </w:rPr>
        <w:t>ಖಗ್ರಾಸ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ಡಿ ಮೆ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ಡುತ್ತಿತ್ತು.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ಸಿಕ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ದಂಪ ತಿಗ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ರ ಸಿಕ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ಯುವಕ-ಯುನ ಶಿಯ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ತನ್ಮು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ಸೂರ್ಯಗ್ರಹಣ</w:t>
      </w:r>
      <w:r>
        <w:rPr>
          <w:rFonts w:ascii="Noto Sans Kannada" w:hAnsi="Noto Sans Kannada"/>
          <w:b w:val="0"/>
          <w:i w:val="0"/>
          <w:sz w:val="20"/>
        </w:rPr>
        <w:t>ಬಂದಿತ್ತು.</w:t>
      </w:r>
      <w:r>
        <w:rPr>
          <w:rFonts w:ascii="Noto Sans Kannada" w:hAnsi="Noto Sans Kannada"/>
          <w:b w:val="0"/>
          <w:i w:val="0"/>
          <w:sz w:val="20"/>
        </w:rPr>
        <w:t>ದೂರ ದೂರದ</w:t>
      </w:r>
      <w:r>
        <w:rPr>
          <w:rFonts w:ascii="Noto Sans Kannada" w:hAnsi="Noto Sans Kannada"/>
          <w:b w:val="0"/>
          <w:i w:val="0"/>
          <w:sz w:val="20"/>
        </w:rPr>
        <w:t>ಊರು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ಳಿಂದ ಲೂ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ಪ ವಿತ್ರ</w:t>
      </w:r>
      <w:r>
        <w:rPr>
          <w:rFonts w:ascii="Noto Sans Kannada" w:hAnsi="Noto Sans Kannada"/>
          <w:b w:val="0"/>
          <w:i w:val="0"/>
          <w:sz w:val="20"/>
        </w:rPr>
        <w:t>ನ ದಿಯ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ಸ್ನಾನ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ಚಿಕ್ಕ</w:t>
      </w:r>
      <w:r>
        <w:rPr>
          <w:rFonts w:ascii="Noto Sans Kannada" w:hAnsi="Noto Sans Kannada"/>
          <w:b w:val="0"/>
          <w:i w:val="0"/>
          <w:sz w:val="20"/>
        </w:rPr>
        <w:t>ದೋ ಣಿಗಳನ್ನು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ಗಂಗೆಯಲ್ಲಿ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ತೇಲ ಬಿಟ್ಟು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ಸೆ</w:t>
      </w:r>
      <w:r>
        <w:rPr>
          <w:rFonts w:ascii="Noto Sans Kannada" w:hAnsi="Noto Sans Kannada"/>
          <w:b w:val="0"/>
          <w:i w:val="0"/>
          <w:sz w:val="20"/>
        </w:rPr>
        <w:t>ರೆ</w:t>
      </w:r>
      <w:r>
        <w:rPr>
          <w:rFonts w:ascii="Noto Sans Kannada" w:hAnsi="Noto Sans Kannada"/>
          <w:b w:val="0"/>
          <w:i w:val="0"/>
          <w:sz w:val="20"/>
        </w:rPr>
        <w:t>ವೃತ್ತಿಯಿಂದ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ಅವುಗ ಳೆನ್ನು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ಡೆ ಸುತ್ತ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ಕ್ಕಾಗಿ</w:t>
      </w:r>
      <w:r>
        <w:rPr>
          <w:rFonts w:ascii="Noto Sans Kannada" w:hAnsi="Noto Sans Kannada"/>
          <w:b w:val="0"/>
          <w:i w:val="0"/>
          <w:sz w:val="20"/>
        </w:rPr>
        <w:t>ಜನ ರು</w:t>
      </w:r>
      <w:r>
        <w:rPr>
          <w:rFonts w:ascii="Noto Sans Kannada" w:hAnsi="Noto Sans Kannada"/>
          <w:b w:val="0"/>
          <w:i w:val="0"/>
          <w:sz w:val="36"/>
        </w:rPr>
        <w:t>ER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ಬರಹತ್ತಿ</w:t>
      </w:r>
      <w:r>
        <w:rPr>
          <w:rFonts w:ascii="Noto Sans Kannada" w:hAnsi="Noto Sans Kannada"/>
          <w:b w:val="0"/>
          <w:i w:val="0"/>
          <w:sz w:val="20"/>
        </w:rPr>
        <w:t>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ಜತ</w:t>
      </w:r>
      <w:r>
        <w:rPr>
          <w:rFonts w:ascii="Noto Sans Kannada" w:hAnsi="Noto Sans Kannada"/>
          <w:b w:val="0"/>
          <w:i w:val="0"/>
          <w:sz w:val="20"/>
        </w:rPr>
        <w:t>ವೃಕ್ಷನ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ಕೆಳ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ಜಾತ್ರೆ</w:t>
      </w:r>
      <w:r>
        <w:rPr>
          <w:rFonts w:ascii="Noto Sans Kannada" w:hAnsi="Noto Sans Kannada"/>
          <w:b w:val="0"/>
          <w:i w:val="0"/>
          <w:sz w:val="20"/>
        </w:rPr>
        <w:t>ಯೇ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ಕೃಷ್ಣ....ಕ...ನೈ...ಯೂ....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ಡುತ್ತ</w:t>
      </w:r>
      <w:r>
        <w:rPr>
          <w:rFonts w:ascii="Noto Sans Kannada" w:hAnsi="Noto Sans Kannada"/>
          <w:b w:val="0"/>
          <w:i w:val="0"/>
          <w:sz w:val="20"/>
        </w:rPr>
        <w:t>ಲಿದ್ದ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ದಿವಸಗ ಳು....!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 ರೆ ಯಿ ತು.</w:t>
      </w:r>
      <w:r>
        <w:rPr>
          <w:rFonts w:ascii="Noto Sans Kannada" w:hAnsi="Noto Sans Kannada"/>
          <w:b w:val="0"/>
          <w:i w:val="0"/>
          <w:sz w:val="28"/>
        </w:rPr>
        <w:t>ವಸ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್ರ್ರೌರ್ಥಿಗಳಲ್ಲಿ</w:t>
      </w:r>
      <w:r>
        <w:rPr>
          <w:rFonts w:ascii="Noto Sans Kannada" w:hAnsi="Noto Sans Kannada"/>
          <w:b w:val="0"/>
          <w:i w:val="0"/>
          <w:sz w:val="20"/>
        </w:rPr>
        <w:t>ಕೆಲವ ರು</w:t>
      </w:r>
      <w:r>
        <w:rPr>
          <w:rFonts w:ascii="Noto Sans Kannada" w:hAnsi="Noto Sans Kannada"/>
          <w:b w:val="0"/>
          <w:i w:val="0"/>
          <w:sz w:val="20"/>
        </w:rPr>
        <w:t>ಸನ್ಯಾಸಿ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</w:t>
      </w:r>
      <w:r>
        <w:rPr>
          <w:rFonts w:ascii="Noto Sans Kannada" w:hAnsi="Noto Sans Kannada"/>
          <w:b w:val="0"/>
          <w:i w:val="0"/>
          <w:sz w:val="20"/>
        </w:rPr>
        <w:t>ದರ್ಶನಕ್ಕೆ</w:t>
      </w:r>
      <w:r>
        <w:rPr>
          <w:rFonts w:ascii="Noto Sans Kannada" w:hAnsi="Noto Sans Kannada"/>
          <w:b w:val="0"/>
          <w:i w:val="0"/>
          <w:sz w:val="24"/>
        </w:rPr>
        <w:t>ಜಂ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ಅವರಲ್ಲಿ</w:t>
      </w:r>
      <w:r>
        <w:rPr>
          <w:rFonts w:ascii="Noto Sans Kannada" w:hAnsi="Noto Sans Kannada"/>
          <w:b w:val="0"/>
          <w:i w:val="0"/>
          <w:sz w:val="20"/>
        </w:rPr>
        <w:t>ಕು ಸುಮಳ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 ರು ಗಿ</w:t>
      </w:r>
      <w:r>
        <w:rPr>
          <w:rFonts w:ascii="Noto Sans Kannada" w:hAnsi="Noto Sans Kannada"/>
          <w:b w:val="0"/>
          <w:i w:val="0"/>
          <w:sz w:val="20"/>
        </w:rPr>
        <w:t>ಅವ ರಿಬ್ಬ</w:t>
      </w:r>
      <w:r>
        <w:rPr>
          <w:rFonts w:ascii="Noto Sans Kannada" w:hAnsi="Noto Sans Kannada"/>
          <w:b w:val="0"/>
          <w:i w:val="0"/>
          <w:sz w:val="20"/>
        </w:rPr>
        <w:t>ರು</w:t>
      </w: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ರಾತ್ರಿ</w:t>
      </w:r>
      <w:r>
        <w:rPr>
          <w:rFonts w:ascii="Noto Sans Kannada" w:hAnsi="Noto Sans Kannada"/>
          <w:b w:val="0"/>
          <w:i w:val="0"/>
          <w:sz w:val="20"/>
        </w:rPr>
        <w:t>ಆದೇ</w:t>
      </w:r>
      <w:r>
        <w:rPr>
          <w:rFonts w:ascii="Noto Sans Kannada" w:hAnsi="Noto Sans Kannada"/>
          <w:b w:val="0"/>
          <w:i w:val="0"/>
          <w:sz w:val="20"/>
        </w:rPr>
        <w:t>ನ ದೀ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ಘಟ್ಟದ</w:t>
      </w: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ಸಂಧಿ ಸಿದ</w:t>
      </w:r>
      <w:r>
        <w:rPr>
          <w:rFonts w:ascii="Noto Sans Kannada" w:hAnsi="Noto Sans Kannada"/>
          <w:b w:val="0"/>
          <w:i w:val="0"/>
          <w:sz w:val="20"/>
        </w:rPr>
        <w:t>ಢಿ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ಕ.ಸುಮ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ಅತ್ತೆಯ</w:t>
      </w:r>
      <w:r>
        <w:rPr>
          <w:rFonts w:ascii="Noto Sans Kannada" w:hAnsi="Noto Sans Kannada"/>
          <w:b w:val="0"/>
          <w:i w:val="0"/>
          <w:sz w:val="28"/>
        </w:rPr>
        <w:t>RN</w:t>
      </w:r>
      <w:r>
        <w:rPr>
          <w:rFonts w:ascii="Noto Sans Kannada" w:hAnsi="Noto Sans Kannada"/>
          <w:b w:val="0"/>
          <w:i w:val="0"/>
          <w:sz w:val="20"/>
        </w:rPr>
        <w:t>ಮಂದಿ ಯೂ</w:t>
      </w:r>
      <w:r>
        <w:rPr>
          <w:rFonts w:ascii="Noto Sans Kannada" w:hAnsi="Noto Sans Kannada"/>
          <w:b w:val="0"/>
          <w:i w:val="0"/>
          <w:sz w:val="20"/>
        </w:rPr>
        <w:t>ಬಸಳ ನಿದ್ದ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ತು</w:t>
      </w:r>
      <w:r>
        <w:rPr>
          <w:rFonts w:ascii="Noto Sans Kannada" w:hAnsi="Noto Sans Kannada"/>
          <w:b w:val="0"/>
          <w:i w:val="0"/>
          <w:sz w:val="20"/>
        </w:rPr>
        <w:t>ಮೊದ ಲು</w:t>
      </w:r>
      <w:r>
        <w:rPr>
          <w:rFonts w:ascii="Noto Sans Kannada" w:hAnsi="Noto Sans Kannada"/>
          <w:b w:val="0"/>
          <w:i w:val="0"/>
          <w:sz w:val="20"/>
        </w:rPr>
        <w:t>ಮಾ ಡಿದ ಳು: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ಸ್ವಾಮಿನ್‌,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ಪ್ರಾತಃಸಮಯ</w:t>
      </w:r>
      <w:r>
        <w:rPr>
          <w:rFonts w:ascii="Noto Sans Kannada" w:hAnsi="Noto Sans Kannada"/>
          <w:b w:val="0"/>
          <w:i w:val="0"/>
          <w:sz w:val="20"/>
        </w:rPr>
        <w:t>ಸನ್ಮಾಸಿ</w:t>
      </w:r>
      <w:r>
        <w:rPr>
          <w:rFonts w:ascii="Noto Sans Kannada" w:hAnsi="Noto Sans Kannada"/>
          <w:b w:val="0"/>
          <w:i w:val="0"/>
          <w:sz w:val="20"/>
        </w:rPr>
        <w:t>ಜಪ ಮಾ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 ಡಿ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ಕೊಂಡು</w:t>
      </w:r>
      <w:r>
        <w:rPr>
          <w:rFonts w:ascii="Noto Sans Kannada" w:hAnsi="Noto Sans Kannada"/>
          <w:b w:val="0"/>
          <w:i w:val="0"/>
          <w:sz w:val="20"/>
        </w:rPr>
        <w:t>ನ ದೀ</w:t>
      </w:r>
      <w:r>
        <w:rPr>
          <w:rFonts w:ascii="Noto Sans Kannada" w:hAnsi="Noto Sans Kannada"/>
          <w:b w:val="0"/>
          <w:i w:val="0"/>
          <w:sz w:val="20"/>
        </w:rPr>
        <w:t>ತ ಬಾಕದ್ದ</w:t>
      </w:r>
      <w:r>
        <w:rPr>
          <w:rFonts w:ascii="Noto Sans Kannada" w:hAnsi="Noto Sans Kannada"/>
          <w:b w:val="0"/>
          <w:i w:val="0"/>
          <w:sz w:val="20"/>
        </w:rPr>
        <w:t>ಧ್ಯಾನ</w:t>
      </w:r>
      <w:r>
        <w:rPr>
          <w:rFonts w:ascii="Noto Sans Kannada" w:hAnsi="Noto Sans Kannada"/>
          <w:b w:val="0"/>
          <w:i w:val="0"/>
          <w:sz w:val="20"/>
        </w:rPr>
        <w:t>ಮಗ್ನ</w:t>
      </w:r>
      <w:r>
        <w:rPr>
          <w:rFonts w:ascii="Noto Sans Kannada" w:hAnsi="Noto Sans Kannada"/>
          <w:b w:val="0"/>
          <w:i w:val="0"/>
          <w:sz w:val="20"/>
        </w:rPr>
        <w:t>ನಾ ಗಿದ್ದ.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 ವು.ನನ ಗೆ</w:t>
      </w:r>
      <w:r>
        <w:rPr>
          <w:rFonts w:ascii="Noto Sans Kannada" w:hAnsi="Noto Sans Kannada"/>
          <w:b w:val="0"/>
          <w:i w:val="0"/>
          <w:sz w:val="20"/>
        </w:rPr>
        <w:t>ಹೇ ಳಿ</w:t>
      </w:r>
      <w:r>
        <w:rPr>
          <w:rFonts w:ascii="Noto Sans Kannada" w:hAnsi="Noto Sans Kannada"/>
          <w:b w:val="0"/>
          <w:i w:val="0"/>
          <w:sz w:val="20"/>
        </w:rPr>
        <w:t>ಕ ಳು ಹಿ ಸಿ ದಿ ತಿ?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ಹೌ ದು;</w:t>
      </w:r>
      <w:r>
        <w:rPr>
          <w:rFonts w:ascii="Noto Sans Kannada" w:hAnsi="Noto Sans Kannada"/>
          <w:b w:val="0"/>
          <w:i w:val="0"/>
          <w:sz w:val="20"/>
        </w:rPr>
        <w:t>ಇತ್ತೀಚೆ ಗೆ</w:t>
      </w:r>
      <w:r>
        <w:rPr>
          <w:rFonts w:ascii="Noto Sans Kannada" w:hAnsi="Noto Sans Kannada"/>
          <w:b w:val="0"/>
          <w:i w:val="0"/>
          <w:sz w:val="20"/>
        </w:rPr>
        <w:t>ನೀ ನು</w:t>
      </w:r>
      <w:r>
        <w:rPr>
          <w:rFonts w:ascii="Noto Sans Kannada" w:hAnsi="Noto Sans Kannada"/>
          <w:b w:val="0"/>
          <w:i w:val="0"/>
          <w:sz w:val="20"/>
        </w:rPr>
        <w:t>ನನ ಗೆ</w:t>
      </w:r>
      <w:r>
        <w:rPr>
          <w:rFonts w:ascii="Noto Sans Kannada" w:hAnsi="Noto Sans Kannada"/>
          <w:b w:val="0"/>
          <w:i w:val="0"/>
          <w:sz w:val="22"/>
        </w:rPr>
        <w:t>ಕಾಣ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ಆಗ</w:t>
      </w:r>
      <w:r>
        <w:rPr>
          <w:rFonts w:ascii="Noto Sans Kannada" w:hAnsi="Noto Sans Kannada"/>
          <w:b w:val="0"/>
          <w:i w:val="0"/>
          <w:sz w:val="20"/>
        </w:rPr>
        <w:t>ಯಾತ್ರಾರ್ಥಿ</w:t>
      </w:r>
      <w:r>
        <w:rPr>
          <w:rFonts w:ascii="Noto Sans Kannada" w:hAnsi="Noto Sans Kannada"/>
          <w:b w:val="0"/>
          <w:i w:val="0"/>
          <w:sz w:val="20"/>
        </w:rPr>
        <w:t>ಸ್ತ್ರ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ಸ್ತ್ರೀಯರಲ್ಲಿ</w:t>
      </w:r>
      <w:r>
        <w:rPr>
          <w:rFonts w:ascii="Noto Sans Kannada" w:hAnsi="Noto Sans Kannada"/>
          <w:b w:val="0"/>
          <w:i w:val="0"/>
          <w:sz w:val="20"/>
        </w:rPr>
        <w:t>ಒಬ್ಬಾ</w:t>
      </w:r>
      <w:r>
        <w:rPr>
          <w:rFonts w:ascii="Noto Sans Kannada" w:hAnsi="Noto Sans Kannada"/>
          <w:b w:val="0"/>
          <w:i w:val="0"/>
          <w:sz w:val="20"/>
        </w:rPr>
        <w:t>ತ್ತೆ</w:t>
      </w:r>
      <w:r>
        <w:rPr>
          <w:rFonts w:ascii="Noto Sans Kannada" w:hAnsi="Noto Sans Kannada"/>
          <w:b w:val="0"/>
          <w:i w:val="0"/>
          <w:sz w:val="24"/>
        </w:rPr>
        <w:t>ಪಯ</w:t>
      </w:r>
      <w:r>
        <w:rPr>
          <w:rFonts w:ascii="Noto Sans Kannada" w:hAnsi="Noto Sans Kannada"/>
          <w:b w:val="0"/>
          <w:i w:val="0"/>
          <w:sz w:val="20"/>
        </w:rPr>
        <w:t>ರ್ಯ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ಸಿಕ್ಕುವು ದೇ</w:t>
      </w:r>
      <w:r>
        <w:rPr>
          <w:rFonts w:ascii="Noto Sans Kannada" w:hAnsi="Noto Sans Kannada"/>
          <w:b w:val="0"/>
          <w:i w:val="0"/>
          <w:sz w:val="20"/>
        </w:rPr>
        <w:t>ಇಲ್ಲ.</w:t>
      </w:r>
      <w:r>
        <w:rPr>
          <w:rFonts w:ascii="Noto Sans Kannada" w:hAnsi="Noto Sans Kannada"/>
          <w:b w:val="0"/>
          <w:i w:val="0"/>
          <w:sz w:val="20"/>
        </w:rPr>
        <w:t>ನಿನ ಗೆ</w:t>
      </w:r>
      <w:r>
        <w:rPr>
          <w:rFonts w:ascii="Noto Sans Kannada" w:hAnsi="Noto Sans Kannada"/>
          <w:b w:val="0"/>
          <w:i w:val="0"/>
          <w:sz w:val="20"/>
        </w:rPr>
        <w:t>ದೇವರ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 ಕಿತ ಳಾ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ಇನ್ನೊ</w:t>
      </w:r>
      <w:r>
        <w:rPr>
          <w:rFonts w:ascii="Noto Sans Kannada" w:hAnsi="Noto Sans Kannada"/>
          <w:b w:val="0"/>
          <w:i w:val="0"/>
          <w:sz w:val="20"/>
        </w:rPr>
        <w:t>ಬ್ಬ</w:t>
      </w:r>
      <w:r>
        <w:rPr>
          <w:rFonts w:ascii="Noto Sans Kannada" w:hAnsi="Noto Sans Kannada"/>
          <w:b w:val="0"/>
          <w:i w:val="0"/>
          <w:sz w:val="20"/>
        </w:rPr>
        <w:t>ಳೊಡ ನೆ</w:t>
      </w:r>
      <w:r>
        <w:rPr>
          <w:rFonts w:ascii="Noto Sans Kannada" w:hAnsi="Noto Sans Kannada"/>
          <w:b w:val="0"/>
          <w:i w:val="0"/>
          <w:sz w:val="20"/>
        </w:rPr>
        <w:t>ಜೀತವ ಳು:</w:t>
      </w:r>
      <w:r>
        <w:rPr>
          <w:rFonts w:ascii="Noto Sans Kannada" w:hAnsi="Noto Sans Kannada"/>
          <w:b w:val="0"/>
          <w:i w:val="0"/>
          <w:sz w:val="20"/>
        </w:rPr>
        <w:t>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ಹುಟ್ಟಿರಬ ಹು ದು?</w:t>
      </w:r>
      <w:r>
        <w:rPr>
          <w:rFonts w:ascii="Noto Sans Kannada" w:hAnsi="Noto Sans Kannada"/>
          <w:b w:val="0"/>
          <w:i w:val="0"/>
          <w:sz w:val="20"/>
        </w:rPr>
        <w:t>ತಿ ಶಿ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ಸನ್ಯಾಸಿ</w:t>
      </w:r>
      <w:r>
        <w:rPr>
          <w:rFonts w:ascii="Noto Sans Kannada" w:hAnsi="Noto Sans Kannada"/>
          <w:b w:val="0"/>
          <w:i w:val="0"/>
          <w:sz w:val="20"/>
        </w:rPr>
        <w:t>ಕೇ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ಮೌನ.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ಜಾನ ಕಿ!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ಹಟದ</w:t>
      </w:r>
      <w:r>
        <w:rPr>
          <w:rFonts w:ascii="Noto Sans Kannada" w:hAnsi="Noto Sans Kannada"/>
          <w:b w:val="0"/>
          <w:i w:val="0"/>
          <w:sz w:val="20"/>
        </w:rPr>
        <w:t>ನನ್ಮು</w:t>
      </w:r>
      <w:r>
        <w:rPr>
          <w:rFonts w:ascii="Noto Sans Kannada" w:hAnsi="Noto Sans Kannada"/>
          <w:b w:val="0"/>
          <w:i w:val="0"/>
          <w:sz w:val="20"/>
        </w:rPr>
        <w:t>ಕು ಸುಮಳ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ಗಂಡ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ನಲ್ಲ ವೆ?</w:t>
      </w:r>
      <w:r>
        <w:rPr>
          <w:rFonts w:ascii="Noto Sans Kannada" w:hAnsi="Noto Sans Kannada"/>
          <w:b w:val="0"/>
          <w:i w:val="0"/>
          <w:sz w:val="20"/>
        </w:rPr>
        <w:t>ಹೌ ದು!</w:t>
      </w:r>
      <w:r>
        <w:rPr>
          <w:rFonts w:ascii="Noto Sans Kannada" w:hAnsi="Noto Sans Kannada"/>
          <w:b w:val="0"/>
          <w:i w:val="0"/>
          <w:sz w:val="20"/>
        </w:rPr>
        <w:t>ನಮ್ಮ</w:t>
      </w:r>
      <w:r>
        <w:rPr>
          <w:rFonts w:ascii="Noto Sans Kannada" w:hAnsi="Noto Sans Kannada"/>
          <w:b w:val="0"/>
          <w:i w:val="0"/>
          <w:sz w:val="20"/>
        </w:rPr>
        <w:t>ಚಸರ್ಜಿಯವರ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೬೬</w:t>
      </w:r>
      <w:r>
        <w:rPr>
          <w:rFonts w:ascii="Noto Sans Kannada" w:hAnsi="Noto Sans Kannada"/>
          <w:b w:val="0"/>
          <w:i w:val="0"/>
          <w:sz w:val="20"/>
        </w:rPr>
        <w:t>ನಿನ ಗೆ</w:t>
      </w:r>
      <w:r>
        <w:rPr>
          <w:rFonts w:ascii="Noto Sans Kannada" w:hAnsi="Noto Sans Kannada"/>
          <w:b w:val="0"/>
          <w:i w:val="0"/>
          <w:sz w:val="20"/>
        </w:rPr>
        <w:t>ಏನಾ ಯಿ ತೆಂದು</w:t>
      </w:r>
      <w:r>
        <w:rPr>
          <w:rFonts w:ascii="Noto Sans Kannada" w:hAnsi="Noto Sans Kannada"/>
          <w:b w:val="0"/>
          <w:i w:val="0"/>
          <w:sz w:val="22"/>
        </w:rPr>
        <w:t>ಹೃದಯ</w:t>
      </w:r>
      <w:r>
        <w:rPr>
          <w:rFonts w:ascii="Noto Sans Kannada" w:hAnsi="Noto Sans Kannada"/>
          <w:b w:val="0"/>
          <w:i w:val="0"/>
          <w:sz w:val="20"/>
        </w:rPr>
        <w:t>ಬಿಚ್ಚಿ</w:t>
      </w:r>
      <w:r>
        <w:rPr>
          <w:rFonts w:ascii="Noto Sans Kannada" w:hAnsi="Noto Sans Kannada"/>
          <w:b w:val="0"/>
          <w:i w:val="0"/>
          <w:sz w:val="22"/>
        </w:rPr>
        <w:t>ಹೇಳ</w:t>
      </w:r>
      <w:r>
        <w:rPr>
          <w:rFonts w:ascii="Noto Sans Kannada" w:hAnsi="Noto Sans Kannada"/>
          <w:b w:val="0"/>
          <w:i w:val="0"/>
          <w:sz w:val="24"/>
        </w:rPr>
        <w:t>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ಬಾರ ದೆ</w:t>
      </w:r>
      <w:r>
        <w:rPr>
          <w:rFonts w:ascii="Noto Sans Kannada" w:hAnsi="Noto Sans Kannada"/>
          <w:b w:val="0"/>
          <w:i w:val="0"/>
          <w:sz w:val="20"/>
        </w:rPr>
        <w:t>ನನ್ನಲ್ಲಿ?</w:t>
      </w:r>
      <w:r>
        <w:rPr>
          <w:rFonts w:ascii="Noto Sans Kannada" w:hAnsi="Noto Sans Kannada"/>
          <w:b w:val="0"/>
          <w:i w:val="0"/>
          <w:sz w:val="22"/>
        </w:rPr>
      </w:r>
      <w:r>
        <w:rPr>
          <w:rFonts w:ascii="Noto Sans Kannada" w:hAnsi="Noto Sans Kannada"/>
          <w:b w:val="0"/>
          <w:i w:val="0"/>
          <w:sz w:val="20"/>
        </w:rPr>
        <w:t>ಅವ ನು</w:t>
      </w:r>
      <w:r>
        <w:rPr>
          <w:rFonts w:ascii="Noto Sans Kannada" w:hAnsi="Noto Sans Kannada"/>
          <w:b w:val="0"/>
          <w:i w:val="0"/>
          <w:sz w:val="20"/>
        </w:rPr>
        <w:t>ತಿ ರು ಗಿ</w:t>
      </w:r>
      <w:r>
        <w:rPr>
          <w:rFonts w:ascii="Noto Sans Kannada" w:hAnsi="Noto Sans Kannada"/>
          <w:b w:val="0"/>
          <w:i w:val="0"/>
          <w:sz w:val="20"/>
        </w:rPr>
        <w:t>ಕೇ ಳಿದ.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ಮಗ ನಿವ ನು!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ಇನ್ನೊ</w:t>
      </w:r>
      <w:r>
        <w:rPr>
          <w:rFonts w:ascii="Noto Sans Kannada" w:hAnsi="Noto Sans Kannada"/>
          <w:b w:val="0"/>
          <w:i w:val="0"/>
          <w:sz w:val="20"/>
        </w:rPr>
        <w:t>ಬ್ಬ ಳು</w:t>
      </w:r>
      <w:r>
        <w:rPr>
          <w:rFonts w:ascii="Noto Sans Kannada" w:hAnsi="Noto Sans Kannada"/>
          <w:b w:val="0"/>
          <w:i w:val="0"/>
          <w:sz w:val="28"/>
        </w:rPr>
        <w:t>ಗಿ</w:t>
      </w:r>
      <w:r>
        <w:rPr>
          <w:rFonts w:ascii="Noto Sans Kannada" w:hAnsi="Noto Sans Kannada"/>
          <w:b w:val="0"/>
          <w:i w:val="0"/>
          <w:sz w:val="20"/>
        </w:rPr>
        <w:t>ಮಾ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ಕೊಟ್ಟಿ</w:t>
      </w:r>
      <w:r>
        <w:rPr>
          <w:rFonts w:ascii="Noto Sans Kannada" w:hAnsi="Noto Sans Kannada"/>
          <w:b w:val="0"/>
          <w:i w:val="0"/>
          <w:sz w:val="20"/>
        </w:rPr>
        <w:t>ಳು</w:t>
      </w:r>
      <w:r>
        <w:rPr>
          <w:rFonts w:ascii="Noto Sans Kannada" w:hAnsi="Noto Sans Kannada"/>
          <w:b w:val="0"/>
          <w:i w:val="0"/>
          <w:sz w:val="22"/>
        </w:rPr>
        <w:t>ಅದ ರೆ</w:t>
      </w:r>
      <w:r>
        <w:rPr>
          <w:rFonts w:ascii="Noto Sans Kannada" w:hAnsi="Noto Sans Kannada"/>
          <w:b w:val="0"/>
          <w:i w:val="0"/>
          <w:sz w:val="20"/>
        </w:rPr>
        <w:t>.</w:t>
      </w:r>
      <w:r>
        <w:rPr>
          <w:rFonts w:ascii="Noto Sans Kannada" w:hAnsi="Noto Sans Kannada"/>
          <w:b w:val="0"/>
          <w:i w:val="0"/>
          <w:sz w:val="20"/>
        </w:rPr>
        <w:t>ಅರ ತು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ನೊದ ಲೇ</w:t>
      </w:r>
      <w:r>
        <w:rPr>
          <w:rFonts w:ascii="Noto Sans Kannada" w:hAnsi="Noto Sans Kannada"/>
          <w:b w:val="0"/>
          <w:i w:val="0"/>
          <w:sz w:val="20"/>
        </w:rPr>
        <w:t>ಸತ್ತಿ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ಮುಖನನ್ನು</w:t>
      </w:r>
      <w:r>
        <w:rPr>
          <w:rFonts w:ascii="Noto Sans Kannada" w:hAnsi="Noto Sans Kannada"/>
          <w:b w:val="0"/>
          <w:i w:val="0"/>
          <w:sz w:val="20"/>
        </w:rPr>
        <w:t>ಹಿಂದೆ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 ರು ಗಿ ಸಿ</w:t>
      </w:r>
      <w:r>
        <w:rPr>
          <w:rFonts w:ascii="Noto Sans Kannada" w:hAnsi="Noto Sans Kannada"/>
          <w:b w:val="0"/>
          <w:i w:val="0"/>
          <w:sz w:val="20"/>
        </w:rPr>
        <w:t>ನಿಟ್ಟುಸುರನ್ನು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ದ್ದಾ</w:t>
      </w:r>
      <w:r>
        <w:rPr>
          <w:rFonts w:ascii="Noto Sans Kannada" w:hAnsi="Noto Sans Kannada"/>
          <w:b w:val="0"/>
          <w:i w:val="0"/>
          <w:sz w:val="20"/>
        </w:rPr>
        <w:t>ನಷ್ಟ?</w:t>
      </w:r>
      <w:r>
        <w:rPr>
          <w:rFonts w:ascii="Noto Sans Kannada" w:hAnsi="Noto Sans Kannada"/>
          <w:b w:val="0"/>
          <w:i w:val="0"/>
          <w:sz w:val="20"/>
        </w:rPr>
        <w:t>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ಮೂರ ನೆಯವ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ಳಿದ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 ಡುತ್ತ</w:t>
      </w:r>
      <w:r>
        <w:rPr>
          <w:rFonts w:ascii="Noto Sans Kannada" w:hAnsi="Noto Sans Kannada"/>
          <w:b w:val="0"/>
          <w:i w:val="0"/>
          <w:sz w:val="20"/>
        </w:rPr>
        <w:t>ಅವ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ಳಿದ ಳು...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ಮ ಹಾ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ಸ್ವಾಮಿನ್‌,</w:t>
      </w: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ಪಾ ಸಿ!</w:t>
      </w:r>
      <w:r>
        <w:rPr>
          <w:rFonts w:ascii="Noto Sans Kannada" w:hAnsi="Noto Sans Kannada"/>
          <w:b w:val="0"/>
          <w:i w:val="0"/>
          <w:sz w:val="20"/>
        </w:rPr>
        <w:t>ತಪ್ಪಿದೆ.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೬೬</w:t>
      </w:r>
      <w:r>
        <w:rPr>
          <w:rFonts w:ascii="Noto Sans Kannada" w:hAnsi="Noto Sans Kannada"/>
          <w:b w:val="0"/>
          <w:i w:val="0"/>
          <w:sz w:val="28"/>
        </w:rPr>
        <w:t>ಜಾ</w:t>
      </w:r>
      <w:r>
        <w:rPr>
          <w:rFonts w:ascii="Noto Sans Kannada" w:hAnsi="Noto Sans Kannada"/>
          <w:b w:val="0"/>
          <w:i w:val="0"/>
          <w:sz w:val="20"/>
        </w:rPr>
        <w:t>ಇಷ್ಟು</w:t>
      </w:r>
      <w:r>
        <w:rPr>
          <w:rFonts w:ascii="Noto Sans Kannada" w:hAnsi="Noto Sans Kannada"/>
          <w:b w:val="0"/>
          <w:i w:val="0"/>
          <w:sz w:val="20"/>
        </w:rPr>
        <w:t>ಗಡ್ಡೆ</w:t>
      </w:r>
      <w:r>
        <w:rPr>
          <w:rFonts w:ascii="Noto Sans Kannada" w:hAnsi="Noto Sans Kannada"/>
          <w:b w:val="0"/>
          <w:i w:val="0"/>
          <w:sz w:val="20"/>
        </w:rPr>
        <w:t>ವಾದ ರೂ</w:t>
      </w:r>
      <w:r>
        <w:rPr>
          <w:rFonts w:ascii="Noto Sans Kannada" w:hAnsi="Noto Sans Kannada"/>
          <w:b w:val="0"/>
          <w:i w:val="0"/>
          <w:sz w:val="20"/>
        </w:rPr>
        <w:t>ಎಲ್ಲಿಂದ?!</w:t>
      </w:r>
      <w:r>
        <w:rPr>
          <w:rFonts w:ascii="Noto Sans Kannada" w:hAnsi="Noto Sans Kannada"/>
          <w:b w:val="0"/>
          <w:i w:val="0"/>
          <w:sz w:val="20"/>
        </w:rPr>
        <w:t>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ನಾಲ್ಕ</w:t>
      </w:r>
      <w:r>
        <w:rPr>
          <w:rFonts w:ascii="Noto Sans Kannada" w:hAnsi="Noto Sans Kannada"/>
          <w:b w:val="0"/>
          <w:i w:val="0"/>
          <w:sz w:val="20"/>
        </w:rPr>
        <w:t>ನೆಯ</w:t>
      </w:r>
      <w:r>
        <w:rPr>
          <w:rFonts w:ascii="Noto Sans Kannada" w:hAnsi="Noto Sans Kannada"/>
          <w:b w:val="0"/>
          <w:i w:val="0"/>
          <w:sz w:val="20"/>
        </w:rPr>
        <w:t>ವ ಳೆಂದ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ನಿನ್ನ</w:t>
      </w:r>
      <w:r>
        <w:rPr>
          <w:rFonts w:ascii="Noto Sans Kannada" w:hAnsi="Noto Sans Kannada"/>
          <w:b w:val="0"/>
          <w:i w:val="0"/>
          <w:sz w:val="20"/>
        </w:rPr>
        <w:t>ಹೃದಯದಲ್ಲಿ</w:t>
      </w:r>
      <w:r>
        <w:rPr>
          <w:rFonts w:ascii="Noto Sans Kannada" w:hAnsi="Noto Sans Kannada"/>
          <w:b w:val="0"/>
          <w:i w:val="0"/>
          <w:sz w:val="20"/>
        </w:rPr>
        <w:t>ಅಶಾ:ತಿ</w:t>
      </w:r>
      <w:r>
        <w:rPr>
          <w:rFonts w:ascii="Noto Sans Kannada" w:hAnsi="Noto Sans Kannada"/>
          <w:b w:val="0"/>
          <w:i w:val="0"/>
          <w:sz w:val="20"/>
        </w:rPr>
        <w:t>ನೇ ಸಿ ದೆ ಯೆಂಬು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ನಂತರ</w:t>
      </w:r>
      <w:r>
        <w:rPr>
          <w:rFonts w:ascii="Noto Sans Kannada" w:hAnsi="Noto Sans Kannada"/>
          <w:b w:val="0"/>
          <w:i w:val="0"/>
          <w:sz w:val="22"/>
        </w:rPr>
        <w:t>ಯಾ ರೂ</w:t>
      </w:r>
      <w:r>
        <w:rPr>
          <w:rFonts w:ascii="Noto Sans Kannada" w:hAnsi="Noto Sans Kannada"/>
          <w:b w:val="0"/>
          <w:i w:val="0"/>
          <w:sz w:val="20"/>
        </w:rPr>
        <w:t>ವಿ ಚಾ ರೆ</w:t>
      </w:r>
      <w:r>
        <w:rPr>
          <w:rFonts w:ascii="Noto Sans Kannada" w:hAnsi="Noto Sans Kannada"/>
          <w:b w:val="0"/>
          <w:i w:val="0"/>
          <w:sz w:val="20"/>
        </w:rPr>
        <w:t>ಮಾಸ ಲಿಲ್ಲ.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ದನ್ನು</w:t>
      </w: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ಬಲ್ಲೆ</w:t>
      </w:r>
      <w:r>
        <w:rPr>
          <w:rFonts w:ascii="Noto Sans Kannada" w:hAnsi="Noto Sans Kannada"/>
          <w:b w:val="0"/>
          <w:i w:val="0"/>
          <w:sz w:val="20"/>
        </w:rPr>
        <w:t>೫</w:t>
      </w:r>
      <w:r>
        <w:rPr>
          <w:rFonts w:ascii="Noto Sans Kannada" w:hAnsi="Noto Sans Kannada"/>
          <w:b w:val="0"/>
          <w:i w:val="0"/>
          <w:sz w:val="20"/>
        </w:rPr>
        <w:t>ಅವ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ಉದ್ಗಾರ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ತೆ ಗೆದ.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ವಿಧ ನೆ....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ಆನ ಳು</w:t>
      </w:r>
      <w:r>
        <w:rPr>
          <w:rFonts w:ascii="Noto Sans Kannada" w:hAnsi="Noto Sans Kannada"/>
          <w:b w:val="0"/>
          <w:i w:val="0"/>
          <w:sz w:val="20"/>
        </w:rPr>
        <w:t>ದ</w:t>
      </w:r>
      <w:r>
        <w:rPr>
          <w:rFonts w:ascii="Noto Sans Kannada" w:hAnsi="Noto Sans Kannada"/>
          <w:b w:val="0"/>
          <w:i w:val="0"/>
          <w:sz w:val="20"/>
        </w:rPr>
        <w:t>ಖನನ್ನು</w:t>
      </w:r>
      <w:r>
        <w:rPr>
          <w:rFonts w:ascii="Noto Sans Kannada" w:hAnsi="Noto Sans Kannada"/>
          <w:b w:val="0"/>
          <w:i w:val="0"/>
          <w:sz w:val="20"/>
        </w:rPr>
        <w:t>ತ ಡೆಯ ಲಾರ ದೆ</w:t>
      </w:r>
      <w:r>
        <w:rPr>
          <w:rFonts w:ascii="Noto Sans Kannada" w:hAnsi="Noto Sans Kannada"/>
          <w:b w:val="0"/>
          <w:i w:val="0"/>
          <w:sz w:val="20"/>
        </w:rPr>
        <w:t>ನ ದೀ</w:t>
      </w:r>
      <w:r>
        <w:rPr>
          <w:rFonts w:ascii="Noto Sans Kannada" w:hAnsi="Noto Sans Kannada"/>
          <w:b w:val="0"/>
          <w:i w:val="0"/>
          <w:sz w:val="20"/>
        </w:rPr>
        <w:t>ದಂಡೆ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ಯ</w:t>
      </w:r>
      <w:r>
        <w:rPr>
          <w:rFonts w:ascii="Noto Sans Kannada" w:hAnsi="Noto Sans Kannada"/>
          <w:b w:val="0"/>
          <w:i w:val="0"/>
          <w:sz w:val="20"/>
        </w:rPr>
        <w:t>ಶಿ ಲೆಯ</w:t>
      </w: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ಕು ಳಿ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ಸನ್ಮಾಸಿಯ</w:t>
      </w:r>
      <w:r>
        <w:rPr>
          <w:rFonts w:ascii="Noto Sans Kannada" w:hAnsi="Noto Sans Kannada"/>
          <w:b w:val="0"/>
          <w:i w:val="0"/>
          <w:sz w:val="20"/>
        </w:rPr>
        <w:t>ಪಾದ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</w:t>
      </w:r>
      <w:r>
        <w:rPr>
          <w:rFonts w:ascii="Noto Sans Kannada" w:hAnsi="Noto Sans Kannada"/>
          <w:b w:val="0"/>
          <w:i w:val="0"/>
          <w:sz w:val="20"/>
        </w:rPr>
        <w:t>ಮೇ ಲೆ-ಎರ ಗಿದ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ನು</w:t>
      </w:r>
      <w:r>
        <w:rPr>
          <w:rFonts w:ascii="Noto Sans Kannada" w:hAnsi="Noto Sans Kannada"/>
          <w:b w:val="0"/>
          <w:i w:val="0"/>
          <w:sz w:val="20"/>
        </w:rPr>
        <w:t>ತು 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ಹಿಂದೆ: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ಅಂದು</w:t>
      </w:r>
      <w:r>
        <w:rPr>
          <w:rFonts w:ascii="Noto Sans Kannada" w:hAnsi="Noto Sans Kannada"/>
          <w:b w:val="0"/>
          <w:i w:val="0"/>
          <w:sz w:val="32"/>
        </w:rPr>
        <w:t>ಎರಾ</w:t>
      </w:r>
      <w:r>
        <w:rPr>
          <w:rFonts w:ascii="Noto Sans Kannada" w:hAnsi="Noto Sans Kannada"/>
          <w:b w:val="0"/>
          <w:i w:val="0"/>
          <w:sz w:val="20"/>
        </w:rPr>
        <w:t>ರಾತ್ರಿ</w:t>
      </w:r>
      <w:r>
        <w:rPr>
          <w:rFonts w:ascii="Noto Sans Kannada" w:hAnsi="Noto Sans Kannada"/>
          <w:b w:val="0"/>
          <w:i w:val="0"/>
          <w:sz w:val="20"/>
        </w:rPr>
        <w:t>ಹಿಟ್ಟು</w:t>
      </w:r>
      <w:r>
        <w:rPr>
          <w:rFonts w:ascii="Noto Sans Kannada" w:hAnsi="Noto Sans Kannada"/>
          <w:b w:val="0"/>
          <w:i w:val="0"/>
          <w:sz w:val="20"/>
        </w:rPr>
        <w:t>ಚೆಲ್ಲಿದ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ಗೆ</w:t>
      </w:r>
      <w:r>
        <w:rPr>
          <w:rFonts w:ascii="Noto Sans Kannada" w:hAnsi="Noto Sans Kannada"/>
          <w:b w:val="0"/>
          <w:i w:val="0"/>
          <w:sz w:val="20"/>
        </w:rPr>
        <w:t>ತಿಂಗ ಳು</w:t>
      </w:r>
      <w:r>
        <w:rPr>
          <w:rFonts w:ascii="Noto Sans Kannada" w:hAnsi="Noto Sans Kannada"/>
          <w:b w:val="0"/>
          <w:i w:val="0"/>
          <w:sz w:val="20"/>
        </w:rPr>
        <w:t>ಬಿದ್ದಿ</w:t>
      </w:r>
      <w:r>
        <w:rPr>
          <w:rFonts w:ascii="Noto Sans Kannada" w:hAnsi="Noto Sans Kannada"/>
          <w:b w:val="0"/>
          <w:i w:val="0"/>
          <w:sz w:val="20"/>
        </w:rPr>
        <w:t>ದೆ,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ಕು ಸುಮ ಳು</w:t>
      </w:r>
      <w:r>
        <w:rPr>
          <w:rFonts w:ascii="Noto Sans Kannada" w:hAnsi="Noto Sans Kannada"/>
          <w:b w:val="0"/>
          <w:i w:val="0"/>
          <w:sz w:val="20"/>
        </w:rPr>
        <w:t>ಏಕಾಂಗಿ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 ಗಿ</w:t>
      </w:r>
      <w:r>
        <w:rPr>
          <w:rFonts w:ascii="Noto Sans Kannada" w:hAnsi="Noto Sans Kannada"/>
          <w:b w:val="0"/>
          <w:i w:val="0"/>
          <w:sz w:val="20"/>
        </w:rPr>
        <w:t>ಬಂದು</w:t>
      </w:r>
      <w:r>
        <w:rPr>
          <w:rFonts w:ascii="Noto Sans Kannada" w:hAnsi="Noto Sans Kannada"/>
          <w:b w:val="0"/>
          <w:i w:val="0"/>
          <w:sz w:val="20"/>
        </w:rPr>
        <w:t>ಗಂಗಾತ ಟಾಕರಲ್ಲಿ</w:t>
      </w:r>
      <w:r>
        <w:rPr>
          <w:rFonts w:ascii="Noto Sans Kannada" w:hAnsi="Noto Sans Kannada"/>
          <w:b w:val="0"/>
          <w:i w:val="0"/>
          <w:sz w:val="20"/>
        </w:rPr>
        <w:t>ಕು ಸಿ ಕು ಳಿತ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ದೀ</w:t>
      </w:r>
      <w:r>
        <w:rPr>
          <w:rFonts w:ascii="Noto Sans Kannada" w:hAnsi="Noto Sans Kannada"/>
          <w:b w:val="0"/>
          <w:i w:val="0"/>
          <w:sz w:val="20"/>
        </w:rPr>
        <w:t>ಘಟ್ಟಿದ</w:t>
      </w: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ಬೇ ರೆ</w:t>
      </w:r>
      <w:r>
        <w:rPr>
          <w:rFonts w:ascii="Noto Sans Kannada" w:hAnsi="Noto Sans Kannada"/>
          <w:b w:val="0"/>
          <w:i w:val="0"/>
          <w:sz w:val="20"/>
        </w:rPr>
        <w:t>ಯಾ ರೂ</w:t>
      </w:r>
      <w:r>
        <w:rPr>
          <w:rFonts w:ascii="Noto Sans Kannada" w:hAnsi="Noto Sans Kannada"/>
          <w:b w:val="0"/>
          <w:i w:val="0"/>
          <w:sz w:val="20"/>
        </w:rPr>
        <w:t>ಕಾ ಣುತ್ತಿರ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ರಿ ದು</w:t>
      </w:r>
      <w:r>
        <w:rPr>
          <w:rFonts w:ascii="Noto Sans Kannada" w:hAnsi="Noto Sans Kannada"/>
          <w:b w:val="0"/>
          <w:i w:val="0"/>
          <w:sz w:val="20"/>
        </w:rPr>
        <w:t>ಹೈೆಳಿದ-</w:t>
      </w:r>
      <w:r>
        <w:rPr>
          <w:rFonts w:ascii="Noto Sans Kannada" w:hAnsi="Noto Sans Kannada"/>
          <w:b w:val="0"/>
          <w:i w:val="0"/>
          <w:sz w:val="20"/>
        </w:rPr>
        <w:t>ನಿನ ಗೆ</w:t>
      </w:r>
      <w:r>
        <w:rPr>
          <w:rFonts w:ascii="Noto Sans Kannada" w:hAnsi="Noto Sans Kannada"/>
          <w:b w:val="0"/>
          <w:i w:val="0"/>
          <w:sz w:val="20"/>
        </w:rPr>
        <w:t>ಏನಾಗ.ತ್ತಿದೆ?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ಮನಸ್ಸಿನಲ್ಲಿ</w:t>
      </w:r>
      <w:r>
        <w:rPr>
          <w:rFonts w:ascii="Noto Sans Kannada" w:hAnsi="Noto Sans Kannada"/>
          <w:b w:val="0"/>
          <w:i w:val="0"/>
          <w:sz w:val="20"/>
        </w:rPr>
        <w:t>ಏನಿ ದೆ ಯೆಂಬ:</w:t>
      </w:r>
      <w:r>
        <w:rPr>
          <w:rFonts w:ascii="Noto Sans Kannada" w:hAnsi="Noto Sans Kannada"/>
          <w:b w:val="0"/>
          <w:i w:val="0"/>
          <w:sz w:val="20"/>
        </w:rPr>
        <w:t>ದನ್ನು</w:t>
      </w:r>
      <w:r>
        <w:rPr>
          <w:rFonts w:ascii="Noto Sans Kannada" w:hAnsi="Noto Sans Kannada"/>
          <w:b w:val="0"/>
          <w:i w:val="0"/>
          <w:sz w:val="20"/>
        </w:rPr>
        <w:t>ತಿ ಳಿ ಸು.</w:t>
      </w:r>
      <w:r>
        <w:rPr>
          <w:rFonts w:ascii="Noto Sans Kannada" w:hAnsi="Noto Sans Kannada"/>
          <w:b w:val="0"/>
          <w:i w:val="0"/>
          <w:sz w:val="20"/>
        </w:rPr>
        <w:t>ಅಂದ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ರಗ</w:t>
      </w:r>
      <w:r>
        <w:rPr>
          <w:rFonts w:ascii="Noto Sans Kannada" w:hAnsi="Noto Sans Kannada"/>
          <w:b w:val="0"/>
          <w:i w:val="0"/>
          <w:sz w:val="20"/>
        </w:rPr>
        <w:t>ನಿನ ಗೆ</w:t>
      </w:r>
      <w:r>
        <w:rPr>
          <w:rFonts w:ascii="Noto Sans Kannada" w:hAnsi="Noto Sans Kannada"/>
          <w:b w:val="0"/>
          <w:i w:val="0"/>
          <w:sz w:val="20"/>
        </w:rPr>
        <w:t>ಮಾರ್ಗದರ್ಶನ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ಸಿ ಸಿ ಯೇ 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ಲಿಲ್ಲ,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ರಾತ್ರಿಹು ಳುಗಳ</w:t>
      </w:r>
      <w:r>
        <w:rPr>
          <w:rFonts w:ascii="Noto Sans Kannada" w:hAnsi="Noto Sans Kannada"/>
          <w:b w:val="0"/>
          <w:i w:val="0"/>
          <w:sz w:val="20"/>
        </w:rPr>
        <w:t>ಕರ್ಕಶ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ಸಂಗೀತ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 ಗಿದ್ದಿತು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ದೇನಮಂದಿಶ ಷೊಳ ಗಿನ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ಘಂಟಾ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ನಿನ ಗೆ</w:t>
      </w:r>
      <w:r>
        <w:rPr>
          <w:rFonts w:ascii="Noto Sans Kannada" w:hAnsi="Noto Sans Kannada"/>
          <w:b w:val="0"/>
          <w:i w:val="0"/>
          <w:sz w:val="20"/>
        </w:rPr>
        <w:t>ಶಾಂತ ತೆ</w:t>
      </w:r>
      <w:r>
        <w:rPr>
          <w:rFonts w:ascii="Noto Sans Kannada" w:hAnsi="Noto Sans Kannada"/>
          <w:b w:val="0"/>
          <w:i w:val="0"/>
          <w:sz w:val="20"/>
        </w:rPr>
        <w:t>ಲ ಭಿ ಸೀ ತು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ನಾದ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 ಳಿಯಲ್ಲಿ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ಲೀನ ವಾಗ.ತಿತ್ತು.</w:t>
      </w:r>
      <w:r>
        <w:rPr>
          <w:rFonts w:ascii="Noto Sans Kannada" w:hAnsi="Noto Sans Kannada"/>
          <w:b w:val="0"/>
          <w:i w:val="0"/>
          <w:sz w:val="20"/>
        </w:rPr>
        <w:t>ಅರ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ಲು</w:t>
      </w:r>
      <w:r>
        <w:rPr>
          <w:rFonts w:ascii="Noto Sans Kannada" w:hAnsi="Noto Sans Kannada"/>
          <w:b w:val="0"/>
          <w:i w:val="0"/>
          <w:sz w:val="20"/>
        </w:rPr>
        <w:t>ಬಿಕ್ಕಿ</w:t>
      </w:r>
      <w:r>
        <w:rPr>
          <w:rFonts w:ascii="Noto Sans Kannada" w:hAnsi="Noto Sans Kannada"/>
          <w:b w:val="0"/>
          <w:i w:val="0"/>
          <w:sz w:val="20"/>
        </w:rPr>
        <w:t>ಬಿಕ್ಕಿ</w:t>
      </w:r>
      <w:r>
        <w:rPr>
          <w:rFonts w:ascii="Noto Sans Kannada" w:hAnsi="Noto Sans Kannada"/>
          <w:b w:val="0"/>
          <w:i w:val="0"/>
          <w:sz w:val="20"/>
        </w:rPr>
        <w:t>ಅಳುತ್ತ</w:t>
      </w:r>
      <w:r>
        <w:rPr>
          <w:rFonts w:ascii="Noto Sans Kannada" w:hAnsi="Noto Sans Kannada"/>
          <w:b w:val="0"/>
          <w:i w:val="0"/>
          <w:sz w:val="20"/>
        </w:rPr>
        <w:t>ಮೆಲ್ಲ ಕೆ</w:t>
      </w:r>
      <w:r>
        <w:rPr>
          <w:rFonts w:ascii="Noto Sans Kannada" w:hAnsi="Noto Sans Kannada"/>
          <w:b w:val="0"/>
          <w:i w:val="0"/>
          <w:sz w:val="20"/>
        </w:rPr>
        <w:t>ಹೇಳ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ತೊಡ ಗಿದ ಳು.</w:t>
      </w:r>
      <w:r>
        <w:rPr>
          <w:rFonts w:ascii="Noto Sans Kannada" w:hAnsi="Noto Sans Kannada"/>
          <w:b w:val="0"/>
          <w:i w:val="0"/>
          <w:sz w:val="32"/>
        </w:rPr>
      </w:r>
      <w:r>
        <w:rPr>
          <w:rFonts w:ascii="Noto Sans Kannada" w:hAnsi="Noto Sans Kannada"/>
          <w:b w:val="0"/>
          <w:i w:val="0"/>
          <w:sz w:val="20"/>
        </w:rPr>
        <w:t>೬</w:t>
      </w:r>
      <w:r>
        <w:rPr>
          <w:rFonts w:ascii="Noto Sans Kannada" w:hAnsi="Noto Sans Kannada"/>
          <w:b w:val="0"/>
          <w:i w:val="0"/>
          <w:sz w:val="22"/>
        </w:rPr>
        <w:t>ತಮ ಗೆ</w:t>
      </w:r>
      <w:r>
        <w:rPr>
          <w:rFonts w:ascii="Noto Sans Kannada" w:hAnsi="Noto Sans Kannada"/>
          <w:b w:val="0"/>
          <w:i w:val="0"/>
          <w:sz w:val="20"/>
        </w:rPr>
        <w:t>ಕೇಳ ಬೇ ಕೆಂದಿನ್ದ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ಧ್ವ ನಿ ಯು</w:t>
      </w:r>
      <w:r>
        <w:rPr>
          <w:rFonts w:ascii="Noto Sans Kannada" w:hAnsi="Noto Sans Kannada"/>
          <w:b w:val="0"/>
          <w:i w:val="0"/>
          <w:sz w:val="20"/>
        </w:rPr>
        <w:t>ನ ದಿಯ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ಆಚೆ ತೀರಕ್ಕೆ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ಹೆ.(ಗಿ</w:t>
      </w:r>
      <w:r>
        <w:rPr>
          <w:rFonts w:ascii="Noto Sans Kannada" w:hAnsi="Noto Sans Kannada"/>
          <w:b w:val="0"/>
          <w:i w:val="0"/>
          <w:sz w:val="20"/>
        </w:rPr>
        <w:t>ಪ್ರ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ಧ್ವ ನಿ ಸುತ್ತಿ</w:t>
      </w:r>
      <w:r>
        <w:rPr>
          <w:rFonts w:ascii="Noto Sans Kannada" w:hAnsi="Noto Sans Kannada"/>
          <w:b w:val="0"/>
          <w:i w:val="0"/>
          <w:sz w:val="20"/>
        </w:rPr>
        <w:t>ಶ್ರ,</w:t>
      </w:r>
      <w:r>
        <w:rPr>
          <w:rFonts w:ascii="Noto Sans Kannada" w:hAnsi="Noto Sans Kannada"/>
          <w:b w:val="0"/>
          <w:i w:val="0"/>
          <w:sz w:val="20"/>
        </w:rPr>
        <w:t>ಚಂದಿರನ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ಕಾಶ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ದಿಯ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ಳುತ್ತೆ</w:t>
      </w:r>
      <w:r>
        <w:rPr>
          <w:rFonts w:ascii="Noto Sans Kannada" w:hAnsi="Noto Sans Kannada"/>
          <w:b w:val="0"/>
          <w:i w:val="0"/>
          <w:sz w:val="20"/>
        </w:rPr>
        <w:t>ನ.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ತಮ ಗೆ</w:t>
      </w:r>
      <w:r>
        <w:rPr>
          <w:rFonts w:ascii="Noto Sans Kannada" w:hAnsi="Noto Sans Kannada"/>
          <w:b w:val="0"/>
          <w:i w:val="0"/>
          <w:sz w:val="20"/>
        </w:rPr>
        <w:t>ಆದು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 ಳಿ ದಿರಬ ಹುದ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ವ್ಯಕ್ತಿ</w:t>
      </w:r>
      <w:r>
        <w:rPr>
          <w:rFonts w:ascii="Noto Sans Kannada" w:hAnsi="Noto Sans Kannada"/>
          <w:b w:val="0"/>
          <w:i w:val="0"/>
          <w:sz w:val="20"/>
        </w:rPr>
        <w:t>ಯನ್ನು</w:t>
      </w:r>
      <w:r>
        <w:rPr>
          <w:rFonts w:ascii="Noto Sans Kannada" w:hAnsi="Noto Sans Kannada"/>
          <w:b w:val="0"/>
          <w:i w:val="0"/>
          <w:sz w:val="20"/>
        </w:rPr>
        <w:t>ದೇವ ರೆಂದು</w:t>
      </w:r>
      <w:r>
        <w:rPr>
          <w:rFonts w:ascii="Noto Sans Kannada" w:hAnsi="Noto Sans Kannada"/>
          <w:b w:val="0"/>
          <w:i w:val="0"/>
          <w:sz w:val="20"/>
        </w:rPr>
        <w:t>ಭಾ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ನೀ ರಿನ</w:t>
      </w: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ಬಿದ್ದು</w:t>
      </w:r>
      <w:r>
        <w:rPr>
          <w:rFonts w:ascii="Noto Sans Kannada" w:hAnsi="Noto Sans Kannada"/>
          <w:b w:val="0"/>
          <w:i w:val="0"/>
          <w:sz w:val="20"/>
        </w:rPr>
        <w:t>ರಜತ</w:t>
      </w:r>
      <w:r>
        <w:rPr>
          <w:rFonts w:ascii="Noto Sans Kannada" w:hAnsi="Noto Sans Kannada"/>
          <w:b w:val="0"/>
          <w:i w:val="0"/>
          <w:sz w:val="20"/>
        </w:rPr>
        <w:t>ರೇ ಖೆಗಳಂತೆ</w:t>
      </w:r>
      <w:r>
        <w:rPr>
          <w:rFonts w:ascii="Noto Sans Kannada" w:hAnsi="Noto Sans Kannada"/>
          <w:b w:val="0"/>
          <w:i w:val="0"/>
          <w:sz w:val="20"/>
        </w:rPr>
        <w:t>ಹೊ ಳೆ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ಯತ್ತಿ</w:t>
      </w:r>
      <w:r>
        <w:rPr>
          <w:rFonts w:ascii="Noto Sans Kannada" w:hAnsi="Noto Sans Kannada"/>
          <w:b w:val="0"/>
          <w:i w:val="0"/>
          <w:sz w:val="20"/>
        </w:rPr>
        <w:t>ದ್ವಿತು,</w:t>
      </w:r>
      <w:r>
        <w:rPr>
          <w:rFonts w:ascii="Noto Sans Kannada" w:hAnsi="Noto Sans Kannada"/>
          <w:b w:val="0"/>
          <w:i w:val="0"/>
          <w:sz w:val="20"/>
        </w:rPr>
        <w:t>ಮೇ ಲಿ ನಿಂದ</w:t>
      </w:r>
      <w:r>
        <w:rPr>
          <w:rFonts w:ascii="Noto Sans Kannada" w:hAnsi="Noto Sans Kannada"/>
          <w:b w:val="0"/>
          <w:i w:val="0"/>
          <w:sz w:val="20"/>
        </w:rPr>
        <w:t>ಶಿನ ರುಂದಿರ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ಸ್ವಲ್ಪ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ದೊರದಲ್ಲಿ</w:t>
      </w:r>
      <w:r>
        <w:rPr>
          <w:rFonts w:ascii="Noto Sans Kannada" w:hAnsi="Noto Sans Kannada"/>
          <w:b w:val="0"/>
          <w:i w:val="0"/>
          <w:sz w:val="20"/>
        </w:rPr>
        <w:t>ಕಾ ಶೀಪಟ್ಟ</w:t>
      </w:r>
      <w:r>
        <w:rPr>
          <w:rFonts w:ascii="Noto Sans Kannada" w:hAnsi="Noto Sans Kannada"/>
          <w:b w:val="0"/>
          <w:i w:val="0"/>
          <w:sz w:val="20"/>
        </w:rPr>
        <w:t>ಣದ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ಗಗನ ಚುಂಬಿತ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ಶಿಲ್ಪ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ಲಾ</w:t>
      </w:r>
      <w:r>
        <w:rPr>
          <w:rFonts w:ascii="Noto Sans Kannada" w:hAnsi="Noto Sans Kannada"/>
          <w:b w:val="0"/>
          <w:i w:val="0"/>
          <w:sz w:val="20"/>
        </w:rPr>
        <w:t>ಕಟ್ಟಿ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ಡಗ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ದಿಕ್ಕಿ</w:t>
      </w:r>
      <w:r>
        <w:rPr>
          <w:rFonts w:ascii="Noto Sans Kannada" w:hAnsi="Noto Sans Kannada"/>
          <w:b w:val="0"/>
          <w:i w:val="0"/>
          <w:sz w:val="20"/>
        </w:rPr>
        <w:t>ಗೆ</w:t>
      </w:r>
      <w:r>
        <w:rPr>
          <w:rFonts w:ascii="Noto Sans Kannada" w:hAnsi="Noto Sans Kannada"/>
          <w:b w:val="0"/>
          <w:i w:val="0"/>
          <w:sz w:val="20"/>
        </w:rPr>
        <w:t>ರಾತ್ರಿ</w:t>
      </w:r>
      <w:r>
        <w:rPr>
          <w:rFonts w:ascii="Noto Sans Kannada" w:hAnsi="Noto Sans Kannada"/>
          <w:b w:val="0"/>
          <w:i w:val="0"/>
          <w:sz w:val="20"/>
        </w:rPr>
        <w:t>ಯ್ದ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ಪೂ ಜೆ</w:t>
      </w:r>
      <w:r>
        <w:rPr>
          <w:rFonts w:ascii="Noto Sans Kannada" w:hAnsi="Noto Sans Kannada"/>
          <w:b w:val="0"/>
          <w:i w:val="0"/>
          <w:sz w:val="20"/>
        </w:rPr>
        <w:t>ಮಾ ಡಿ ದೆ.</w:t>
      </w:r>
      <w:r>
        <w:rPr>
          <w:rFonts w:ascii="Noto Sans Kannada" w:hAnsi="Noto Sans Kannada"/>
          <w:b w:val="0"/>
          <w:i w:val="0"/>
          <w:sz w:val="20"/>
        </w:rPr>
        <w:t>ಯಲ</w:t>
      </w:r>
      <w:r>
        <w:rPr>
          <w:rFonts w:ascii="Noto Sans Kannada" w:hAnsi="Noto Sans Kannada"/>
          <w:b w:val="0"/>
          <w:i w:val="0"/>
          <w:sz w:val="24"/>
        </w:rPr>
        <w:t>ಕಸ</w:t>
      </w:r>
      <w:r>
        <w:rPr>
          <w:rFonts w:ascii="Noto Sans Kannada" w:hAnsi="Noto Sans Kannada"/>
          <w:b w:val="0"/>
          <w:i w:val="0"/>
          <w:sz w:val="20"/>
        </w:rPr>
        <w:t>ಮುಂದೆ</w:t>
      </w:r>
      <w:r>
        <w:rPr>
          <w:rFonts w:ascii="Noto Sans Kannada" w:hAnsi="Noto Sans Kannada"/>
          <w:b w:val="0"/>
          <w:i w:val="0"/>
          <w:sz w:val="20"/>
        </w:rPr>
        <w:t>ಹೇ ಳಿದ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ಭಕ್ತಿಯಿಂದ</w:t>
      </w:r>
      <w:r>
        <w:rPr>
          <w:rFonts w:ascii="Noto Sans Kannada" w:hAnsi="Noto Sans Kannada"/>
          <w:b w:val="0"/>
          <w:i w:val="0"/>
          <w:sz w:val="20"/>
        </w:rPr>
        <w:t>ನನ್ನ</w:t>
      </w:r>
      <w:r>
        <w:rPr>
          <w:rFonts w:ascii="Noto Sans Kannada" w:hAnsi="Noto Sans Kannada"/>
          <w:b w:val="0"/>
          <w:i w:val="0"/>
          <w:sz w:val="20"/>
        </w:rPr>
        <w:t>ಹೃ</w:t>
      </w:r>
      <w:r>
        <w:rPr>
          <w:rFonts w:ascii="Noto Sans Kannada" w:hAnsi="Noto Sans Kannada"/>
          <w:b w:val="0"/>
          <w:i w:val="0"/>
          <w:sz w:val="20"/>
        </w:rPr>
        <w:t>ನಯ</w:t>
      </w:r>
      <w:r>
        <w:rPr>
          <w:rFonts w:ascii="Noto Sans Kannada" w:hAnsi="Noto Sans Kannada"/>
          <w:b w:val="0"/>
          <w:i w:val="0"/>
          <w:sz w:val="20"/>
        </w:rPr>
        <w:t>ತುಂಬಿ</w:t>
      </w:r>
      <w:r>
        <w:rPr>
          <w:rFonts w:ascii="Noto Sans Kannada" w:hAnsi="Noto Sans Kannada"/>
          <w:b w:val="0"/>
          <w:i w:val="0"/>
          <w:sz w:val="20"/>
        </w:rPr>
        <w:t>ಬಂತ್ಗು</w:t>
      </w: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ಆನ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ರಾತ್ರಿ</w:t>
      </w:r>
      <w:r>
        <w:rPr>
          <w:rFonts w:ascii="Noto Sans Kannada" w:hAnsi="Noto Sans Kannada"/>
          <w:b w:val="0"/>
          <w:i w:val="0"/>
          <w:sz w:val="20"/>
        </w:rPr>
        <w:t>ನನ್ನ</w:t>
      </w:r>
      <w:r>
        <w:rPr>
          <w:rFonts w:ascii="Noto Sans Kannada" w:hAnsi="Noto Sans Kannada"/>
          <w:b w:val="0"/>
          <w:i w:val="0"/>
          <w:sz w:val="20"/>
        </w:rPr>
        <w:t>ದೇವ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ಕೈಗಳನ್ನು,</w:t>
      </w:r>
      <w:r>
        <w:rPr>
          <w:rFonts w:ascii="Noto Sans Kannada" w:hAnsi="Noto Sans Kannada"/>
          <w:b w:val="0"/>
          <w:i w:val="0"/>
          <w:sz w:val="20"/>
        </w:rPr>
        <w:t>ತನ್ನ</w:t>
      </w:r>
      <w:r>
        <w:rPr>
          <w:rFonts w:ascii="Noto Sans Kannada" w:hAnsi="Noto Sans Kannada"/>
          <w:b w:val="0"/>
          <w:i w:val="0"/>
          <w:sz w:val="20"/>
        </w:rPr>
        <w:t>ಪ್ರೆ</w:t>
      </w:r>
      <w:r>
        <w:rPr>
          <w:rFonts w:ascii="Noto Sans Kannada" w:hAnsi="Noto Sans Kannada"/>
          <w:b w:val="0"/>
          <w:i w:val="0"/>
          <w:sz w:val="36"/>
        </w:rPr>
        <w:t>ಸ</w:t>
      </w:r>
      <w:r>
        <w:rPr>
          <w:rFonts w:ascii="Noto Sans Kannada" w:hAnsi="Noto Sans Kannada"/>
          <w:b w:val="0"/>
          <w:i w:val="0"/>
          <w:sz w:val="22"/>
        </w:rPr>
        <w:t>ಹಸ್ತ ದಿಂದ</w:t>
      </w:r>
      <w:r>
        <w:rPr>
          <w:rFonts w:ascii="Noto Sans Kannada" w:hAnsi="Noto Sans Kannada"/>
          <w:b w:val="0"/>
          <w:i w:val="0"/>
          <w:sz w:val="22"/>
        </w:rPr>
        <w:t>ಚುಂನಸ್‌</w:t>
      </w:r>
      <w:r>
        <w:rPr>
          <w:rFonts w:ascii="Noto Sans Kannada" w:hAnsi="Noto Sans Kannada"/>
          <w:b w:val="0"/>
          <w:i w:val="0"/>
          <w:sz w:val="28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ವನ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ಸ್ರೀಸಾಂದರ್ಯ-ಅದ ರೆದ್ದಿಯೂ</w:t>
      </w:r>
      <w:r>
        <w:rPr>
          <w:rFonts w:ascii="Noto Sans Kannada" w:hAnsi="Noto Sans Kannada"/>
          <w:b w:val="0"/>
          <w:i w:val="0"/>
          <w:sz w:val="20"/>
        </w:rPr>
        <w:t>ನ ದೀ</w:t>
      </w:r>
      <w:r>
        <w:rPr>
          <w:rFonts w:ascii="Noto Sans Kannada" w:hAnsi="Noto Sans Kannada"/>
          <w:b w:val="0"/>
          <w:i w:val="0"/>
          <w:sz w:val="20"/>
        </w:rPr>
        <w:t>ತೀರ!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ಎಂತಹ</w:t>
      </w:r>
      <w:r>
        <w:rPr>
          <w:rFonts w:ascii="Noto Sans Kannada" w:hAnsi="Noto Sans Kannada"/>
          <w:b w:val="0"/>
          <w:i w:val="0"/>
          <w:sz w:val="20"/>
        </w:rPr>
        <w:t>ಸೊಬ ಗು!</w:t>
      </w:r>
      <w:r>
        <w:rPr>
          <w:rFonts w:ascii="Noto Sans Kannada" w:hAnsi="Noto Sans Kannada"/>
          <w:b w:val="0"/>
          <w:i w:val="0"/>
          <w:sz w:val="20"/>
        </w:rPr>
        <w:t>ಅದೆಂತಹ</w:t>
      </w:r>
      <w:r>
        <w:rPr>
          <w:rFonts w:ascii="Noto Sans Kannada" w:hAnsi="Noto Sans Kannada"/>
          <w:b w:val="0"/>
          <w:i w:val="0"/>
          <w:sz w:val="20"/>
        </w:rPr>
        <w:t>ಆನಂದ</w:t>
      </w:r>
      <w:r>
        <w:rPr>
          <w:rFonts w:ascii="Noto Sans Kannada" w:hAnsi="Noto Sans Kannada"/>
          <w:b w:val="0"/>
          <w:i w:val="0"/>
          <w:sz w:val="20"/>
        </w:rPr>
        <w:t>!!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ನನ್ನಲ್ಲ</w:t>
      </w:r>
      <w:r>
        <w:rPr>
          <w:rFonts w:ascii="Noto Sans Kannada" w:hAnsi="Noto Sans Kannada"/>
          <w:b w:val="0"/>
          <w:i w:val="0"/>
          <w:sz w:val="20"/>
        </w:rPr>
        <w:t>ಮಾತ ನಾ ಡುತ್ತ,</w:t>
      </w:r>
      <w:r>
        <w:rPr>
          <w:rFonts w:ascii="Noto Sans Kannada" w:hAnsi="Noto Sans Kannada"/>
          <w:b w:val="0"/>
          <w:i w:val="0"/>
          <w:sz w:val="20"/>
        </w:rPr>
        <w:t>ಉಪವನಲಲ್ಲಿ</w:t>
      </w:r>
      <w:r>
        <w:rPr>
          <w:rFonts w:ascii="Noto Sans Kannada" w:hAnsi="Noto Sans Kannada"/>
          <w:b w:val="0"/>
          <w:i w:val="0"/>
          <w:sz w:val="20"/>
        </w:rPr>
        <w:t>ಅಡ್ಡಾಡು.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ತ್ರಿ</w:t>
      </w:r>
      <w:r>
        <w:rPr>
          <w:rFonts w:ascii="Noto Sans Kannada" w:hAnsi="Noto Sans Kannada"/>
          <w:b w:val="0"/>
          <w:i w:val="0"/>
          <w:sz w:val="20"/>
        </w:rPr>
        <w:t>ಬ್ದ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ತ</w:t>
      </w:r>
      <w:r>
        <w:rPr>
          <w:rFonts w:ascii="Noto Sans Kannada" w:hAnsi="Noto Sans Kannada"/>
          <w:b w:val="0"/>
          <w:i w:val="0"/>
          <w:sz w:val="20"/>
        </w:rPr>
        <w:t>ಕನ ಸು</w:t>
      </w:r>
      <w:r>
        <w:rPr>
          <w:rFonts w:ascii="Noto Sans Kannada" w:hAnsi="Noto Sans Kannada"/>
          <w:b w:val="0"/>
          <w:i w:val="0"/>
          <w:sz w:val="24"/>
        </w:rPr>
        <w:t>ಹಃ</w:t>
      </w: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ಸ್ವಪ್ನ</w:t>
      </w:r>
      <w:r>
        <w:rPr>
          <w:rFonts w:ascii="Noto Sans Kannada" w:hAnsi="Noto Sans Kannada"/>
          <w:b w:val="0"/>
          <w:i w:val="0"/>
          <w:sz w:val="20"/>
        </w:rPr>
        <w:t>ಇನ್ನೂ</w:t>
      </w:r>
      <w:r>
        <w:rPr>
          <w:rFonts w:ascii="Noto Sans Kannada" w:hAnsi="Noto Sans Kannada"/>
          <w:b w:val="0"/>
          <w:i w:val="0"/>
          <w:sz w:val="36"/>
        </w:rPr>
        <w:t>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ಹೃದಯ</w:t>
      </w:r>
      <w:r>
        <w:rPr>
          <w:rFonts w:ascii="Noto Sans Kannada" w:hAnsi="Noto Sans Kannada"/>
          <w:b w:val="0"/>
          <w:i w:val="0"/>
          <w:sz w:val="20"/>
        </w:rPr>
        <w:t>ವನ್ನು</w:t>
      </w:r>
      <w:r>
        <w:rPr>
          <w:rFonts w:ascii="Noto Sans Kannada" w:hAnsi="Noto Sans Kannada"/>
          <w:b w:val="0"/>
          <w:i w:val="0"/>
          <w:sz w:val="20"/>
        </w:rPr>
        <w:t>ಕೊ ರೆ ಯುತ್ತಿ</w:t>
      </w:r>
      <w:r>
        <w:rPr>
          <w:rFonts w:ascii="Noto Sans Kannada" w:hAnsi="Noto Sans Kannada"/>
          <w:b w:val="0"/>
          <w:i w:val="0"/>
          <w:sz w:val="20"/>
        </w:rPr>
        <w:t>ಜಿ</w:t>
      </w:r>
      <w:r>
        <w:rPr>
          <w:rFonts w:ascii="Noto Sans Kannada" w:hAnsi="Noto Sans Kannada"/>
          <w:b w:val="0"/>
          <w:i w:val="0"/>
          <w:sz w:val="22"/>
        </w:rPr>
        <w:t>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ಮೆಲ್ಲ ಮೆಲ್ಲ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ಸನ್ಮಾ</w:t>
      </w:r>
      <w:r>
        <w:rPr>
          <w:rFonts w:ascii="Noto Sans Kannada" w:hAnsi="Noto Sans Kannada"/>
          <w:b w:val="0"/>
          <w:i w:val="0"/>
          <w:sz w:val="20"/>
        </w:rPr>
        <w:t>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ಶಿನಮಂದಿ ರೆ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ಹೊರ ಬಿದ್ದ</w:t>
      </w:r>
      <w:r>
        <w:rPr>
          <w:rFonts w:ascii="Noto Sans Kannada" w:hAnsi="Noto Sans Kannada"/>
          <w:b w:val="0"/>
          <w:i w:val="0"/>
          <w:sz w:val="20"/>
        </w:rPr>
        <w:t>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ದೀಫಟ್ಟಿ</w:t>
      </w:r>
      <w:r>
        <w:rPr>
          <w:rFonts w:ascii="Noto Sans Kannada" w:hAnsi="Noto Sans Kannada"/>
          <w:b w:val="0"/>
          <w:i w:val="0"/>
          <w:sz w:val="20"/>
        </w:rPr>
        <w:t>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ತಿ ವೂರದಲ್ಲಿ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ಯಾ ರೋ.</w:t>
      </w:r>
      <w:r>
        <w:rPr>
          <w:rFonts w:ascii="Noto Sans Kannada" w:hAnsi="Noto Sans Kannada"/>
          <w:b w:val="0"/>
          <w:i w:val="0"/>
          <w:sz w:val="20"/>
        </w:rPr>
        <w:t>ಯುನ ತಿ ಯೊಬ್ಬ</w:t>
      </w:r>
      <w:r>
        <w:rPr>
          <w:rFonts w:ascii="Noto Sans Kannada" w:hAnsi="Noto Sans Kannada"/>
          <w:b w:val="0"/>
          <w:i w:val="0"/>
          <w:sz w:val="20"/>
        </w:rPr>
        <w:t>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ಕು ಳಿ ತಿದ್ದ</w:t>
      </w:r>
      <w:r>
        <w:rPr>
          <w:rFonts w:ascii="Noto Sans Kannada" w:hAnsi="Noto Sans Kannada"/>
          <w:b w:val="0"/>
          <w:i w:val="0"/>
          <w:sz w:val="20"/>
        </w:rPr>
        <w:t>ಅತೆ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ಸನ್ಯಾಸಿ ಗೆ</w:t>
      </w:r>
      <w:r>
        <w:rPr>
          <w:rFonts w:ascii="Noto Sans Kannada" w:hAnsi="Noto Sans Kannada"/>
          <w:b w:val="0"/>
          <w:i w:val="0"/>
          <w:sz w:val="20"/>
        </w:rPr>
        <w:t>ತೋ ರಿ ತು.</w:t>
      </w:r>
      <w:r>
        <w:rPr>
          <w:rFonts w:ascii="Noto Sans Kannada" w:hAnsi="Noto Sans Kannada"/>
          <w:b w:val="0"/>
          <w:i w:val="0"/>
          <w:sz w:val="20"/>
        </w:rPr>
        <w:t>ಅವ ನು</w:t>
      </w:r>
      <w:r>
        <w:rPr>
          <w:rFonts w:ascii="Noto Sans Kannada" w:hAnsi="Noto Sans Kannada"/>
          <w:b w:val="0"/>
          <w:i w:val="0"/>
          <w:sz w:val="20"/>
        </w:rPr>
        <w:t>ಹಿಂತಿ ರು ಗಿ</w:t>
      </w:r>
      <w:r>
        <w:rPr>
          <w:rFonts w:ascii="Noto Sans Kannada" w:hAnsi="Noto Sans Kannada"/>
          <w:b w:val="0"/>
          <w:i w:val="0"/>
          <w:sz w:val="24"/>
        </w:rPr>
        <w:t>ಹೋ ಗು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೬ ನೇ</w:t>
      </w:r>
      <w:r>
        <w:rPr>
          <w:rFonts w:ascii="Noto Sans Kannada" w:hAnsi="Noto Sans Kannada"/>
          <w:b w:val="0"/>
          <w:i w:val="0"/>
          <w:sz w:val="20"/>
        </w:rPr>
        <w:t>ಪುಟನಲ್ಲಿ</w:t>
      </w:r>
      <w:r>
        <w:rPr>
          <w:rFonts w:ascii="Noto Sans Kannada" w:hAnsi="Noto Sans Kannada"/>
          <w:b w:val="0"/>
          <w:i w:val="0"/>
          <w:sz w:val="28"/>
        </w:rPr>
        <w:t>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ಕರ್ಮ ವೀರ</w:t>
      </w:r>
      <w:r>
        <w:rPr>
          <w:rFonts w:ascii="Noto Sans Kannada" w:hAnsi="Noto Sans Kannada"/>
          <w:b w:val="0"/>
          <w:i w:val="0"/>
          <w:sz w:val="22"/>
        </w:rPr>
        <w:t>೪</w:t>
      </w:r>
      <w:r>
        <w:rPr>
          <w:rFonts w:ascii="Noto Sans Kannada" w:hAnsi="Noto Sans Kannada"/>
          <w:b w:val="0"/>
          <w:i w:val="0"/>
          <w:sz w:val="28"/>
        </w:rPr>
        <w:t>ಮಾರ್ಚ</w:t>
      </w:r>
      <w:r>
        <w:rPr>
          <w:rFonts w:ascii="Noto Sans Kannada" w:hAnsi="Noto Sans Kannada"/>
          <w:b w:val="0"/>
          <w:i w:val="0"/>
          <w:sz w:val="36"/>
        </w:rPr>
        <w:t>ಹ</w:t>
      </w:r>
    </w:p>
    <w:p>
      <w:r>
        <w:br w:type="page"/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ಮುಂಬ ಯಿ</w:t>
      </w:r>
      <w:r>
        <w:rPr>
          <w:rFonts w:ascii="Noto Sans Kannada" w:hAnsi="Noto Sans Kannada"/>
          <w:b w:val="0"/>
          <w:i w:val="0"/>
          <w:sz w:val="20"/>
        </w:rPr>
        <w:t>ಶಾಸನ</w:t>
      </w:r>
      <w:r>
        <w:rPr>
          <w:rFonts w:ascii="Noto Sans Kannada" w:hAnsi="Noto Sans Kannada"/>
          <w:b w:val="0"/>
          <w:i w:val="0"/>
          <w:sz w:val="20"/>
        </w:rPr>
        <w:t>ಸ ಭೆಯ</w:t>
      </w:r>
      <w:r>
        <w:rPr>
          <w:rFonts w:ascii="Noto Sans Kannada" w:hAnsi="Noto Sans Kannada"/>
          <w:b w:val="0"/>
          <w:i w:val="0"/>
          <w:sz w:val="20"/>
        </w:rPr>
        <w:t>ಪಾ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ಪ್ರಾಂತಿಕ</w:t>
      </w:r>
      <w:r>
        <w:rPr>
          <w:rFonts w:ascii="Noto Sans Kannada" w:hAnsi="Noto Sans Kannada"/>
          <w:b w:val="0"/>
          <w:i w:val="0"/>
          <w:sz w:val="20"/>
        </w:rPr>
        <w:t>ಚು 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ಣಿಗ ಳು</w:t>
      </w:r>
      <w:r>
        <w:rPr>
          <w:rFonts w:ascii="Noto Sans Kannada" w:hAnsi="Noto Sans Kannada"/>
          <w:b w:val="0"/>
          <w:i w:val="0"/>
          <w:sz w:val="20"/>
        </w:rPr>
        <w:t>ಬಸಳ</w:t>
      </w:r>
      <w:r>
        <w:rPr>
          <w:rFonts w:ascii="Noto Sans Kannada" w:hAnsi="Noto Sans Kannada"/>
          <w:b w:val="0"/>
          <w:i w:val="0"/>
          <w:sz w:val="20"/>
        </w:rPr>
        <w:t>ಸ ಮೀ ಸಿ ಸಿ ರುತ್ತ 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ಪತ್ರದ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ಮುಂದಿನ</w:t>
      </w:r>
      <w:r>
        <w:rPr>
          <w:rFonts w:ascii="Noto Sans Kannada" w:hAnsi="Noto Sans Kannada"/>
          <w:b w:val="0"/>
          <w:i w:val="0"/>
          <w:sz w:val="20"/>
        </w:rPr>
        <w:t>ವಾರದ</w:t>
      </w:r>
      <w:r>
        <w:rPr>
          <w:rFonts w:ascii="Noto Sans Kannada" w:hAnsi="Noto Sans Kannada"/>
          <w:b w:val="0"/>
          <w:i w:val="0"/>
          <w:sz w:val="20"/>
        </w:rPr>
        <w:t>ಸಂಚಿ ಕೆ ಯು</w:t>
      </w:r>
      <w:r>
        <w:rPr>
          <w:rFonts w:ascii="Noto Sans Kannada" w:hAnsi="Noto Sans Kannada"/>
          <w:b w:val="0"/>
          <w:i w:val="0"/>
          <w:sz w:val="20"/>
        </w:rPr>
        <w:t>ನಿಮ್ಮ</w:t>
      </w:r>
      <w:r>
        <w:rPr>
          <w:rFonts w:ascii="Noto Sans Kannada" w:hAnsi="Noto Sans Kannada"/>
          <w:b w:val="0"/>
          <w:i w:val="0"/>
          <w:sz w:val="20"/>
        </w:rPr>
        <w:t>ಕೈ</w:t>
      </w:r>
      <w:r>
        <w:rPr>
          <w:rFonts w:ascii="Noto Sans Kannada" w:hAnsi="Noto Sans Kannada"/>
          <w:b w:val="0"/>
          <w:i w:val="0"/>
          <w:sz w:val="28"/>
        </w:rPr>
        <w:t>ೆs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 ಗೆ</w:t>
      </w:r>
      <w:r>
        <w:rPr>
          <w:rFonts w:ascii="Noto Sans Kannada" w:hAnsi="Noto Sans Kannada"/>
          <w:b w:val="0"/>
          <w:i w:val="0"/>
          <w:sz w:val="20"/>
        </w:rPr>
        <w:t>ಮತ ದಾನ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</w:t>
      </w:r>
      <w:r>
        <w:rPr>
          <w:rFonts w:ascii="Noto Sans Kannada" w:hAnsi="Noto Sans Kannada"/>
          <w:b w:val="0"/>
          <w:i w:val="0"/>
          <w:sz w:val="36"/>
        </w:rPr>
        <w:t>ೊದ</w:t>
      </w:r>
      <w:r>
        <w:rPr>
          <w:rFonts w:ascii="Noto Sans Kannada" w:hAnsi="Noto Sans Kannada"/>
          <w:b w:val="0"/>
          <w:i w:val="0"/>
          <w:sz w:val="20"/>
        </w:rPr>
        <w:t>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ಆದುದ ರಿಂದ</w:t>
      </w:r>
      <w:r>
        <w:rPr>
          <w:rFonts w:ascii="Noto Sans Kannada" w:hAnsi="Noto Sans Kannada"/>
          <w:b w:val="0"/>
          <w:i w:val="0"/>
          <w:sz w:val="20"/>
        </w:rPr>
        <w:t>ಮತ ದಾರರ</w:t>
      </w:r>
      <w:r>
        <w:rPr>
          <w:rFonts w:ascii="Noto Sans Kannada" w:hAnsi="Noto Sans Kannada"/>
          <w:b w:val="0"/>
          <w:i w:val="0"/>
          <w:sz w:val="20"/>
        </w:rPr>
        <w:t>ಕರ್ತನ</w:t>
      </w:r>
      <w:r>
        <w:rPr>
          <w:rFonts w:ascii="Noto Sans Kannada" w:hAnsi="Noto Sans Kannada"/>
          <w:b w:val="0"/>
          <w:i w:val="0"/>
          <w:sz w:val="20"/>
        </w:rPr>
        <w:t>ವನ್ನು</w:t>
      </w:r>
      <w:r>
        <w:rPr>
          <w:rFonts w:ascii="Noto Sans Kannada" w:hAnsi="Noto Sans Kannada"/>
          <w:b w:val="0"/>
          <w:i w:val="0"/>
          <w:sz w:val="20"/>
        </w:rPr>
        <w:t>ಕು ರಿ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ಇಲ್ಲಿ</w:t>
      </w:r>
      <w:r>
        <w:rPr>
          <w:rFonts w:ascii="Noto Sans Kannada" w:hAnsi="Noto Sans Kannada"/>
          <w:b w:val="0"/>
          <w:i w:val="0"/>
          <w:sz w:val="20"/>
        </w:rPr>
        <w:t>ಒಂದೆರ 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ತುಗಳನ್ನು</w:t>
      </w:r>
      <w:r>
        <w:rPr>
          <w:rFonts w:ascii="Noto Sans Kannada" w:hAnsi="Noto Sans Kannada"/>
          <w:b w:val="0"/>
          <w:i w:val="0"/>
          <w:sz w:val="32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ಲೊಬ್ಬ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ನೆವ</w:t>
      </w:r>
      <w:r>
        <w:rPr>
          <w:rFonts w:ascii="Noto Sans Kannada" w:hAnsi="Noto Sans Kannada"/>
          <w:b w:val="0"/>
          <w:i w:val="0"/>
          <w:sz w:val="20"/>
        </w:rPr>
        <w:t>ಹಾ ಕಿ</w:t>
      </w:r>
      <w:r>
        <w:rPr>
          <w:rFonts w:ascii="Noto Sans Kannada" w:hAnsi="Noto Sans Kannada"/>
          <w:b w:val="0"/>
          <w:i w:val="0"/>
          <w:sz w:val="20"/>
        </w:rPr>
        <w:t>ಪಾ ರಾದ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ಸತ ವಾಗ ಲಿಕ್ಕಿಲ್ಲ ವೆಂದು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ನಮ್ಮ</w:t>
      </w:r>
      <w:r>
        <w:rPr>
          <w:rFonts w:ascii="Noto Sans Kannada" w:hAnsi="Noto Sans Kannada"/>
          <w:b w:val="0"/>
          <w:i w:val="0"/>
          <w:sz w:val="20"/>
        </w:rPr>
        <w:t>ಭಾವ 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ಭೆಗಳ</w:t>
      </w:r>
      <w:r>
        <w:rPr>
          <w:rFonts w:ascii="Noto Sans Kannada" w:hAnsi="Noto Sans Kannada"/>
          <w:b w:val="0"/>
          <w:i w:val="0"/>
          <w:sz w:val="20"/>
        </w:rPr>
        <w:t>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ವೇಶ ದಿಂದ</w:t>
      </w:r>
      <w:r>
        <w:rPr>
          <w:rFonts w:ascii="Noto Sans Kannada" w:hAnsi="Noto Sans Kannada"/>
          <w:b w:val="0"/>
          <w:i w:val="0"/>
          <w:sz w:val="20"/>
        </w:rPr>
        <w:t>ಸ್ವಾತಂತ್ರ್ಯ</w:t>
      </w:r>
      <w:r>
        <w:rPr>
          <w:rFonts w:ascii="Noto Sans Kannada" w:hAnsi="Noto Sans Kannada"/>
          <w:b w:val="0"/>
          <w:i w:val="0"/>
          <w:sz w:val="20"/>
        </w:rPr>
        <w:t>ಸಿ ಗು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ಕೆಲ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ಸಂಸ್ಥೆಗ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ಶಿಕ್ಷಕರ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ರು ಣಾಜನಕ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ರಿಸ್ಥಿತಿಯನ್ನು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ಕಂಡು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ಹೆಚ್ಚು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ಸಂಬಳ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ಕೊಡ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ಮುಂದೆ</w:t>
      </w:r>
      <w:r>
        <w:rPr>
          <w:rFonts w:ascii="Noto Sans Kannada" w:hAnsi="Noto Sans Kannada"/>
          <w:b w:val="0"/>
          <w:i w:val="0"/>
          <w:sz w:val="20"/>
        </w:rPr>
        <w:t>ಬಂದ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ಕಾರದವ ರು</w:t>
      </w:r>
      <w:r>
        <w:rPr>
          <w:rFonts w:ascii="Noto Sans Kannada" w:hAnsi="Noto Sans Kannada"/>
          <w:b w:val="0"/>
          <w:i w:val="0"/>
          <w:sz w:val="20"/>
        </w:rPr>
        <w:t>ಅವ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ದಿಲ್ಲ ನೆಂದು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ನಶ್ವಿತ ನಿದ್ದ</w:t>
      </w:r>
      <w:r>
        <w:rPr>
          <w:rFonts w:ascii="Noto Sans Kannada" w:hAnsi="Noto Sans Kannada"/>
          <w:b w:val="0"/>
          <w:i w:val="0"/>
          <w:sz w:val="20"/>
        </w:rPr>
        <w:t>ರೂ</w:t>
      </w:r>
      <w:r>
        <w:rPr>
          <w:rFonts w:ascii="Noto Sans Kannada" w:hAnsi="Noto Sans Kannada"/>
          <w:b w:val="0"/>
          <w:i w:val="0"/>
          <w:sz w:val="20"/>
        </w:rPr>
        <w:t>ಕಾಂಗ್ರೆ</w:t>
      </w:r>
      <w:r>
        <w:rPr>
          <w:rFonts w:ascii="Noto Sans Kannada" w:hAnsi="Noto Sans Kannada"/>
          <w:b w:val="0"/>
          <w:i w:val="0"/>
          <w:sz w:val="20"/>
        </w:rPr>
        <w:t>ಸು</w:t>
      </w:r>
      <w:r>
        <w:rPr>
          <w:rFonts w:ascii="Noto Sans Kannada" w:hAnsi="Noto Sans Kannada"/>
          <w:b w:val="0"/>
          <w:i w:val="0"/>
          <w:sz w:val="22"/>
        </w:rPr>
        <w:t>ಚ 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ಣಿ</w:t>
      </w:r>
      <w:r>
        <w:rPr>
          <w:rFonts w:ascii="Noto Sans Kannada" w:hAnsi="Noto Sans Kannada"/>
          <w:b w:val="0"/>
          <w:i w:val="0"/>
          <w:sz w:val="20"/>
        </w:rPr>
        <w:t>ರಂಗವನ್ನು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ಏಕೆ</w:t>
      </w:r>
      <w:r>
        <w:rPr>
          <w:rFonts w:ascii="Noto Sans Kannada" w:hAnsi="Noto Sans Kannada"/>
          <w:b w:val="0"/>
          <w:i w:val="0"/>
          <w:sz w:val="20"/>
        </w:rPr>
        <w:t>ಪ್ರ ನೇ ಶಿ ಸಿ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ಎಂಬು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 ಗೆ</w:t>
      </w:r>
      <w:r>
        <w:rPr>
          <w:rFonts w:ascii="Noto Sans Kannada" w:hAnsi="Noto Sans Kannada"/>
          <w:b w:val="0"/>
          <w:i w:val="0"/>
          <w:sz w:val="20"/>
        </w:rPr>
        <w:t>ಮು ಸು ಕಿನಲ್ಲಿ</w:t>
      </w:r>
      <w:r>
        <w:rPr>
          <w:rFonts w:ascii="Noto Sans Kannada" w:hAnsi="Noto Sans Kannada"/>
          <w:b w:val="0"/>
          <w:i w:val="0"/>
          <w:sz w:val="20"/>
        </w:rPr>
        <w:t>ಡೊಣ್ಣೆ</w:t>
      </w:r>
      <w:r>
        <w:rPr>
          <w:rFonts w:ascii="Noto Sans Kannada" w:hAnsi="Noto Sans Kannada"/>
          <w:b w:val="0"/>
          <w:i w:val="0"/>
          <w:sz w:val="20"/>
        </w:rPr>
        <w:t>ಪೆಟ್ಟು</w:t>
      </w:r>
      <w:r>
        <w:rPr>
          <w:rFonts w:ascii="Noto Sans Kannada" w:hAnsi="Noto Sans Kannada"/>
          <w:b w:val="0"/>
          <w:i w:val="0"/>
          <w:sz w:val="20"/>
        </w:rPr>
        <w:t>ಕೊಟ್ಟು</w:t>
      </w:r>
      <w:r>
        <w:rPr>
          <w:rFonts w:ascii="Noto Sans Kannada" w:hAnsi="Noto Sans Kannada"/>
          <w:b w:val="0"/>
          <w:i w:val="0"/>
          <w:sz w:val="20"/>
        </w:rPr>
        <w:t>ಕುಳ್ಳಿ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ಗೊತ್ತಿರ ಲಿಕ್ಕೆ</w:t>
      </w:r>
      <w:r>
        <w:rPr>
          <w:rFonts w:ascii="Noto Sans Kannada" w:hAnsi="Noto Sans Kannada"/>
          <w:b w:val="0"/>
          <w:i w:val="0"/>
          <w:sz w:val="20"/>
        </w:rPr>
        <w:t>ಸಾ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ರೂ</w:t>
      </w:r>
      <w:r>
        <w:rPr>
          <w:rFonts w:ascii="Noto Sans Kannada" w:hAnsi="Noto Sans Kannada"/>
          <w:b w:val="0"/>
          <w:i w:val="0"/>
          <w:sz w:val="20"/>
        </w:rPr>
        <w:t>ಓದುಗರ</w:t>
      </w:r>
      <w:r>
        <w:rPr>
          <w:rFonts w:ascii="Noto Sans Kannada" w:hAnsi="Noto Sans Kannada"/>
          <w:b w:val="0"/>
          <w:i w:val="0"/>
          <w:sz w:val="20"/>
        </w:rPr>
        <w:t>ನೆನ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 ಸಿದ್ಧಾರೆ.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ಗಂಡ-ಹೆಂಡಿತ</w:t>
      </w:r>
      <w:r>
        <w:rPr>
          <w:rFonts w:ascii="Noto Sans Kannada" w:hAnsi="Noto Sans Kannada"/>
          <w:b w:val="0"/>
          <w:i w:val="0"/>
          <w:sz w:val="20"/>
        </w:rPr>
        <w:t>ಜಗಳದಲ್ಲಿ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ಷ್ಟ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 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ಇಲ್ಲಿ</w:t>
      </w:r>
      <w:r>
        <w:rPr>
          <w:rFonts w:ascii="Noto Sans Kannada" w:hAnsi="Noto Sans Kannada"/>
          <w:b w:val="0"/>
          <w:i w:val="0"/>
          <w:sz w:val="20"/>
        </w:rPr>
        <w:t>ಇನೊ</w:t>
      </w:r>
      <w:r>
        <w:rPr>
          <w:rFonts w:ascii="Noto Sans Kannada" w:hAnsi="Noto Sans Kannada"/>
          <w:b w:val="0"/>
          <w:i w:val="0"/>
          <w:sz w:val="20"/>
        </w:rPr>
        <w:t>ಮ್ಮ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ಳೆಬಯ ಸುತ್ತೇವೆ.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ನುಗ್ಗಾದಂತೆ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ಇವ ರಿಬ್ಬರ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ತಿಕ್ಕಾಟದಲ್ಲಿ</w:t>
      </w:r>
      <w:r>
        <w:rPr>
          <w:rFonts w:ascii="Noto Sans Kannada" w:hAnsi="Noto Sans Kannada"/>
          <w:b w:val="0"/>
          <w:i w:val="0"/>
          <w:sz w:val="20"/>
        </w:rPr>
        <w:t>ಶಿಕ್ಷಕ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(೧)</w:t>
      </w:r>
      <w:r>
        <w:rPr>
          <w:rFonts w:ascii="Noto Sans Kannada" w:hAnsi="Noto Sans Kannada"/>
          <w:b w:val="0"/>
          <w:i w:val="0"/>
          <w:sz w:val="20"/>
        </w:rPr>
        <w:t>ಸ್ವಾರ್ಥ</w:t>
      </w:r>
      <w:r>
        <w:rPr>
          <w:rFonts w:ascii="Noto Sans Kannada" w:hAnsi="Noto Sans Kannada"/>
          <w:b w:val="0"/>
          <w:i w:val="0"/>
          <w:sz w:val="20"/>
        </w:rPr>
        <w:t>ಸಾಧಕ ರು</w:t>
      </w:r>
      <w:r>
        <w:rPr>
          <w:rFonts w:ascii="Noto Sans Kannada" w:hAnsi="Noto Sans Kannada"/>
          <w:b w:val="0"/>
          <w:i w:val="0"/>
          <w:sz w:val="20"/>
        </w:rPr>
        <w:t>ಹಾ ಗು</w:t>
      </w:r>
      <w:r>
        <w:rPr>
          <w:rFonts w:ascii="Noto Sans Kannada" w:hAnsi="Noto Sans Kannada"/>
          <w:b w:val="0"/>
          <w:i w:val="0"/>
          <w:sz w:val="20"/>
        </w:rPr>
        <w:t>ಬ್ರಿಟಿಶ</w:t>
      </w:r>
      <w:r>
        <w:rPr>
          <w:rFonts w:ascii="Noto Sans Kannada" w:hAnsi="Noto Sans Kannada"/>
          <w:b w:val="0"/>
          <w:i w:val="0"/>
          <w:sz w:val="20"/>
        </w:rPr>
        <w:t>ಸರ ಕಾರದ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ಮಾತ್ರ</w:t>
      </w:r>
      <w:r>
        <w:rPr>
          <w:rFonts w:ascii="Noto Sans Kannada" w:hAnsi="Noto Sans Kannada"/>
          <w:b w:val="0"/>
          <w:i w:val="0"/>
          <w:sz w:val="20"/>
        </w:rPr>
        <w:t>ಹಣ್ಣಾದ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ಸಂಸಿನ</w:t>
      </w:r>
      <w:r>
        <w:rPr>
          <w:rFonts w:ascii="Noto Sans Kannada" w:hAnsi="Noto Sans Kannada"/>
          <w:b w:val="0"/>
          <w:i w:val="0"/>
          <w:sz w:val="20"/>
        </w:rPr>
        <w:t>ನಿರ್ಧಾರ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ಬಗಲ ಗೂ ಸುಗ ಳು</w:t>
      </w:r>
      <w:r>
        <w:rPr>
          <w:rFonts w:ascii="Noto Sans Kannada" w:hAnsi="Noto Sans Kannada"/>
          <w:b w:val="0"/>
          <w:i w:val="0"/>
          <w:sz w:val="20"/>
        </w:rPr>
        <w:t>ಶಾಸನ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ಭೆಯಲ್ಲಿ</w:t>
      </w:r>
      <w:r>
        <w:rPr>
          <w:rFonts w:ascii="Noto Sans Kannada" w:hAnsi="Noto Sans Kannada"/>
          <w:b w:val="0"/>
          <w:i w:val="0"/>
          <w:sz w:val="20"/>
        </w:rPr>
        <w:t>ಪ್ರ ವೇ ಶಿ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ಡಿ ದೆ</w:t>
      </w:r>
      <w:r>
        <w:rPr>
          <w:rFonts w:ascii="Noto Sans Kannada" w:hAnsi="Noto Sans Kannada"/>
          <w:b w:val="0"/>
          <w:i w:val="0"/>
          <w:sz w:val="20"/>
        </w:rPr>
        <w:t>ಕೂಡ ಲೇ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ಆದೇ</w:t>
      </w:r>
      <w:r>
        <w:rPr>
          <w:rFonts w:ascii="Noto Sans Kannada" w:hAnsi="Noto Sans Kannada"/>
          <w:b w:val="0"/>
          <w:i w:val="0"/>
          <w:sz w:val="20"/>
        </w:rPr>
        <w:t>ಸರ ಕಾರ</w:t>
      </w:r>
      <w:r>
        <w:rPr>
          <w:rFonts w:ascii="Noto Sans Kannada" w:hAnsi="Noto Sans Kannada"/>
          <w:b w:val="0"/>
          <w:i w:val="0"/>
          <w:sz w:val="20"/>
        </w:rPr>
        <w:t>ಈಗ</w:t>
      </w:r>
      <w:r>
        <w:rPr>
          <w:rFonts w:ascii="Noto Sans Kannada" w:hAnsi="Noto Sans Kannada"/>
          <w:b w:val="0"/>
          <w:i w:val="0"/>
          <w:sz w:val="20"/>
        </w:rPr>
        <w:t>ಕಣ್ಣೆತ್ತಿ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ದಾಸ್ಕ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ಶೃಂಖ ಲೆಯನ್ನು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ಮತ್ತಷ್ಟು</w:t>
      </w:r>
      <w:r>
        <w:rPr>
          <w:rFonts w:ascii="Noto Sans Kannada" w:hAnsi="Noto Sans Kannada"/>
          <w:b w:val="0"/>
          <w:i w:val="0"/>
          <w:sz w:val="20"/>
        </w:rPr>
        <w:t>ಬಿ ಗಿ ಮಾಡ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 ರಿ</w:t>
      </w:r>
      <w:r>
        <w:rPr>
          <w:rFonts w:ascii="Noto Sans Kannada" w:hAnsi="Noto Sans Kannada"/>
          <w:b w:val="0"/>
          <w:i w:val="0"/>
          <w:sz w:val="20"/>
        </w:rPr>
        <w:t>ಪ್ರ ಮಾಣದಂತೆ</w:t>
      </w:r>
      <w:r>
        <w:rPr>
          <w:rFonts w:ascii="Noto Sans Kannada" w:hAnsi="Noto Sans Kannada"/>
          <w:b w:val="0"/>
          <w:i w:val="0"/>
          <w:sz w:val="20"/>
        </w:rPr>
        <w:t>ತುಟ್ಟಭತ್ತೆ</w:t>
      </w:r>
      <w:r>
        <w:rPr>
          <w:rFonts w:ascii="Noto Sans Kannada" w:hAnsi="Noto Sans Kannada"/>
          <w:b w:val="0"/>
          <w:i w:val="0"/>
          <w:sz w:val="20"/>
        </w:rPr>
        <w:t>ಕೊಡ ಲು</w:t>
      </w:r>
      <w:r>
        <w:rPr>
          <w:rFonts w:ascii="Noto Sans Kannada" w:hAnsi="Noto Sans Kannada"/>
          <w:b w:val="0"/>
          <w:i w:val="0"/>
          <w:sz w:val="20"/>
        </w:rPr>
        <w:t>ಸೂ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ದಂತೆ</w:t>
      </w:r>
      <w:r>
        <w:rPr>
          <w:rFonts w:ascii="Noto Sans Kannada" w:hAnsi="Noto Sans Kannada"/>
          <w:b w:val="0"/>
          <w:i w:val="0"/>
          <w:sz w:val="20"/>
        </w:rPr>
        <w:t>ತ ಹೆಯ ಲು</w:t>
      </w:r>
      <w:r>
        <w:rPr>
          <w:rFonts w:ascii="Noto Sans Kannada" w:hAnsi="Noto Sans Kannada"/>
          <w:b w:val="0"/>
          <w:i w:val="0"/>
          <w:sz w:val="20"/>
        </w:rPr>
        <w:t>(೨)</w:t>
      </w:r>
      <w:r>
        <w:rPr>
          <w:rFonts w:ascii="Noto Sans Kannada" w:hAnsi="Noto Sans Kannada"/>
          <w:b w:val="0"/>
          <w:i w:val="0"/>
          <w:sz w:val="20"/>
        </w:rPr>
        <w:t>ಪ್ರ ವೇ ಶಿ ಸಿದ</w:t>
      </w:r>
      <w:r>
        <w:rPr>
          <w:rFonts w:ascii="Noto Sans Kannada" w:hAnsi="Noto Sans Kannada"/>
          <w:b w:val="0"/>
          <w:i w:val="0"/>
          <w:sz w:val="20"/>
        </w:rPr>
        <w:t>ನಂತರ</w:t>
      </w:r>
      <w:r>
        <w:rPr>
          <w:rFonts w:ascii="Noto Sans Kannada" w:hAnsi="Noto Sans Kannada"/>
          <w:b w:val="0"/>
          <w:i w:val="0"/>
          <w:sz w:val="20"/>
        </w:rPr>
        <w:t>ಶಾಸನ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ಚಿ ಸಿ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ಹಣವನ್ನು</w:t>
      </w:r>
      <w:r>
        <w:rPr>
          <w:rFonts w:ascii="Noto Sans Kannada" w:hAnsi="Noto Sans Kannada"/>
          <w:b w:val="0"/>
          <w:i w:val="0"/>
          <w:sz w:val="20"/>
        </w:rPr>
        <w:t>ಹೊಸ</w:t>
      </w:r>
      <w:r>
        <w:rPr>
          <w:rFonts w:ascii="Noto Sans Kannada" w:hAnsi="Noto Sans Kannada"/>
          <w:b w:val="0"/>
          <w:i w:val="0"/>
          <w:sz w:val="20"/>
        </w:rPr>
        <w:t>ಕರ</w:t>
      </w:r>
      <w:r>
        <w:rPr>
          <w:rFonts w:ascii="Noto Sans Kannada" w:hAnsi="Noto Sans Kannada"/>
          <w:b w:val="0"/>
          <w:i w:val="0"/>
          <w:sz w:val="20"/>
        </w:rPr>
        <w:t>ಹೇ ರಿ</w:t>
      </w:r>
      <w:r>
        <w:rPr>
          <w:rFonts w:ascii="Noto Sans Kannada" w:hAnsi="Noto Sans Kannada"/>
          <w:b w:val="0"/>
          <w:i w:val="0"/>
          <w:sz w:val="20"/>
        </w:rPr>
        <w:t>ತುಂಬಿ ಕೊ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ಭೆಯ</w:t>
      </w:r>
      <w:r>
        <w:rPr>
          <w:rFonts w:ascii="Noto Sans Kannada" w:hAnsi="Noto Sans Kannada"/>
          <w:b w:val="0"/>
          <w:i w:val="0"/>
          <w:sz w:val="20"/>
        </w:rPr>
        <w:t>ಕಾರ್ಯಕ್ರ ನುವನ್ನು</w:t>
      </w:r>
      <w:r>
        <w:rPr>
          <w:rFonts w:ascii="Noto Sans Kannada" w:hAnsi="Noto Sans Kannada"/>
          <w:b w:val="0"/>
          <w:i w:val="0"/>
          <w:sz w:val="20"/>
        </w:rPr>
        <w:t>ಕಾಂಗ್ರೆಸ</w:t>
      </w:r>
      <w:r>
        <w:rPr>
          <w:rFonts w:ascii="Noto Sans Kannada" w:hAnsi="Noto Sans Kannada"/>
          <w:b w:val="0"/>
          <w:i w:val="0"/>
          <w:sz w:val="20"/>
        </w:rPr>
        <w:t>ವಿ ಧಾಯಕ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ಳ್ಳ ಬೇ ಕೆಂದು</w:t>
      </w:r>
      <w:r>
        <w:rPr>
          <w:rFonts w:ascii="Noto Sans Kannada" w:hAnsi="Noto Sans Kannada"/>
          <w:b w:val="0"/>
          <w:i w:val="0"/>
          <w:sz w:val="20"/>
        </w:rPr>
        <w:t>ಸ್ಕಾ</w:t>
      </w:r>
      <w:r>
        <w:rPr>
          <w:rFonts w:ascii="Noto Sans Kannada" w:hAnsi="Noto Sans Kannada"/>
          <w:b w:val="0"/>
          <w:i w:val="0"/>
          <w:sz w:val="20"/>
        </w:rPr>
        <w:t>ನಿಕ</w:t>
      </w:r>
      <w:r>
        <w:rPr>
          <w:rFonts w:ascii="Noto Sans Kannada" w:hAnsi="Noto Sans Kannada"/>
          <w:b w:val="0"/>
          <w:i w:val="0"/>
          <w:sz w:val="20"/>
        </w:rPr>
        <w:t>ಸಂಸ್ಥೆ</w:t>
      </w:r>
      <w:r>
        <w:rPr>
          <w:rFonts w:ascii="Noto Sans Kannada" w:hAnsi="Noto Sans Kannada"/>
          <w:b w:val="0"/>
          <w:i w:val="0"/>
          <w:sz w:val="20"/>
        </w:rPr>
        <w:t>ಗ ಳಿ ಗೆ</w:t>
      </w:r>
      <w:r>
        <w:rPr>
          <w:rFonts w:ascii="Noto Sans Kannada" w:hAnsi="Noto Sans Kannada"/>
          <w:b w:val="0"/>
          <w:i w:val="0"/>
          <w:sz w:val="20"/>
        </w:rPr>
        <w:t>ಸೂ ಚಿ ಸಿದ್ದಾ</w:t>
      </w:r>
      <w:r>
        <w:rPr>
          <w:rFonts w:ascii="Noto Sans Kannada" w:hAnsi="Noto Sans Kannada"/>
          <w:b w:val="0"/>
          <w:i w:val="0"/>
          <w:sz w:val="20"/>
        </w:rPr>
        <w:t>ಪೆ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ಕಾರ್ಯಕ್ಕೆ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ಸಾಧ್ಯ ವಿದ್ದಷ್ಟು</w:t>
      </w:r>
      <w:r>
        <w:rPr>
          <w:rFonts w:ascii="Noto Sans Kannada" w:hAnsi="Noto Sans Kannada"/>
          <w:b w:val="0"/>
          <w:i w:val="0"/>
          <w:sz w:val="20"/>
        </w:rPr>
        <w:t>ಹೊರ ಳಿಸ ಲು.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ಗಿ ದೆ</w:t>
      </w:r>
      <w:r>
        <w:rPr>
          <w:rFonts w:ascii="Noto Sans Kannada" w:hAnsi="Noto Sans Kannada"/>
          <w:b w:val="0"/>
          <w:i w:val="0"/>
          <w:sz w:val="20"/>
        </w:rPr>
        <w:t>ಸ ಹಾ ನು ಭೂ ತಿ!</w:t>
      </w:r>
      <w:r>
        <w:rPr>
          <w:rFonts w:ascii="Noto Sans Kannada" w:hAnsi="Noto Sans Kannada"/>
          <w:b w:val="0"/>
          <w:i w:val="0"/>
          <w:sz w:val="22"/>
        </w:rPr>
        <w:t>ಈತ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ತುಟ್ಟಿ</w:t>
      </w:r>
      <w:r>
        <w:rPr>
          <w:rFonts w:ascii="Noto Sans Kannada" w:hAnsi="Noto Sans Kannada"/>
          <w:b w:val="0"/>
          <w:i w:val="0"/>
          <w:sz w:val="20"/>
        </w:rPr>
        <w:t>ಭತ್ತೆಯನ್ನು</w:t>
      </w:r>
      <w:r>
        <w:rPr>
          <w:rFonts w:ascii="Noto Sans Kannada" w:hAnsi="Noto Sans Kannada"/>
          <w:b w:val="0"/>
          <w:i w:val="0"/>
          <w:sz w:val="24"/>
        </w:rPr>
        <w:t>ಸಹ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ಗ್ರೆಸಿಗ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ಆಸಹ ಕಾರ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ಹೂ ಡಿ ದಾಗ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ಅಥ 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ಹಿಂದಿ ನಿಂದ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ಅಂದ ರೆ</w:t>
      </w:r>
      <w:r>
        <w:rPr>
          <w:rFonts w:ascii="Noto Sans Kannada" w:hAnsi="Noto Sans Kannada"/>
          <w:b w:val="0"/>
          <w:i w:val="0"/>
          <w:sz w:val="20"/>
        </w:rPr>
        <w:t>ಇನ್ನುಳಿದ</w:t>
      </w:r>
      <w:r>
        <w:rPr>
          <w:rFonts w:ascii="Noto Sans Kannada" w:hAnsi="Noto Sans Kannada"/>
          <w:b w:val="0"/>
          <w:i w:val="0"/>
          <w:sz w:val="20"/>
        </w:rPr>
        <w:t>ಸರ ಕಾ ರಿ</w:t>
      </w:r>
      <w:r>
        <w:rPr>
          <w:rFonts w:ascii="Noto Sans Kannada" w:hAnsi="Noto Sans Kannada"/>
          <w:b w:val="0"/>
          <w:i w:val="0"/>
          <w:sz w:val="20"/>
        </w:rPr>
        <w:t>ನೌಕರ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ತುರಂಗಗ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ಹೋ ದಾಗ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ಜೀ,</w:t>
      </w:r>
      <w:r>
        <w:rPr>
          <w:rFonts w:ascii="Noto Sans Kannada" w:hAnsi="Noto Sans Kannada"/>
          <w:b w:val="0"/>
          <w:i w:val="0"/>
          <w:sz w:val="20"/>
        </w:rPr>
        <w:t>ಹು ಜೂರ್‌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 ಗೆ</w:t>
      </w:r>
      <w:r>
        <w:rPr>
          <w:rFonts w:ascii="Noto Sans Kannada" w:hAnsi="Noto Sans Kannada"/>
          <w:b w:val="0"/>
          <w:i w:val="0"/>
          <w:sz w:val="20"/>
        </w:rPr>
        <w:t>ಕೊಡ ಮಾ ಡಿದಂದಿ ನಿಂದ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ಕೊಟ್ಟಿದ್ದ</w:t>
      </w:r>
      <w:r>
        <w:rPr>
          <w:rFonts w:ascii="Noto Sans Kannada" w:hAnsi="Noto Sans Kannada"/>
          <w:b w:val="0"/>
          <w:i w:val="0"/>
          <w:sz w:val="20"/>
        </w:rPr>
        <w:t>ರೆ</w:t>
      </w:r>
      <w:r>
        <w:rPr>
          <w:rFonts w:ascii="Noto Sans Kannada" w:hAnsi="Noto Sans Kannada"/>
          <w:b w:val="0"/>
          <w:i w:val="0"/>
          <w:sz w:val="20"/>
        </w:rPr>
        <w:t>ಕೆಲ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ಮಟ್ಟಿ</w:t>
      </w:r>
      <w:r>
        <w:rPr>
          <w:rFonts w:ascii="Noto Sans Kannada" w:hAnsi="Noto Sans Kannada"/>
          <w:b w:val="0"/>
          <w:i w:val="0"/>
          <w:sz w:val="20"/>
        </w:rPr>
        <w:t>ಗಾದ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ನ್ಯಾಯ ದಾನ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ಡಿದಂತಾ ಗು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 ರು</w:t>
      </w:r>
      <w:r>
        <w:rPr>
          <w:rFonts w:ascii="Noto Sans Kannada" w:hAnsi="Noto Sans Kannada"/>
          <w:b w:val="0"/>
          <w:i w:val="0"/>
          <w:sz w:val="20"/>
        </w:rPr>
        <w:t>ಶಾಸನ</w:t>
      </w:r>
      <w:r>
        <w:rPr>
          <w:rFonts w:ascii="Noto Sans Kannada" w:hAnsi="Noto Sans Kannada"/>
          <w:b w:val="0"/>
          <w:i w:val="0"/>
          <w:sz w:val="20"/>
        </w:rPr>
        <w:t>ಸ ಭೆ</w:t>
      </w:r>
      <w:r>
        <w:rPr>
          <w:rFonts w:ascii="Noto Sans Kannada" w:hAnsi="Noto Sans Kannada"/>
          <w:b w:val="0"/>
          <w:i w:val="0"/>
          <w:sz w:val="20"/>
        </w:rPr>
        <w:t>ಪ್ರ ವೇ ಶಿ ಸಿ</w:t>
      </w:r>
      <w:r>
        <w:rPr>
          <w:rFonts w:ascii="Noto Sans Kannada" w:hAnsi="Noto Sans Kannada"/>
          <w:b w:val="0"/>
          <w:i w:val="0"/>
          <w:sz w:val="20"/>
        </w:rPr>
        <w:t>ಅಧಿ ಕಾರ</w:t>
      </w:r>
      <w:r>
        <w:rPr>
          <w:rFonts w:ascii="Noto Sans Kannada" w:hAnsi="Noto Sans Kannada"/>
          <w:b w:val="0"/>
          <w:i w:val="0"/>
          <w:sz w:val="20"/>
        </w:rPr>
        <w:t>ಸ್ಮಳಗ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ಳನ್ನು</w:t>
      </w:r>
      <w:r>
        <w:rPr>
          <w:rFonts w:ascii="Noto Sans Kannada" w:hAnsi="Noto Sans Kannada"/>
          <w:b w:val="0"/>
          <w:i w:val="0"/>
          <w:sz w:val="20"/>
        </w:rPr>
        <w:t>ಆಕ್ರ ಮಿ ಸಿ</w:t>
      </w:r>
      <w:r>
        <w:rPr>
          <w:rFonts w:ascii="Noto Sans Kannada" w:hAnsi="Noto Sans Kannada"/>
          <w:b w:val="0"/>
          <w:i w:val="0"/>
          <w:sz w:val="32"/>
        </w:rPr>
        <w:t>ಸನ</w:t>
      </w:r>
      <w:r>
        <w:rPr>
          <w:rFonts w:ascii="Noto Sans Kannada" w:hAnsi="Noto Sans Kannada"/>
          <w:b w:val="0"/>
          <w:i w:val="0"/>
          <w:sz w:val="20"/>
        </w:rPr>
        <w:t>ನಕ್ಕೆ</w:t>
      </w:r>
      <w:r>
        <w:rPr>
          <w:rFonts w:ascii="Noto Sans Kannada" w:hAnsi="Noto Sans Kannada"/>
          <w:b w:val="0"/>
          <w:i w:val="0"/>
          <w:sz w:val="20"/>
        </w:rPr>
        <w:t>ಆದೆಪ್ಪ</w:t>
      </w:r>
      <w:r>
        <w:rPr>
          <w:rFonts w:ascii="Noto Sans Kannada" w:hAnsi="Noto Sans Kannada"/>
          <w:b w:val="0"/>
          <w:i w:val="0"/>
          <w:sz w:val="20"/>
        </w:rPr>
        <w:t>ಹಾ ನಿ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ತ್ರಿತು.</w:t>
      </w:r>
      <w:r>
        <w:rPr>
          <w:rFonts w:ascii="Noto Sans Kannada" w:hAnsi="Noto Sans Kannada"/>
          <w:b w:val="0"/>
          <w:i w:val="0"/>
          <w:sz w:val="20"/>
        </w:rPr>
        <w:t>ಆದು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ತ್ರಾಥ ಮಿಕ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ಸೆೌ ರುನ ರೆಂಬದನ್ನು</w:t>
      </w:r>
      <w:r>
        <w:rPr>
          <w:rFonts w:ascii="Noto Sans Kannada" w:hAnsi="Noto Sans Kannada"/>
          <w:b w:val="0"/>
          <w:i w:val="0"/>
          <w:sz w:val="24"/>
        </w:rPr>
        <w:t>ನನ ದು</w:t>
      </w:r>
      <w:r>
        <w:rPr>
          <w:rFonts w:ascii="Noto Sans Kannada" w:hAnsi="Noto Sans Kannada"/>
          <w:b w:val="0"/>
          <w:i w:val="0"/>
          <w:sz w:val="20"/>
        </w:rPr>
        <w:t>ಜೇಡ.</w:t>
      </w: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ಶಿಕ್ಷಕರ</w:t>
      </w:r>
      <w:r>
        <w:rPr>
          <w:rFonts w:ascii="Noto Sans Kannada" w:hAnsi="Noto Sans Kannada"/>
          <w:b w:val="0"/>
          <w:i w:val="0"/>
          <w:sz w:val="20"/>
        </w:rPr>
        <w:t>ಈಗಿನ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ಸಂಬಳ</w:t>
      </w:r>
      <w:r>
        <w:rPr>
          <w:rFonts w:ascii="Noto Sans Kannada" w:hAnsi="Noto Sans Kannada"/>
          <w:b w:val="0"/>
          <w:i w:val="0"/>
          <w:sz w:val="20"/>
        </w:rPr>
        <w:t>ರೂ.</w:t>
      </w:r>
      <w:r>
        <w:rPr>
          <w:rFonts w:ascii="Noto Sans Kannada" w:hAnsi="Noto Sans Kannada"/>
          <w:b w:val="0"/>
          <w:i w:val="0"/>
          <w:sz w:val="20"/>
        </w:rPr>
        <w:t>೨೦</w:t>
      </w:r>
      <w:r>
        <w:rPr>
          <w:rFonts w:ascii="Noto Sans Kannada" w:hAnsi="Noto Sans Kannada"/>
          <w:b w:val="0"/>
          <w:i w:val="0"/>
          <w:sz w:val="20"/>
        </w:rPr>
        <w:t>ರಿಂದ</w:t>
      </w:r>
      <w:r>
        <w:rPr>
          <w:rFonts w:ascii="Noto Sans Kannada" w:hAnsi="Noto Sans Kannada"/>
          <w:b w:val="0"/>
          <w:i w:val="0"/>
          <w:sz w:val="20"/>
        </w:rPr>
        <w:t>೪೦.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ಸಂಧಿ</w:t>
      </w:r>
      <w:r>
        <w:rPr>
          <w:rFonts w:ascii="Noto Sans Kannada" w:hAnsi="Noto Sans Kannada"/>
          <w:b w:val="0"/>
          <w:i w:val="0"/>
          <w:sz w:val="20"/>
        </w:rPr>
        <w:t>ಕಾಲದಲ್ಲಿ</w:t>
      </w:r>
      <w:r>
        <w:rPr>
          <w:rFonts w:ascii="Noto Sans Kannada" w:hAnsi="Noto Sans Kannada"/>
          <w:b w:val="0"/>
          <w:i w:val="0"/>
          <w:sz w:val="32"/>
        </w:rPr>
        <w:t>ೆಹ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ಇನ್ನಷ್ಟು</w:t>
      </w:r>
      <w:r>
        <w:rPr>
          <w:rFonts w:ascii="Noto Sans Kannada" w:hAnsi="Noto Sans Kannada"/>
          <w:b w:val="0"/>
          <w:i w:val="0"/>
          <w:sz w:val="20"/>
        </w:rPr>
        <w:t>ಹಾ ನಿ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 ನಾಲ ರು,,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ಪೋರ್ಟಿರ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ಇದಕ್ಕೂ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ಯಾಗ ಬಾರ ದೆಂದಿದ್ದ ರೆ</w:t>
      </w:r>
      <w:r>
        <w:rPr>
          <w:rFonts w:ascii="Noto Sans Kannada" w:hAnsi="Noto Sans Kannada"/>
          <w:b w:val="0"/>
          <w:i w:val="0"/>
          <w:sz w:val="20"/>
        </w:rPr>
        <w:t>ಕಾಂಗ್ರೆಸು</w:t>
      </w:r>
      <w:r>
        <w:rPr>
          <w:rFonts w:ascii="Noto Sans Kannada" w:hAnsi="Noto Sans Kannada"/>
          <w:b w:val="0"/>
          <w:i w:val="0"/>
          <w:sz w:val="20"/>
        </w:rPr>
        <w:t>ಅನರನ್ನು</w:t>
      </w:r>
      <w:r>
        <w:rPr>
          <w:rFonts w:ascii="Noto Sans Kannada" w:hAnsi="Noto Sans Kannada"/>
          <w:b w:val="0"/>
          <w:i w:val="0"/>
          <w:sz w:val="20"/>
        </w:rPr>
        <w:t>ತ ಡೆ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ಹೆಚ್ಚು</w:t>
      </w:r>
      <w:r>
        <w:rPr>
          <w:rFonts w:ascii="Noto Sans Kannada" w:hAnsi="Noto Sans Kannada"/>
          <w:b w:val="0"/>
          <w:i w:val="0"/>
          <w:sz w:val="20"/>
        </w:rPr>
        <w:t>ದು ಡಿ ಯುತ್ತಾರೆ.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ಅಲ್ಬ ವೇತನ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ಆ</w:t>
      </w:r>
      <w:r>
        <w:rPr>
          <w:rFonts w:ascii="Noto Sans Kannada" w:hAnsi="Noto Sans Kannada"/>
          <w:b w:val="0"/>
          <w:i w:val="0"/>
          <w:sz w:val="20"/>
        </w:rPr>
        <w:t>ಜೀವನ</w:t>
      </w:r>
      <w:r>
        <w:rPr>
          <w:rFonts w:ascii="Noto Sans Kannada" w:hAnsi="Noto Sans Kannada"/>
          <w:b w:val="0"/>
          <w:i w:val="0"/>
          <w:sz w:val="20"/>
        </w:rPr>
        <w:t>ಸರ್ವಸ</w:t>
      </w:r>
      <w:r>
        <w:rPr>
          <w:rFonts w:ascii="Noto Sans Kannada" w:hAnsi="Noto Sans Kannada"/>
          <w:b w:val="0"/>
          <w:i w:val="0"/>
          <w:sz w:val="20"/>
        </w:rPr>
        <w:t>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ಸೂ ರೆ ಗೊಳ್ಳುವ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ಯಾವ</w:t>
      </w:r>
      <w:r>
        <w:rPr>
          <w:rFonts w:ascii="Noto Sans Kannada" w:hAnsi="Noto Sans Kannada"/>
          <w:b w:val="0"/>
          <w:i w:val="0"/>
          <w:sz w:val="20"/>
        </w:rPr>
        <w:t>ಧರ್ಮ?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ಸ</w:t>
      </w:r>
      <w:r>
        <w:rPr>
          <w:rFonts w:ascii="Noto Sans Kannada" w:hAnsi="Noto Sans Kannada"/>
          <w:b w:val="0"/>
          <w:i w:val="0"/>
          <w:sz w:val="20"/>
        </w:rPr>
        <w:t>ಗ್‌</w:t>
      </w:r>
      <w:r>
        <w:rPr>
          <w:rFonts w:ascii="Noto Sans Kannada" w:hAnsi="Noto Sans Kannada"/>
          <w:b w:val="0"/>
          <w:i w:val="0"/>
          <w:sz w:val="20"/>
        </w:rPr>
        <w:t>೧೨೦ ರೂ.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ದು</w:t>
      </w:r>
      <w:r>
        <w:rPr>
          <w:rFonts w:ascii="Noto Sans Kannada" w:hAnsi="Noto Sans Kannada"/>
          <w:b w:val="0"/>
          <w:i w:val="0"/>
          <w:sz w:val="20"/>
        </w:rPr>
        <w:t>ಅನ ಶೃ ವಿ ರುತ್ತ ದೆ.</w:t>
      </w:r>
      <w:r>
        <w:rPr>
          <w:rFonts w:ascii="Noto Sans Kannada" w:hAnsi="Noto Sans Kannada"/>
          <w:b w:val="0"/>
          <w:i w:val="0"/>
          <w:sz w:val="20"/>
        </w:rPr>
        <w:t>ಇನ್ನು</w:t>
      </w:r>
      <w:r>
        <w:rPr>
          <w:rFonts w:ascii="Noto Sans Kannada" w:hAnsi="Noto Sans Kannada"/>
          <w:b w:val="0"/>
          <w:i w:val="0"/>
          <w:sz w:val="20"/>
        </w:rPr>
        <w:t>ಶಾಸನ</w:t>
      </w:r>
      <w:r>
        <w:rPr>
          <w:rFonts w:ascii="Noto Sans Kannada" w:hAnsi="Noto Sans Kannada"/>
          <w:b w:val="0"/>
          <w:i w:val="0"/>
          <w:sz w:val="20"/>
        </w:rPr>
        <w:t>ಸಭ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(ಶಿ ಸಿನ</w:t>
      </w: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ಕಾಂಗ್ರೆಸು</w:t>
      </w:r>
      <w:r>
        <w:rPr>
          <w:rFonts w:ascii="Noto Sans Kannada" w:hAnsi="Noto Sans Kannada"/>
          <w:b w:val="0"/>
          <w:i w:val="0"/>
          <w:sz w:val="20"/>
        </w:rPr>
        <w:t>ಏನು</w:t>
      </w:r>
      <w:r>
        <w:rPr>
          <w:rFonts w:ascii="Noto Sans Kannada" w:hAnsi="Noto Sans Kannada"/>
          <w:b w:val="0"/>
          <w:i w:val="0"/>
          <w:sz w:val="20"/>
        </w:rPr>
        <w:t>ಮಾಡಬಲ್ಲ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ಹು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೧೯೩೭</w:t>
      </w:r>
      <w:r>
        <w:rPr>
          <w:rFonts w:ascii="Noto Sans Kannada" w:hAnsi="Noto Sans Kannada"/>
          <w:b w:val="0"/>
          <w:i w:val="0"/>
          <w:sz w:val="20"/>
        </w:rPr>
        <w:t>ರಿಂದ</w:t>
      </w:r>
      <w:r>
        <w:rPr>
          <w:rFonts w:ascii="Noto Sans Kannada" w:hAnsi="Noto Sans Kannada"/>
          <w:b w:val="0"/>
          <w:i w:val="0"/>
          <w:sz w:val="20"/>
        </w:rPr>
        <w:t>೧೯೩೯</w:t>
      </w:r>
      <w:r>
        <w:rPr>
          <w:rFonts w:ascii="Noto Sans Kannada" w:hAnsi="Noto Sans Kannada"/>
          <w:b w:val="0"/>
          <w:i w:val="0"/>
          <w:sz w:val="20"/>
        </w:rPr>
        <w:t>ರ</w:t>
      </w:r>
      <w:r>
        <w:rPr>
          <w:rFonts w:ascii="Noto Sans Kannada" w:hAnsi="Noto Sans Kannada"/>
          <w:b w:val="0"/>
          <w:i w:val="0"/>
          <w:sz w:val="20"/>
        </w:rPr>
        <w:t>ವ ರೆ ಗೆ</w:t>
      </w:r>
      <w:r>
        <w:rPr>
          <w:rFonts w:ascii="Noto Sans Kannada" w:hAnsi="Noto Sans Kannada"/>
          <w:b w:val="0"/>
          <w:i w:val="0"/>
          <w:sz w:val="20"/>
        </w:rPr>
        <w:t>ಅದರ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ಸ್ವೇಲಿನಂತೆ</w:t>
      </w:r>
      <w:r>
        <w:rPr>
          <w:rFonts w:ascii="Noto Sans Kannada" w:hAnsi="Noto Sans Kannada"/>
          <w:b w:val="0"/>
          <w:i w:val="0"/>
          <w:sz w:val="20"/>
        </w:rPr>
        <w:t>ಸಂಬಳ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ಸಿಕ್ಕ ಬೇ ಕೆಂದು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ಮಂತ್ರಿಮಂಡಲಗ ಳು</w:t>
      </w:r>
      <w:r>
        <w:rPr>
          <w:rFonts w:ascii="Noto Sans Kannada" w:hAnsi="Noto Sans Kannada"/>
          <w:b w:val="0"/>
          <w:i w:val="0"/>
          <w:sz w:val="20"/>
        </w:rPr>
        <w:t>ನೆರ ನೇಂಸಿದ</w:t>
      </w:r>
      <w:r>
        <w:rPr>
          <w:rFonts w:ascii="Noto Sans Kannada" w:hAnsi="Noto Sans Kannada"/>
          <w:b w:val="0"/>
          <w:i w:val="0"/>
          <w:sz w:val="20"/>
        </w:rPr>
        <w:t>ಆಶ್ಚರ್ಯ ಕಾರಕ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ಡಿ ಕೆ</w:t>
      </w:r>
      <w:r>
        <w:rPr>
          <w:rFonts w:ascii="Noto Sans Kannada" w:hAnsi="Noto Sans Kannada"/>
          <w:b w:val="0"/>
          <w:i w:val="0"/>
          <w:sz w:val="20"/>
        </w:rPr>
        <w:t>ಇನೆ.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ಇದು</w:t>
      </w:r>
      <w:r>
        <w:rPr>
          <w:rFonts w:ascii="Noto Sans Kannada" w:hAnsi="Noto Sans Kannada"/>
          <w:b w:val="0"/>
          <w:i w:val="0"/>
          <w:sz w:val="20"/>
        </w:rPr>
        <w:t>ಅನ್ಯಾಯ ನೆಂದು</w:t>
      </w:r>
      <w:r>
        <w:rPr>
          <w:rFonts w:ascii="Noto Sans Kannada" w:hAnsi="Noto Sans Kannada"/>
          <w:b w:val="0"/>
          <w:i w:val="0"/>
          <w:sz w:val="20"/>
        </w:rPr>
        <w:t>ಯಾ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ಹೇಳ ಲಾರ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ಶಿಕ್ಷಕರ</w:t>
      </w:r>
      <w:r>
        <w:rPr>
          <w:rFonts w:ascii="Noto Sans Kannada" w:hAnsi="Noto Sans Kannada"/>
          <w:b w:val="0"/>
          <w:i w:val="0"/>
          <w:sz w:val="20"/>
        </w:rPr>
        <w:t>ಸಂಸಿ ಗೆ</w:t>
      </w:r>
      <w:r>
        <w:rPr>
          <w:rFonts w:ascii="Noto Sans Kannada" w:hAnsi="Noto Sans Kannada"/>
          <w:b w:val="0"/>
          <w:i w:val="0"/>
          <w:sz w:val="20"/>
        </w:rPr>
        <w:t>ಈಗ</w:t>
      </w:r>
      <w:r>
        <w:rPr>
          <w:rFonts w:ascii="Noto Sans Kannada" w:hAnsi="Noto Sans Kannada"/>
          <w:b w:val="0"/>
          <w:i w:val="0"/>
          <w:sz w:val="20"/>
        </w:rPr>
        <w:t>ಸುತ್ತ ಲೂ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ದೊ ರೆ ಯುತ್ತಿರುವ</w:t>
      </w:r>
      <w:r>
        <w:rPr>
          <w:rFonts w:ascii="Noto Sans Kannada" w:hAnsi="Noto Sans Kannada"/>
          <w:b w:val="0"/>
          <w:i w:val="0"/>
          <w:sz w:val="20"/>
        </w:rPr>
        <w:t>ಬೆಂಬಲ ವು</w:t>
      </w:r>
      <w:r>
        <w:rPr>
          <w:rFonts w:ascii="Noto Sans Kannada" w:hAnsi="Noto Sans Kannada"/>
          <w:b w:val="0"/>
          <w:i w:val="0"/>
          <w:sz w:val="20"/>
        </w:rPr>
        <w:t>ಇದಕ್ಕೆ</w:t>
      </w:r>
      <w:r>
        <w:rPr>
          <w:rFonts w:ascii="Noto Sans Kannada" w:hAnsi="Noto Sans Kannada"/>
          <w:b w:val="0"/>
          <w:i w:val="0"/>
          <w:sz w:val="20"/>
        </w:rPr>
        <w:t>ಸಾಕ್ಷಿಯಾ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ಕಾರ್ಯ ವು</w:t>
      </w:r>
      <w:r>
        <w:rPr>
          <w:rFonts w:ascii="Noto Sans Kannada" w:hAnsi="Noto Sans Kannada"/>
          <w:b w:val="0"/>
          <w:i w:val="0"/>
          <w:sz w:val="20"/>
        </w:rPr>
        <w:t>ಸಾಕ್ಷಿಯಾ ಗಿ ರುವ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ಇದಲ್ಲ ದೆ</w:t>
      </w:r>
      <w:r>
        <w:rPr>
          <w:rFonts w:ascii="Noto Sans Kannada" w:hAnsi="Noto Sans Kannada"/>
          <w:b w:val="0"/>
          <w:i w:val="0"/>
          <w:sz w:val="20"/>
        </w:rPr>
        <w:t>ಕಾಂಗ್ರೆ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ಸಲ</w:t>
      </w:r>
      <w:r>
        <w:rPr>
          <w:rFonts w:ascii="Noto Sans Kannada" w:hAnsi="Noto Sans Kannada"/>
          <w:b w:val="0"/>
          <w:i w:val="0"/>
          <w:sz w:val="20"/>
        </w:rPr>
        <w:t>ಇನ್ನೊಂದು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ಹಾ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ಉದ್ದೇಶವನ್ನಿ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ಬ್ಟುಕೊಂಡಿ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ಸ್ವುತಂತ್ರ್ಯ</w:t>
      </w:r>
      <w:r>
        <w:rPr>
          <w:rFonts w:ascii="Noto Sans Kannada" w:hAnsi="Noto Sans Kannada"/>
          <w:b w:val="0"/>
          <w:i w:val="0"/>
          <w:sz w:val="20"/>
        </w:rPr>
        <w:t>ಹೋ ರಾಟವನ್ನು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ರುನ ದು.</w:t>
      </w:r>
      <w:r>
        <w:rPr>
          <w:rFonts w:ascii="Noto Sans Kannada" w:hAnsi="Noto Sans Kannada"/>
          <w:b w:val="0"/>
          <w:i w:val="0"/>
          <w:sz w:val="20"/>
        </w:rPr>
        <w:t>ಇನ್ನು</w:t>
      </w:r>
      <w:r>
        <w:rPr>
          <w:rFonts w:ascii="Noto Sans Kannada" w:hAnsi="Noto Sans Kannada"/>
          <w:b w:val="0"/>
          <w:i w:val="0"/>
          <w:sz w:val="20"/>
        </w:rPr>
        <w:t>೩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ಸಂಸನ್ನು</w:t>
      </w:r>
      <w:r>
        <w:rPr>
          <w:rFonts w:ascii="Noto Sans Kannada" w:hAnsi="Noto Sans Kannada"/>
          <w:b w:val="0"/>
          <w:i w:val="0"/>
          <w:sz w:val="20"/>
        </w:rPr>
        <w:t>ಲೋಕನ ಸಿ ಯುಕ್ತ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ಪೂರ್ತಿಗೊ ಳಿ ಸುವ ದೇ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ಕಾಂಗ್ರೆಸ್ಸಿ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ಸ್ಸಿನ</w:t>
      </w:r>
      <w:r>
        <w:rPr>
          <w:rFonts w:ascii="Noto Sans Kannada" w:hAnsi="Noto Sans Kannada"/>
          <w:b w:val="0"/>
          <w:i w:val="0"/>
          <w:sz w:val="20"/>
        </w:rPr>
        <w:t>ಥು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ಮಂತ್ರಿ</w:t>
      </w:r>
      <w:r>
        <w:rPr>
          <w:rFonts w:ascii="Noto Sans Kannada" w:hAnsi="Noto Sans Kannada"/>
          <w:b w:val="0"/>
          <w:i w:val="0"/>
          <w:sz w:val="22"/>
        </w:rPr>
        <w:t>ಹ್‌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ರುವ</w:t>
      </w:r>
      <w:r>
        <w:rPr>
          <w:rFonts w:ascii="Noto Sans Kannada" w:hAnsi="Noto Sans Kannada"/>
          <w:b w:val="0"/>
          <w:i w:val="0"/>
          <w:sz w:val="20"/>
        </w:rPr>
        <w:t>ವ ರೆ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ಮುಂದಕ್ಕೆ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ಇNE</w:t>
      </w:r>
      <w:r>
        <w:rPr>
          <w:rFonts w:ascii="Noto Sans Kannada" w:hAnsi="Noto Sans Kannada"/>
          <w:b w:val="0"/>
          <w:i w:val="0"/>
          <w:sz w:val="20"/>
        </w:rPr>
        <w:t>ಕೆಲ ವು</w:t>
      </w:r>
      <w:r>
        <w:rPr>
          <w:rFonts w:ascii="Noto Sans Kannada" w:hAnsi="Noto Sans Kannada"/>
          <w:b w:val="0"/>
          <w:i w:val="0"/>
          <w:sz w:val="20"/>
        </w:rPr>
        <w:t>ಹಿತ ನಾ ದಿಗ ಳು</w:t>
      </w:r>
      <w:r>
        <w:rPr>
          <w:rFonts w:ascii="Noto Sans Kannada" w:hAnsi="Noto Sans Kannada"/>
          <w:b w:val="0"/>
          <w:i w:val="0"/>
          <w:sz w:val="20"/>
        </w:rPr>
        <w:t>(ಯಾ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:ಶ್ರಾಂತ</w:t>
      </w:r>
      <w:r>
        <w:rPr>
          <w:rFonts w:ascii="Noto Sans Kannada" w:hAnsi="Noto Sans Kannada"/>
          <w:b w:val="0"/>
          <w:i w:val="0"/>
          <w:sz w:val="20"/>
        </w:rPr>
        <w:t>ಪ್ರಯತ್ನ</w:t>
      </w:r>
      <w:r>
        <w:rPr>
          <w:rFonts w:ascii="Noto Sans Kannada" w:hAnsi="Noto Sans Kannada"/>
          <w:b w:val="0"/>
          <w:i w:val="0"/>
          <w:sz w:val="20"/>
        </w:rPr>
        <w:t>ದಿಂಪ</w:t>
      </w:r>
      <w:r>
        <w:rPr>
          <w:rFonts w:ascii="Noto Sans Kannada" w:hAnsi="Noto Sans Kannada"/>
          <w:b w:val="0"/>
          <w:i w:val="0"/>
          <w:sz w:val="20"/>
        </w:rPr>
        <w:t>ಸ್ವಾತಂತ್ರ್ಯ</w:t>
      </w:r>
      <w:r>
        <w:rPr>
          <w:rFonts w:ascii="Noto Sans Kannada" w:hAnsi="Noto Sans Kannada"/>
          <w:b w:val="0"/>
          <w:i w:val="0"/>
          <w:sz w:val="28"/>
        </w:rPr>
        <w:t>ತಾಸ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 ಗಿ ಯುತ್ತ</w:t>
      </w:r>
      <w:r>
        <w:rPr>
          <w:rFonts w:ascii="Noto Sans Kannada" w:hAnsi="Noto Sans Kannada"/>
          <w:b w:val="0"/>
          <w:i w:val="0"/>
          <w:sz w:val="20"/>
        </w:rPr>
        <w:t>ಬಂದಿ ರುವ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 ನೆಯ</w:t>
      </w:r>
      <w:r>
        <w:rPr>
          <w:rFonts w:ascii="Noto Sans Kannada" w:hAnsi="Noto Sans Kannada"/>
          <w:b w:val="0"/>
          <w:i w:val="0"/>
          <w:sz w:val="20"/>
        </w:rPr>
        <w:t>ದಾ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ಹೇಳಬಂದಿದ್ದಾರೆ.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ಗೆ</w:t>
      </w:r>
      <w:r>
        <w:rPr>
          <w:rFonts w:ascii="Noto Sans Kannada" w:hAnsi="Noto Sans Kannada"/>
          <w:b w:val="0"/>
          <w:i w:val="0"/>
          <w:sz w:val="20"/>
        </w:rPr>
        <w:t>ಮಾ ಡಿದಲ್ಲಿ</w:t>
      </w:r>
      <w:r>
        <w:rPr>
          <w:rFonts w:ascii="Noto Sans Kannada" w:hAnsi="Noto Sans Kannada"/>
          <w:b w:val="0"/>
          <w:i w:val="0"/>
          <w:sz w:val="20"/>
        </w:rPr>
        <w:t>ಸ</w:t>
      </w:r>
      <w:r>
        <w:rPr>
          <w:rFonts w:ascii="Noto Sans Kannada" w:hAnsi="Noto Sans Kannada"/>
          <w:b w:val="0"/>
          <w:i w:val="0"/>
          <w:sz w:val="20"/>
        </w:rPr>
        <w:t>ಸರ ಕಾರದ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ನಿರಂಕು ಶಾ ಧಿ ಕಾರಕ್ಕೆ</w:t>
      </w:r>
      <w:r>
        <w:rPr>
          <w:rFonts w:ascii="Noto Sans Kannada" w:hAnsi="Noto Sans Kannada"/>
          <w:b w:val="0"/>
          <w:i w:val="0"/>
          <w:sz w:val="20"/>
        </w:rPr>
        <w:t>ಮತ್ತಷ್ಟು</w:t>
      </w:r>
      <w:r>
        <w:rPr>
          <w:rFonts w:ascii="Noto Sans Kannada" w:hAnsi="Noto Sans Kannada"/>
          <w:b w:val="0"/>
          <w:i w:val="0"/>
          <w:sz w:val="20"/>
        </w:rPr>
        <w:t>ಪುಟ</w:t>
      </w:r>
      <w:r>
        <w:rPr>
          <w:rFonts w:ascii="Noto Sans Kannada" w:hAnsi="Noto Sans Kannada"/>
          <w:b w:val="0"/>
          <w:i w:val="0"/>
          <w:sz w:val="20"/>
        </w:rPr>
        <w:t>ದೊ ರೆ ಯು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ನು.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ಈಗಿನ ದು</w:t>
      </w:r>
      <w:r>
        <w:rPr>
          <w:rFonts w:ascii="Noto Sans Kannada" w:hAnsi="Noto Sans Kannada"/>
          <w:b w:val="0"/>
          <w:i w:val="0"/>
          <w:sz w:val="20"/>
        </w:rPr>
        <w:t>ಹೊ ಣೆ ಗೆಟ್ಟಿ</w:t>
      </w:r>
      <w:r>
        <w:rPr>
          <w:rFonts w:ascii="Noto Sans Kannada" w:hAnsi="Noto Sans Kannada"/>
          <w:b w:val="0"/>
          <w:i w:val="0"/>
          <w:sz w:val="20"/>
        </w:rPr>
        <w:t>ಸರ ಕಾರ.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ಉಳಿ ದಿ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ಅದನ್ನು</w:t>
      </w:r>
      <w:r>
        <w:rPr>
          <w:rFonts w:ascii="Noto Sans Kannada" w:hAnsi="Noto Sans Kannada"/>
          <w:b w:val="0"/>
          <w:i w:val="0"/>
          <w:sz w:val="20"/>
        </w:rPr>
        <w:t>ಪ್ರಾರಂಭಿ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ಸ್ವಾತಂತ್ರ್ಯ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ವನ್ನು</w:t>
      </w:r>
      <w:r>
        <w:rPr>
          <w:rFonts w:ascii="Noto Sans Kannada" w:hAnsi="Noto Sans Kannada"/>
          <w:b w:val="0"/>
          <w:i w:val="0"/>
          <w:sz w:val="20"/>
        </w:rPr>
        <w:t>ಕಿತ್ತಾಕೆೊಳ್ಳುವ ದು</w:t>
      </w:r>
      <w:r>
        <w:rPr>
          <w:rFonts w:ascii="Noto Sans Kannada" w:hAnsi="Noto Sans Kannada"/>
          <w:b w:val="0"/>
          <w:i w:val="0"/>
          <w:sz w:val="20"/>
        </w:rPr>
        <w:t>ಬಾ ಕಿ</w:t>
      </w:r>
      <w:r>
        <w:rPr>
          <w:rFonts w:ascii="Noto Sans Kannada" w:hAnsi="Noto Sans Kannada"/>
          <w:b w:val="0"/>
          <w:i w:val="0"/>
          <w:sz w:val="20"/>
        </w:rPr>
        <w:t>ಇದೆ.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ಚು 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ಣಿಗ ಳೂ</w:t>
      </w: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ದಾ ಳಿಯ</w:t>
      </w:r>
      <w:r>
        <w:rPr>
          <w:rFonts w:ascii="Noto Sans Kannada" w:hAnsi="Noto Sans Kannada"/>
          <w:b w:val="0"/>
          <w:i w:val="0"/>
          <w:sz w:val="20"/>
        </w:rPr>
        <w:t>ಮೊದಲ ನೆ</w:t>
      </w:r>
      <w:r>
        <w:rPr>
          <w:rFonts w:ascii="Noto Sans Kannada" w:hAnsi="Noto Sans Kannada"/>
          <w:b w:val="0"/>
          <w:i w:val="0"/>
          <w:sz w:val="20"/>
        </w:rPr>
        <w:t>ಹೆಚ್ಚಿ.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 ಗೆ</w:t>
      </w:r>
      <w:r>
        <w:rPr>
          <w:rFonts w:ascii="Noto Sans Kannada" w:hAnsi="Noto Sans Kannada"/>
          <w:b w:val="0"/>
          <w:i w:val="0"/>
          <w:sz w:val="20"/>
        </w:rPr>
        <w:t>ಬಂದುದನ್ನು</w:t>
      </w:r>
      <w:r>
        <w:rPr>
          <w:rFonts w:ascii="Noto Sans Kannada" w:hAnsi="Noto Sans Kannada"/>
          <w:b w:val="0"/>
          <w:i w:val="0"/>
          <w:sz w:val="20"/>
        </w:rPr>
        <w:t>ಮಾ ಡುತ್ತ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ಕೋ ಟಿಗಟ್ಟ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ಹಣ ಸು ರಿಯ ಬೇ ಕಾದ ಯುದ್ದೋ</w:t>
      </w:r>
      <w:r>
        <w:rPr>
          <w:rFonts w:ascii="Noto Sans Kannada" w:hAnsi="Noto Sans Kannada"/>
          <w:b w:val="0"/>
          <w:i w:val="0"/>
          <w:sz w:val="20"/>
        </w:rPr>
        <w:t>ತ್ತರ</w:t>
      </w:r>
      <w:r>
        <w:rPr>
          <w:rFonts w:ascii="Noto Sans Kannada" w:hAnsi="Noto Sans Kannada"/>
          <w:b w:val="0"/>
          <w:i w:val="0"/>
          <w:sz w:val="20"/>
        </w:rPr>
        <w:t>ಯೋಜ ನೆ,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ಕೋ ಟಿಗಟ್ಟ ಲೆ</w:t>
      </w:r>
      <w:r>
        <w:rPr>
          <w:rFonts w:ascii="Noto Sans Kannada" w:hAnsi="Noto Sans Kannada"/>
          <w:b w:val="0"/>
          <w:i w:val="0"/>
          <w:sz w:val="20"/>
        </w:rPr>
        <w:t>ಸಣ</w:t>
      </w:r>
      <w:r>
        <w:rPr>
          <w:rFonts w:ascii="Noto Sans Kannada" w:hAnsi="Noto Sans Kannada"/>
          <w:b w:val="0"/>
          <w:i w:val="0"/>
          <w:sz w:val="20"/>
        </w:rPr>
        <w:t>ಅವಶ್ಯ ವಿ 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ರೇಲ-ರಸ್ತೆ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ಸಂಯುಕ್ತೀಕರಣ</w:t>
      </w:r>
      <w:r>
        <w:rPr>
          <w:rFonts w:ascii="Noto Sans Kannada" w:hAnsi="Noto Sans Kannada"/>
          <w:b w:val="0"/>
          <w:i w:val="0"/>
          <w:sz w:val="20"/>
        </w:rPr>
        <w:t>ಯೋಜ ನೆ</w:t>
      </w:r>
      <w:r>
        <w:rPr>
          <w:rFonts w:ascii="Noto Sans Kannada" w:hAnsi="Noto Sans Kannada"/>
          <w:b w:val="0"/>
          <w:i w:val="0"/>
          <w:sz w:val="20"/>
        </w:rPr>
        <w:t>ಹಾ ಗೂ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 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ರಿಂದ</w:t>
      </w:r>
      <w:r>
        <w:rPr>
          <w:rFonts w:ascii="Noto Sans Kannada" w:hAnsi="Noto Sans Kannada"/>
          <w:b w:val="0"/>
          <w:i w:val="0"/>
          <w:sz w:val="20"/>
        </w:rPr>
        <w:t>ಇದಕ್ಕೆ</w:t>
      </w:r>
      <w:r>
        <w:rPr>
          <w:rFonts w:ascii="Noto Sans Kannada" w:hAnsi="Noto Sans Kannada"/>
          <w:b w:val="0"/>
          <w:i w:val="0"/>
          <w:sz w:val="20"/>
        </w:rPr>
        <w:t>ಬೆಂಬಲ</w:t>
      </w:r>
      <w:r>
        <w:rPr>
          <w:rFonts w:ascii="Noto Sans Kannada" w:hAnsi="Noto Sans Kannada"/>
          <w:b w:val="0"/>
          <w:i w:val="0"/>
          <w:sz w:val="20"/>
        </w:rPr>
        <w:t>ಕೊ ಡುವ ದು</w:t>
      </w:r>
      <w:r>
        <w:rPr>
          <w:rFonts w:ascii="Noto Sans Kannada" w:hAnsi="Noto Sans Kannada"/>
          <w:b w:val="0"/>
          <w:i w:val="0"/>
          <w:sz w:val="20"/>
        </w:rPr>
        <w:t>ಸ್ವಾತಂತ್ರ</w:t>
      </w:r>
      <w:r>
        <w:rPr>
          <w:rFonts w:ascii="Noto Sans Kannada" w:hAnsi="Noto Sans Kannada"/>
          <w:b w:val="0"/>
          <w:i w:val="0"/>
          <w:sz w:val="20"/>
        </w:rPr>
        <w:t>ಶಿ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ಸಂಪಾವ ನೆ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ನೆರ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ನೀ ಡಿದಂತೆ.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ಸ್ವಾತಂತ್ರ,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ಸಂಗ್ರಾಮದಲ್ನಿ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ಅನೇಕ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ಪ್ರಾಣಾರ್ನಣ</w:t>
      </w:r>
      <w:r>
        <w:rPr>
          <w:rFonts w:ascii="Noto Sans Kannada" w:hAnsi="Noto Sans Kannada"/>
          <w:b w:val="0"/>
          <w:i w:val="0"/>
          <w:sz w:val="20"/>
        </w:rPr>
        <w:t>ಮಾ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</w:t>
      </w:r>
      <w:r>
        <w:rPr>
          <w:rFonts w:ascii="Noto Sans Kannada" w:hAnsi="Noto Sans Kannada"/>
          <w:b w:val="0"/>
          <w:i w:val="0"/>
          <w:sz w:val="22"/>
        </w:rPr>
        <w:t>ತ್ರಾ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ರಕ್ತ</w:t>
      </w:r>
      <w:r>
        <w:rPr>
          <w:rFonts w:ascii="Noto Sans Kannada" w:hAnsi="Noto Sans Kannada"/>
          <w:b w:val="0"/>
          <w:i w:val="0"/>
          <w:sz w:val="20"/>
        </w:rPr>
        <w:t>ನನ್ನು</w:t>
      </w:r>
      <w:r>
        <w:rPr>
          <w:rFonts w:ascii="Noto Sans Kannada" w:hAnsi="Noto Sans Kannada"/>
          <w:b w:val="0"/>
          <w:i w:val="0"/>
          <w:sz w:val="20"/>
        </w:rPr>
        <w:t>ಸು ರಿ ಸಿದ್ದಾ</w:t>
      </w:r>
      <w:r>
        <w:rPr>
          <w:rFonts w:ascii="Noto Sans Kannada" w:hAnsi="Noto Sans Kannada"/>
          <w:b w:val="0"/>
          <w:i w:val="0"/>
          <w:sz w:val="20"/>
        </w:rPr>
        <w:t>ಕೆ.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</w:t>
      </w:r>
      <w:r>
        <w:rPr>
          <w:rFonts w:ascii="Noto Sans Kannada" w:hAnsi="Noto Sans Kannada"/>
          <w:b w:val="0"/>
          <w:i w:val="0"/>
          <w:sz w:val="20"/>
        </w:rPr>
        <w:t>ಅಂಥ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-</w:t>
      </w:r>
      <w:r>
        <w:rPr>
          <w:rFonts w:ascii="Noto Sans Kannada" w:hAnsi="Noto Sans Kannada"/>
          <w:b w:val="0"/>
          <w:i w:val="0"/>
          <w:sz w:val="20"/>
        </w:rPr>
        <w:t>ಫೇ ನೂ</w:t>
      </w:r>
      <w:r>
        <w:rPr>
          <w:rFonts w:ascii="Noto Sans Kannada" w:hAnsi="Noto Sans Kannada"/>
          <w:b w:val="0"/>
          <w:i w:val="0"/>
          <w:sz w:val="24"/>
        </w:rPr>
        <w:t>ಹು</w:t>
      </w:r>
      <w:r>
        <w:rPr>
          <w:rFonts w:ascii="Noto Sans Kannada" w:hAnsi="Noto Sans Kannada"/>
          <w:b w:val="0"/>
          <w:i w:val="0"/>
          <w:sz w:val="20"/>
        </w:rPr>
        <w:t>ನಿಮ ಗಿದ್ದ</w:t>
      </w:r>
      <w:r>
        <w:rPr>
          <w:rFonts w:ascii="Noto Sans Kannada" w:hAnsi="Noto Sans Kannada"/>
          <w:b w:val="0"/>
          <w:i w:val="0"/>
          <w:sz w:val="20"/>
        </w:rPr>
        <w:t>ಮತಗಳನ್ನು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ಕೋ ಟಿಗಟ್ಟ ಲೆ</w:t>
      </w:r>
      <w:r>
        <w:rPr>
          <w:rFonts w:ascii="Noto Sans Kannada" w:hAnsi="Noto Sans Kannada"/>
          <w:b w:val="0"/>
          <w:i w:val="0"/>
          <w:sz w:val="20"/>
        </w:rPr>
        <w:t>ಹಣ</w:t>
      </w:r>
      <w:r>
        <w:rPr>
          <w:rFonts w:ascii="Noto Sans Kannada" w:hAnsi="Noto Sans Kannada"/>
          <w:b w:val="0"/>
          <w:i w:val="0"/>
          <w:sz w:val="20"/>
        </w:rPr>
        <w:t>ಸೆ ಳೆ ಯುವ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ಮೂ ರಾ ಟಿ</w:t>
      </w:r>
      <w:r>
        <w:rPr>
          <w:rFonts w:ascii="Noto Sans Kannada" w:hAnsi="Noto Sans Kannada"/>
          <w:b w:val="0"/>
          <w:i w:val="0"/>
          <w:sz w:val="20"/>
        </w:rPr>
        <w:t>ಕರ-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ಇವುಗಳನ್ನು</w:t>
      </w:r>
      <w:r>
        <w:rPr>
          <w:rFonts w:ascii="Noto Sans Kannada" w:hAnsi="Noto Sans Kannada"/>
          <w:b w:val="0"/>
          <w:i w:val="0"/>
          <w:sz w:val="20"/>
        </w:rPr>
        <w:t>ಲೋಕ ನಿ ಯುಕ್ತ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ಮಂತ್ರಿಮಂಡಲ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ಗೈಸ</w:t>
      </w:r>
      <w:r>
        <w:rPr>
          <w:rFonts w:ascii="Noto Sans Kannada" w:hAnsi="Noto Sans Kannada"/>
          <w:b w:val="0"/>
          <w:i w:val="0"/>
          <w:sz w:val="20"/>
        </w:rPr>
        <w:t>ಹು ರಿ ಯಾ ಳುಗ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ಕೊಟ್ಟ ರೆ</w:t>
      </w:r>
      <w:r>
        <w:rPr>
          <w:rFonts w:ascii="Noto Sans Kannada" w:hAnsi="Noto Sans Kannada"/>
          <w:b w:val="0"/>
          <w:i w:val="0"/>
          <w:sz w:val="24"/>
        </w:rPr>
        <w:t>ಬಕ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ಳು</w:t>
      </w:r>
      <w:r>
        <w:rPr>
          <w:rFonts w:ascii="Noto Sans Kannada" w:hAnsi="Noto Sans Kannada"/>
          <w:b w:val="0"/>
          <w:i w:val="0"/>
          <w:sz w:val="20"/>
        </w:rPr>
        <w:t>ಬ ಶುನ</w:t>
      </w:r>
      <w:r>
        <w:rPr>
          <w:rFonts w:ascii="Noto Sans Kannada" w:hAnsi="Noto Sans Kannada"/>
          <w:b w:val="0"/>
          <w:i w:val="0"/>
          <w:sz w:val="20"/>
        </w:rPr>
        <w:t>ವ ರೆ ಗೆ</w:t>
      </w:r>
      <w:r>
        <w:rPr>
          <w:rFonts w:ascii="Noto Sans Kannada" w:hAnsi="Noto Sans Kannada"/>
          <w:b w:val="0"/>
          <w:i w:val="0"/>
          <w:sz w:val="20"/>
        </w:rPr>
        <w:t>ತ ಡೆ ಯಿ ರೆಂದು</w:t>
      </w:r>
      <w:r>
        <w:rPr>
          <w:rFonts w:ascii="Noto Sans Kannada" w:hAnsi="Noto Sans Kannada"/>
          <w:b w:val="0"/>
          <w:i w:val="0"/>
          <w:sz w:val="20"/>
        </w:rPr>
        <w:t>ಜನ ರು</w:t>
      </w:r>
      <w:r>
        <w:rPr>
          <w:rFonts w:ascii="Noto Sans Kannada" w:hAnsi="Noto Sans Kannada"/>
          <w:b w:val="0"/>
          <w:i w:val="0"/>
          <w:sz w:val="20"/>
        </w:rPr>
        <w:t>ಕೇ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ನಿಮ್ಮೂರಿಂದ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ಮತಗಟ್ಟಿಗ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ರೆ</w:t>
      </w:r>
      <w:r>
        <w:rPr>
          <w:rFonts w:ascii="Noto Sans Kannada" w:hAnsi="Noto Sans Kannada"/>
          <w:b w:val="0"/>
          <w:i w:val="0"/>
          <w:sz w:val="20"/>
        </w:rPr>
        <w:t>ಇಲ್ಲ ವೆನ್ನುವ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ಶಿಕ್ಷಕರ</w:t>
      </w:r>
      <w:r>
        <w:rPr>
          <w:rFonts w:ascii="Noto Sans Kannada" w:hAnsi="Noto Sans Kannada"/>
          <w:b w:val="0"/>
          <w:i w:val="0"/>
          <w:sz w:val="20"/>
        </w:rPr>
        <w:t>ಹ ಸಿವನ್ನು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ನಿಮ್ಮ</w:t>
      </w:r>
      <w:r>
        <w:rPr>
          <w:rFonts w:ascii="Noto Sans Kannada" w:hAnsi="Noto Sans Kannada"/>
          <w:b w:val="0"/>
          <w:i w:val="0"/>
          <w:sz w:val="20"/>
        </w:rPr>
        <w:t>ವೆಚ್ಚ ದಿಂದ</w:t>
      </w:r>
      <w:r>
        <w:rPr>
          <w:rFonts w:ascii="Noto Sans Kannada" w:hAnsi="Noto Sans Kannada"/>
          <w:b w:val="0"/>
          <w:i w:val="0"/>
          <w:sz w:val="20"/>
        </w:rPr>
        <w:t>ಅಥ 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ಶ್ರಮ ದಿಂದ</w:t>
      </w:r>
      <w:r>
        <w:rPr>
          <w:rFonts w:ascii="Noto Sans Kannada" w:hAnsi="Noto Sans Kannada"/>
          <w:b w:val="0"/>
          <w:i w:val="0"/>
          <w:sz w:val="20"/>
        </w:rPr>
        <w:t>ಬರ ಬೇ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ಡೆಯ ಲಿಕ್ಕೆ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ಉಪ ದೇ ಶಿ ಸುತ್ತಾರೆ.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ಇದಾವ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 ಗುವ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ಅಮ</w:t>
      </w:r>
      <w:r>
        <w:rPr>
          <w:rFonts w:ascii="Noto Sans Kannada" w:hAnsi="Noto Sans Kannada"/>
          <w:b w:val="0"/>
          <w:i w:val="0"/>
          <w:sz w:val="20"/>
        </w:rPr>
        <w:t>ನಿಮ್ಮ</w:t>
      </w:r>
      <w:r>
        <w:rPr>
          <w:rFonts w:ascii="Noto Sans Kannada" w:hAnsi="Noto Sans Kannada"/>
          <w:b w:val="0"/>
          <w:i w:val="0"/>
          <w:sz w:val="20"/>
        </w:rPr>
        <w:t>ಕರ್ತನ್ಯ ನೆಂದೂ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ನ್ಯಾಯ</w:t>
      </w:r>
      <w:r>
        <w:rPr>
          <w:rFonts w:ascii="Noto Sans Kannada" w:hAnsi="Noto Sans Kannada"/>
          <w:b w:val="0"/>
          <w:i w:val="0"/>
          <w:sz w:val="20"/>
        </w:rPr>
        <w:t>?</w:t>
      </w:r>
      <w:r>
        <w:rPr>
          <w:rFonts w:ascii="Noto Sans Kannada" w:hAnsi="Noto Sans Kannada"/>
          <w:b w:val="0"/>
          <w:i w:val="0"/>
          <w:sz w:val="20"/>
        </w:rPr>
        <w:t>ಪ್ರಾಥ ಮಿಕ</w:t>
      </w:r>
      <w:r>
        <w:rPr>
          <w:rFonts w:ascii="Noto Sans Kannada" w:hAnsi="Noto Sans Kannada"/>
          <w:b w:val="0"/>
          <w:i w:val="0"/>
          <w:sz w:val="20"/>
        </w:rPr>
        <w:t>ಶಾ ಲಾ</w:t>
      </w:r>
      <w:r>
        <w:rPr>
          <w:rFonts w:ascii="Noto Sans Kannada" w:hAnsi="Noto Sans Kannada"/>
          <w:b w:val="0"/>
          <w:i w:val="0"/>
          <w:sz w:val="20"/>
        </w:rPr>
        <w:t>ಶಿಕ್ಷಕರ</w:t>
      </w:r>
      <w:r>
        <w:rPr>
          <w:rFonts w:ascii="Noto Sans Kannada" w:hAnsi="Noto Sans Kannada"/>
          <w:b w:val="0"/>
          <w:i w:val="0"/>
          <w:sz w:val="20"/>
        </w:rPr>
        <w:t>ಸಂಬಳ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ಸ್ವಾತಂತ್ರ್ಯ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ಸಂಪಾದ ನೆ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ಅಷ್ಟೊಂದು</w:t>
      </w:r>
      <w:r>
        <w:rPr>
          <w:rFonts w:ascii="Noto Sans Kannada" w:hAnsi="Noto Sans Kannada"/>
          <w:b w:val="0"/>
          <w:i w:val="0"/>
          <w:sz w:val="20"/>
        </w:rPr>
        <w:t>ಸೇ ವೆ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ಸಮಸ್ಯೆ</w:t>
      </w:r>
      <w:r>
        <w:rPr>
          <w:rFonts w:ascii="Noto Sans Kannada" w:hAnsi="Noto Sans Kannada"/>
          <w:b w:val="0"/>
          <w:i w:val="0"/>
          <w:sz w:val="20"/>
        </w:rPr>
        <w:t>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 ಲೇ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ಗೆಹ ರಿ ಸುವ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ನಿಮ್ಮಿಂದ</w:t>
      </w:r>
      <w:r>
        <w:rPr>
          <w:rFonts w:ascii="Noto Sans Kannada" w:hAnsi="Noto Sans Kannada"/>
          <w:b w:val="0"/>
          <w:i w:val="0"/>
          <w:sz w:val="20"/>
        </w:rPr>
        <w:t>ಅವಶ್ಯ ವೆಂದೂ</w:t>
      </w:r>
      <w:r>
        <w:rPr>
          <w:rFonts w:ascii="Noto Sans Kannada" w:hAnsi="Noto Sans Kannada"/>
          <w:b w:val="0"/>
          <w:i w:val="0"/>
          <w:sz w:val="20"/>
        </w:rPr>
        <w:t>ನಾ ವು</w:t>
      </w:r>
      <w:r>
        <w:rPr>
          <w:rFonts w:ascii="Noto Sans Kannada" w:hAnsi="Noto Sans Kannada"/>
          <w:b w:val="0"/>
          <w:i w:val="0"/>
          <w:sz w:val="20"/>
        </w:rPr>
        <w:t>ಬೇ ರೆ</w:t>
      </w:r>
      <w:r>
        <w:rPr>
          <w:rFonts w:ascii="Noto Sans Kannada" w:hAnsi="Noto Sans Kannada"/>
          <w:b w:val="0"/>
          <w:i w:val="0"/>
          <w:sz w:val="20"/>
        </w:rPr>
        <w:t>ಹೇಳ ಬೇ ಕಾ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ಅತ್ಯಂತ</w:t>
      </w:r>
      <w:r>
        <w:rPr>
          <w:rFonts w:ascii="Noto Sans Kannada" w:hAnsi="Noto Sans Kannada"/>
          <w:b w:val="0"/>
          <w:i w:val="0"/>
          <w:sz w:val="20"/>
        </w:rPr>
        <w:t>ಅನಶ್ಯ ವಿ ಶುವ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ಶಿಕ್ಷಕರ</w:t>
      </w:r>
      <w:r>
        <w:rPr>
          <w:rFonts w:ascii="Noto Sans Kannada" w:hAnsi="Noto Sans Kannada"/>
          <w:b w:val="0"/>
          <w:i w:val="0"/>
          <w:sz w:val="28"/>
        </w:rPr>
        <w:t>ಸಂಪು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ಮುಂಬೈ</w:t>
      </w:r>
      <w:r>
        <w:rPr>
          <w:rFonts w:ascii="Noto Sans Kannada" w:hAnsi="Noto Sans Kannada"/>
          <w:b w:val="0"/>
          <w:i w:val="0"/>
          <w:sz w:val="22"/>
        </w:rPr>
        <w:t>ಸೆಕ್ರೆಟಿಂಯಟ್‌ದಲ್ಲಿರುನ</w:t>
      </w:r>
      <w:r>
        <w:rPr>
          <w:rFonts w:ascii="Noto Sans Kannada" w:hAnsi="Noto Sans Kannada"/>
          <w:b w:val="0"/>
          <w:i w:val="0"/>
          <w:sz w:val="22"/>
        </w:rPr>
        <w:t>ಸಮಸ್ತ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ಸೀ ದಾದಲ್ಲಿ</w:t>
      </w:r>
      <w:r>
        <w:rPr>
          <w:rFonts w:ascii="Noto Sans Kannada" w:hAnsi="Noto Sans Kannada"/>
          <w:b w:val="0"/>
          <w:i w:val="0"/>
          <w:sz w:val="24"/>
        </w:rPr>
        <w:t>ಕತ್ತ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ಮುಂಬೈ</w:t>
      </w:r>
      <w:r>
        <w:rPr>
          <w:rFonts w:ascii="Noto Sans Kannada" w:hAnsi="Noto Sans Kannada"/>
          <w:b w:val="0"/>
          <w:i w:val="0"/>
          <w:sz w:val="20"/>
        </w:rPr>
        <w:t>ಸರ ಕಾರದವ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ಇದೇ</w:t>
      </w:r>
      <w:r>
        <w:rPr>
          <w:rFonts w:ascii="Noto Sans Kannada" w:hAnsi="Noto Sans Kannada"/>
          <w:b w:val="0"/>
          <w:i w:val="0"/>
          <w:sz w:val="20"/>
        </w:rPr>
        <w:t>ಫೆಬ್ರುವ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ವಿದ್ಯಾ</w:t>
      </w:r>
      <w:r>
        <w:rPr>
          <w:rFonts w:ascii="Noto Sans Kannada" w:hAnsi="Noto Sans Kannada"/>
          <w:b w:val="0"/>
          <w:i w:val="0"/>
          <w:sz w:val="20"/>
        </w:rPr>
        <w:t>ದೇವ ತೆಗಳನ್ನು</w:t>
      </w:r>
      <w:r>
        <w:rPr>
          <w:rFonts w:ascii="Noto Sans Kannada" w:hAnsi="Noto Sans Kannada"/>
          <w:b w:val="0"/>
          <w:i w:val="0"/>
          <w:sz w:val="20"/>
        </w:rPr>
        <w:t>ಹೊಟ್ಟಿ</w:t>
      </w:r>
      <w:r>
        <w:rPr>
          <w:rFonts w:ascii="Noto Sans Kannada" w:hAnsi="Noto Sans Kannada"/>
          <w:b w:val="0"/>
          <w:i w:val="0"/>
          <w:sz w:val="20"/>
        </w:rPr>
        <w:t>ತುಂಬ</w:t>
      </w:r>
      <w:r>
        <w:rPr>
          <w:rFonts w:ascii="Noto Sans Kannada" w:hAnsi="Noto Sans Kannada"/>
          <w:b w:val="0"/>
          <w:i w:val="0"/>
          <w:sz w:val="20"/>
        </w:rPr>
        <w:t>ಅನ್ನ</w:t>
      </w:r>
      <w:r>
        <w:rPr>
          <w:rFonts w:ascii="Noto Sans Kannada" w:hAnsi="Noto Sans Kannada"/>
          <w:b w:val="0"/>
          <w:i w:val="0"/>
          <w:sz w:val="20"/>
        </w:rPr>
        <w:t>ಕ್ಕಾಗಿ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ರ</w:t>
      </w:r>
      <w:r>
        <w:rPr>
          <w:rFonts w:ascii="Noto Sans Kannada" w:hAnsi="Noto Sans Kannada"/>
          <w:b w:val="0"/>
          <w:i w:val="0"/>
          <w:sz w:val="20"/>
        </w:rPr>
        <w:t>ಿನಂತೆ</w:t>
      </w:r>
      <w:r>
        <w:rPr>
          <w:rFonts w:ascii="Noto Sans Kannada" w:hAnsi="Noto Sans Kannada"/>
          <w:b w:val="0"/>
          <w:i w:val="0"/>
          <w:sz w:val="44"/>
        </w:rPr>
        <w:t>ಕ</w:t>
      </w:r>
      <w:r>
        <w:rPr>
          <w:rFonts w:ascii="Noto Sans Kannada" w:hAnsi="Noto Sans Kannada"/>
          <w:b w:val="0"/>
          <w:i w:val="0"/>
          <w:sz w:val="20"/>
        </w:rPr>
        <w:t>ಫಲ</w:t>
      </w:r>
      <w:r>
        <w:rPr>
          <w:rFonts w:ascii="Noto Sans Kannada" w:hAnsi="Noto Sans Kannada"/>
          <w:b w:val="0"/>
          <w:i w:val="0"/>
          <w:sz w:val="20"/>
        </w:rPr>
        <w:t>ದೊ ರೆಯದ್ದ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ಸೀ ದಾ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ಮಾಣದಲ್ಲಿ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ನೂರಕ್ಕೆ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೨೫</w:t>
      </w:r>
      <w:r>
        <w:rPr>
          <w:rFonts w:ascii="Noto Sans Kannada" w:hAnsi="Noto Sans Kannada"/>
          <w:b w:val="0"/>
          <w:i w:val="0"/>
          <w:sz w:val="20"/>
        </w:rPr>
        <w:t>ರಷ್ಟು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ಡಿ ಮೆ.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ಡಿದ್ದಾರೆ.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ಕತ್ತ ರಿ</w:t>
      </w:r>
      <w:r>
        <w:rPr>
          <w:rFonts w:ascii="Noto Sans Kannada" w:hAnsi="Noto Sans Kannada"/>
          <w:b w:val="0"/>
          <w:i w:val="0"/>
          <w:sz w:val="20"/>
        </w:rPr>
        <w:t>ಒಂದಿಲ್ಲೊಂದು</w:t>
      </w:r>
      <w:r>
        <w:rPr>
          <w:rFonts w:ascii="Noto Sans Kannada" w:hAnsi="Noto Sans Kannada"/>
          <w:b w:val="0"/>
          <w:i w:val="0"/>
          <w:sz w:val="20"/>
        </w:rPr>
        <w:t>ದಿನ</w:t>
      </w:r>
      <w:r>
        <w:rPr>
          <w:rFonts w:ascii="Noto Sans Kannada" w:hAnsi="Noto Sans Kannada"/>
          <w:b w:val="0"/>
          <w:i w:val="0"/>
          <w:sz w:val="20"/>
        </w:rPr>
        <w:t>ಬ ರುನ ದೆಂನು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ನಿಶ್ಚಿ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ಪ್ರಾಂತಿದಸ್ಷ 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ಮಾ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೪೫೦೦೦೦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ನಿನ್ನ ರೂ</w:t>
      </w:r>
      <w:r>
        <w:rPr>
          <w:rFonts w:ascii="Noto Sans Kannada" w:hAnsi="Noto Sans Kannada"/>
          <w:b w:val="0"/>
          <w:i w:val="0"/>
          <w:sz w:val="20"/>
        </w:rPr>
        <w:t>ಇಸ್ಟು</w:t>
      </w:r>
      <w:r>
        <w:rPr>
          <w:rFonts w:ascii="Noto Sans Kannada" w:hAnsi="Noto Sans Kannada"/>
          <w:b w:val="0"/>
          <w:i w:val="0"/>
          <w:sz w:val="20"/>
        </w:rPr>
        <w:t>ಬೇ ಗೆ</w:t>
      </w:r>
      <w:r>
        <w:rPr>
          <w:rFonts w:ascii="Noto Sans Kannada" w:hAnsi="Noto Sans Kannada"/>
          <w:b w:val="0"/>
          <w:i w:val="0"/>
          <w:sz w:val="20"/>
        </w:rPr>
        <w:t>ಜಾ ರಿಯಲ್ಲಿ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ಬರಬ ಹು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ಪ್ರಾಥ ಮಿಕ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ಶಾ ಲಾ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ಶಿಕ್ಷಕ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 ನೆಯ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ಆಸ್ತ್ರ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ದೆಂಬ</w:t>
      </w:r>
      <w:r>
        <w:rPr>
          <w:rFonts w:ascii="Noto Sans Kannada" w:hAnsi="Noto Sans Kannada"/>
          <w:b w:val="0"/>
          <w:i w:val="0"/>
          <w:sz w:val="20"/>
        </w:rPr>
        <w:t>ನಿ ರೀಕ್ಷೆ</w:t>
      </w:r>
      <w:r>
        <w:rPr>
          <w:rFonts w:ascii="Noto Sans Kannada" w:hAnsi="Noto Sans Kannada"/>
          <w:b w:val="0"/>
          <w:i w:val="0"/>
          <w:sz w:val="20"/>
        </w:rPr>
        <w:t>ಇದ್ದಿಲ್ಲ..</w:t>
      </w:r>
      <w:r>
        <w:rPr>
          <w:rFonts w:ascii="Noto Sans Kannada" w:hAnsi="Noto Sans Kannada"/>
          <w:b w:val="0"/>
          <w:i w:val="0"/>
          <w:sz w:val="20"/>
        </w:rPr>
        <w:t>ಆಹಾರ</w:t>
      </w:r>
      <w:r>
        <w:rPr>
          <w:rFonts w:ascii="Noto Sans Kannada" w:hAnsi="Noto Sans Kannada"/>
          <w:b w:val="0"/>
          <w:i w:val="0"/>
          <w:sz w:val="20"/>
        </w:rPr>
        <w:t>ಕೊರ ತೆಯನ್ನು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ವೆಂದು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ಸಂಪು</w:t>
      </w:r>
      <w:r>
        <w:rPr>
          <w:rFonts w:ascii="Noto Sans Kannada" w:hAnsi="Noto Sans Kannada"/>
          <w:b w:val="0"/>
          <w:i w:val="0"/>
          <w:sz w:val="20"/>
        </w:rPr>
        <w:t>ಹೂ ಡುವ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ನಿರ್ಧಾರ</w:t>
      </w:r>
      <w:r>
        <w:rPr>
          <w:rFonts w:ascii="Noto Sans Kannada" w:hAnsi="Noto Sans Kannada"/>
          <w:b w:val="0"/>
          <w:i w:val="0"/>
          <w:sz w:val="20"/>
        </w:rPr>
        <w:t>ಮಾ ಡಿ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ಸಮಸ್ತ</w:t>
      </w:r>
      <w:r>
        <w:rPr>
          <w:rFonts w:ascii="Noto Sans Kannada" w:hAnsi="Noto Sans Kannada"/>
          <w:b w:val="0"/>
          <w:i w:val="0"/>
          <w:sz w:val="20"/>
        </w:rPr>
        <w:t>ಭಾರ ತೀಯ ರಿ ಗೂ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(ಬ್ರಿಟಿಶ್‌</w:t>
      </w:r>
      <w:r>
        <w:rPr>
          <w:rFonts w:ascii="Noto Sans Kannada" w:hAnsi="Noto Sans Kannada"/>
          <w:b w:val="0"/>
          <w:i w:val="0"/>
          <w:sz w:val="20"/>
        </w:rPr>
        <w:t>ಹಿಂದುಸ್ತಾ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ತ್ತಾರೆ.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ಪತ್ರ ವು</w:t>
      </w:r>
      <w:r>
        <w:rPr>
          <w:rFonts w:ascii="Noto Sans Kannada" w:hAnsi="Noto Sans Kannada"/>
          <w:b w:val="0"/>
          <w:i w:val="0"/>
          <w:sz w:val="20"/>
        </w:rPr>
        <w:t>ನಿಮ್ಮ</w:t>
      </w:r>
      <w:r>
        <w:rPr>
          <w:rFonts w:ascii="Noto Sans Kannada" w:hAnsi="Noto Sans Kannada"/>
          <w:b w:val="0"/>
          <w:i w:val="0"/>
          <w:sz w:val="20"/>
        </w:rPr>
        <w:t>ಕೈ ಸೇ ರುವ</w:t>
      </w:r>
      <w:r>
        <w:rPr>
          <w:rFonts w:ascii="Noto Sans Kannada" w:hAnsi="Noto Sans Kannada"/>
          <w:b w:val="0"/>
          <w:i w:val="0"/>
          <w:sz w:val="20"/>
        </w:rPr>
        <w:t>ಹೊತ್ತಿಗೆ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ನದಲ್ಲಿಸು</w:t>
      </w:r>
      <w:r>
        <w:rPr>
          <w:rFonts w:ascii="Noto Sans Kannada" w:hAnsi="Noto Sans Kannada"/>
          <w:b w:val="0"/>
          <w:i w:val="0"/>
          <w:sz w:val="20"/>
        </w:rPr>
        <w:t>ವ ರಿ ಗೆ)</w:t>
      </w:r>
      <w:r>
        <w:rPr>
          <w:rFonts w:ascii="Noto Sans Kannada" w:hAnsi="Noto Sans Kannada"/>
          <w:b w:val="0"/>
          <w:i w:val="0"/>
          <w:sz w:val="20"/>
        </w:rPr>
        <w:t>ಸ ರಿ ಯಾ ಗಿ</w:t>
      </w:r>
      <w:r>
        <w:rPr>
          <w:rFonts w:ascii="Noto Sans Kannada" w:hAnsi="Noto Sans Kannada"/>
          <w:b w:val="0"/>
          <w:i w:val="0"/>
          <w:sz w:val="20"/>
        </w:rPr>
        <w:t>ಹಂಚ ಲಾ ಗುನವ ದೆಂದಂ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ಸಂಪು</w:t>
      </w:r>
      <w:r>
        <w:rPr>
          <w:rFonts w:ascii="Noto Sans Kannada" w:hAnsi="Noto Sans Kannada"/>
          <w:b w:val="0"/>
          <w:i w:val="0"/>
          <w:sz w:val="20"/>
        </w:rPr>
        <w:t>ಪ್ರಾರಂಭ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ನಾಲ್ಕು</w:t>
      </w:r>
      <w:r>
        <w:rPr>
          <w:rFonts w:ascii="Noto Sans Kannada" w:hAnsi="Noto Sans Kannada"/>
          <w:b w:val="0"/>
          <w:i w:val="0"/>
          <w:sz w:val="20"/>
        </w:rPr>
        <w:t>ದಿನಗ ಳಾ ಗು</w:t>
      </w:r>
      <w:r>
        <w:rPr>
          <w:rFonts w:ascii="Noto Sans Kannada" w:hAnsi="Noto Sans Kannada"/>
          <w:b w:val="0"/>
          <w:i w:val="0"/>
          <w:sz w:val="20"/>
        </w:rPr>
        <w:t>ತ್ತ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 ಯಿಸ ರಾಯ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ಆಶ್ವಾಸನ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ಕೊಟ್ಟ</w:t>
      </w:r>
      <w:r>
        <w:rPr>
          <w:rFonts w:ascii="Noto Sans Kannada" w:hAnsi="Noto Sans Kannada"/>
          <w:b w:val="0"/>
          <w:i w:val="0"/>
          <w:sz w:val="20"/>
        </w:rPr>
        <w:t>ದ್ದ 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ಶಿಕ್ಷಕರ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ನಿರ್ಣಯ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ಶೋಚ ನೀಯ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ಭಾರತದಲ್ಲಿ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ಕತ್ತ ರಿ</w:t>
      </w:r>
      <w:r>
        <w:rPr>
          <w:rFonts w:ascii="Noto Sans Kannada" w:hAnsi="Noto Sans Kannada"/>
          <w:b w:val="0"/>
          <w:i w:val="0"/>
          <w:sz w:val="20"/>
        </w:rPr>
        <w:t>ಏಕ ಕಾಲನಲ್ಲಿ</w:t>
      </w:r>
      <w:r>
        <w:rPr>
          <w:rFonts w:ascii="Noto Sans Kannada" w:hAnsi="Noto Sans Kannada"/>
          <w:b w:val="0"/>
          <w:i w:val="0"/>
          <w:sz w:val="24"/>
        </w:rPr>
        <w:t>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್ ರಾರಂಭಿಸ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ನ್ಯಾಯ</w:t>
      </w:r>
      <w:r>
        <w:rPr>
          <w:rFonts w:ascii="Noto Sans Kannada" w:hAnsi="Noto Sans Kannada"/>
          <w:b w:val="0"/>
          <w:i w:val="0"/>
          <w:sz w:val="20"/>
        </w:rPr>
        <w:t>ಪ ಡೆ</w:t>
      </w:r>
      <w:r>
        <w:rPr>
          <w:rFonts w:ascii="Noto Sans Kannada" w:hAnsi="Noto Sans Kannada"/>
          <w:b w:val="0"/>
          <w:i w:val="0"/>
          <w:sz w:val="20"/>
        </w:rPr>
        <w:t>ಯುವದಕ್ಕೆ</w:t>
      </w:r>
      <w:r>
        <w:rPr>
          <w:rFonts w:ascii="Noto Sans Kannada" w:hAnsi="Noto Sans Kannada"/>
          <w:b w:val="0"/>
          <w:i w:val="0"/>
          <w:sz w:val="20"/>
        </w:rPr>
        <w:t>ಮಾಸ ಲೆ</w:t>
      </w:r>
      <w:r>
        <w:rPr>
          <w:rFonts w:ascii="Noto Sans Kannada" w:hAnsi="Noto Sans Kannada"/>
          <w:b w:val="0"/>
          <w:i w:val="0"/>
          <w:sz w:val="20"/>
        </w:rPr>
        <w:t>(ಬೇ ಕಾ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ಇದ್ವಿ</w:t>
      </w:r>
      <w:r>
        <w:rPr>
          <w:rFonts w:ascii="Noto Sans Kannada" w:hAnsi="Noto Sans Kannada"/>
          <w:b w:val="0"/>
          <w:i w:val="0"/>
          <w:sz w:val="20"/>
        </w:rPr>
        <w:t>ಹೊ ಣೆ ಗಾರ ರೆ.</w:t>
      </w:r>
      <w:r>
        <w:rPr>
          <w:rFonts w:ascii="Noto Sans Kannada" w:hAnsi="Noto Sans Kannada"/>
          <w:b w:val="0"/>
          <w:i w:val="0"/>
          <w:sz w:val="20"/>
        </w:rPr>
        <w:t>ಅನರಲ್ಲ;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ಲ್ಪ</w:t>
      </w:r>
      <w:r>
        <w:rPr>
          <w:rFonts w:ascii="Noto Sans Kannada" w:hAnsi="Noto Sans Kannada"/>
          <w:b w:val="0"/>
          <w:i w:val="0"/>
          <w:sz w:val="20"/>
        </w:rPr>
        <w:t>ಡುವ ದೆ:ಬ</w:t>
      </w:r>
      <w:r>
        <w:rPr>
          <w:rFonts w:ascii="Noto Sans Kannada" w:hAnsi="Noto Sans Kannada"/>
          <w:b w:val="0"/>
          <w:i w:val="0"/>
          <w:sz w:val="20"/>
        </w:rPr>
        <w:t>ಅಶೆ</w:t>
      </w:r>
      <w:r>
        <w:rPr>
          <w:rFonts w:ascii="Noto Sans Kannada" w:hAnsi="Noto Sans Kannada"/>
          <w:b w:val="0"/>
          <w:i w:val="0"/>
          <w:sz w:val="20"/>
        </w:rPr>
        <w:t>ಇತ್ತು.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32"/>
        </w:rPr>
        <w:t>xನ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ಕೊರ ತೆ</w:t>
      </w:r>
      <w:r>
        <w:rPr>
          <w:rFonts w:ascii="Noto Sans Kannada" w:hAnsi="Noto Sans Kannada"/>
          <w:b w:val="0"/>
          <w:i w:val="0"/>
          <w:sz w:val="20"/>
        </w:rPr>
        <w:t>ಪ್ರಾಂತಗ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ಹೆಚ್ಚು</w:t>
      </w:r>
      <w:r>
        <w:rPr>
          <w:rFonts w:ascii="Noto Sans Kannada" w:hAnsi="Noto Sans Kannada"/>
          <w:b w:val="0"/>
          <w:i w:val="0"/>
          <w:sz w:val="20"/>
        </w:rPr>
        <w:t>ಕಸ್ಟಸ ಹಿಸ ನೇ ಕಾ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-</w:t>
      </w:r>
      <w:r>
        <w:rPr>
          <w:rFonts w:ascii="Noto Sans Kannada" w:hAnsi="Noto Sans Kannada"/>
          <w:b w:val="0"/>
          <w:i w:val="0"/>
          <w:sz w:val="20"/>
        </w:rPr>
        <w:t>ಅಂಥ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೩೭ ಸ್ಥಿತಿ</w:t>
      </w:r>
      <w:r>
        <w:rPr>
          <w:rFonts w:ascii="Noto Sans Kannada" w:hAnsi="Noto Sans Kannada"/>
          <w:b w:val="0"/>
          <w:i w:val="0"/>
          <w:sz w:val="20"/>
        </w:rPr>
        <w:t>ತಂಂಕೆೊಟ್ಟಿವರದಂ.</w:t>
      </w:r>
      <w:r>
        <w:rPr>
          <w:rFonts w:ascii="Noto Sans Kannada" w:hAnsi="Noto Sans Kannada"/>
          <w:b w:val="0"/>
          <w:i w:val="0"/>
          <w:sz w:val="20"/>
        </w:rPr>
        <w:t>ಕ ಳೆದ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  <w:r>
        <w:rPr>
          <w:rFonts w:ascii="Noto Sans Kannada" w:hAnsi="Noto Sans Kannada"/>
          <w:b w:val="0"/>
          <w:i w:val="0"/>
          <w:sz w:val="24"/>
        </w:rPr>
        <w:t>ತಜ</w:t>
      </w:r>
      <w:r>
        <w:rPr>
          <w:rFonts w:ascii="Noto Sans Kannada" w:hAnsi="Noto Sans Kannada"/>
          <w:b w:val="0"/>
          <w:i w:val="0"/>
          <w:sz w:val="20"/>
        </w:rPr>
        <w:t>ವರ್ಷಗ ಳಿಂದ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 ನೆ</w:t>
      </w:r>
      <w:r>
        <w:rPr>
          <w:rFonts w:ascii="Noto Sans Kannada" w:hAnsi="Noto Sans Kannada"/>
          <w:b w:val="0"/>
          <w:i w:val="0"/>
          <w:sz w:val="20"/>
        </w:rPr>
        <w:t>ದಿ ನೆ</w:t>
      </w:r>
      <w:r>
        <w:rPr>
          <w:rFonts w:ascii="Noto Sans Kannada" w:hAnsi="Noto Sans Kannada"/>
          <w:b w:val="0"/>
          <w:i w:val="0"/>
          <w:sz w:val="20"/>
        </w:rPr>
        <w:t>ಕ್ಷೀಣ 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ಇರ ಲಿ,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ಕತ್ತ ರಿಯನ್ನು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ಯೋ ಗಿ 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ಗುತ್ತ</w:t>
      </w:r>
      <w:r>
        <w:rPr>
          <w:rFonts w:ascii="Noto Sans Kannada" w:hAnsi="Noto Sans Kannada"/>
          <w:b w:val="0"/>
          <w:i w:val="0"/>
          <w:sz w:val="20"/>
        </w:rPr>
        <w:t>ಬಂದಿದ್ದಾರೆ.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ಉಳಿದವರ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ಸಂಬಳಗ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ಇಎರ ದು</w:t>
      </w:r>
      <w:r>
        <w:rPr>
          <w:rFonts w:ascii="Noto Sans Kannada" w:hAnsi="Noto Sans Kannada"/>
          <w:b w:val="0"/>
          <w:i w:val="0"/>
          <w:sz w:val="20"/>
        </w:rPr>
        <w:t>ಇಳಿ ದಿ ರುತ್ತ 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೪೦</w:t>
      </w:r>
      <w:r>
        <w:rPr>
          <w:rFonts w:ascii="Noto Sans Kannada" w:hAnsi="Noto Sans Kannada"/>
          <w:b w:val="0"/>
          <w:i w:val="0"/>
          <w:sz w:val="20"/>
        </w:rPr>
        <w:t>ರೂ,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ಸಕಂಿ ಭಿಕ</w:t>
      </w:r>
      <w:r>
        <w:rPr>
          <w:rFonts w:ascii="Noto Sans Kannada" w:hAnsi="Noto Sans Kannada"/>
          <w:b w:val="0"/>
          <w:i w:val="0"/>
          <w:sz w:val="22"/>
        </w:rPr>
        <w:t>ಸಂಬಳ ವಿ:ಬೇ ಕೆಂದು</w:t>
      </w:r>
      <w:r>
        <w:rPr>
          <w:rFonts w:ascii="Noto Sans Kannada" w:hAnsi="Noto Sans Kannada"/>
          <w:b w:val="0"/>
          <w:i w:val="0"/>
          <w:sz w:val="20"/>
        </w:rPr>
        <w:t>ಸಾ ಕೆ-ಸ ರಾಂ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ವಗ ಗೈ</w:t>
      </w:r>
      <w:r>
        <w:rPr>
          <w:rFonts w:ascii="Noto Sans Kannada" w:hAnsi="Noto Sans Kannada"/>
          <w:b w:val="0"/>
          <w:i w:val="0"/>
          <w:sz w:val="20"/>
        </w:rPr>
        <w:t>ಮುಂಬೈ</w:t>
      </w:r>
      <w:r>
        <w:rPr>
          <w:rFonts w:ascii="Noto Sans Kannada" w:hAnsi="Noto Sans Kannada"/>
          <w:b w:val="0"/>
          <w:i w:val="0"/>
          <w:sz w:val="20"/>
        </w:rPr>
        <w:t>ಸರ ಕಾರದವ ರು</w:t>
      </w:r>
      <w:r>
        <w:rPr>
          <w:rFonts w:ascii="Noto Sans Kannada" w:hAnsi="Noto Sans Kannada"/>
          <w:b w:val="0"/>
          <w:i w:val="0"/>
          <w:sz w:val="20"/>
        </w:rPr>
        <w:t>ಜನ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ಆಶ್ವಾ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ಸನ</w:t>
      </w:r>
      <w:r>
        <w:rPr>
          <w:rFonts w:ascii="Noto Sans Kannada" w:hAnsi="Noto Sans Kannada"/>
          <w:b w:val="0"/>
          <w:i w:val="0"/>
          <w:sz w:val="22"/>
        </w:rPr>
        <w:t>ಸನತ್‌</w:t>
      </w:r>
      <w:r>
        <w:rPr>
          <w:rFonts w:ascii="Noto Sans Kannada" w:hAnsi="Noto Sans Kannada"/>
          <w:b w:val="0"/>
          <w:i w:val="0"/>
          <w:sz w:val="20"/>
        </w:rPr>
        <w:t>ಏನೂ</w:t>
      </w:r>
      <w:r>
        <w:rPr>
          <w:rFonts w:ascii="Noto Sans Kannada" w:hAnsi="Noto Sans Kannada"/>
          <w:b w:val="0"/>
          <w:i w:val="0"/>
          <w:sz w:val="20"/>
        </w:rPr>
        <w:t>ಹೇಳ ದಿ ರುನ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ಆಶ</w:t>
      </w:r>
      <w:r>
        <w:rPr>
          <w:rFonts w:ascii="Noto Sans Kannada" w:hAnsi="Noto Sans Kannada"/>
          <w:b w:val="0"/>
          <w:i w:val="0"/>
          <w:sz w:val="20"/>
        </w:rPr>
        <w:t>ರ್ಯ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ಕೆಶ ನಾ ಗಿ ಸೆ.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೪೪</w:t>
      </w:r>
      <w:r>
        <w:rPr>
          <w:rFonts w:ascii="Noto Sans Kannada" w:hAnsi="Noto Sans Kannada"/>
          <w:b w:val="0"/>
          <w:i w:val="0"/>
          <w:sz w:val="20"/>
        </w:rPr>
        <w:t>ಆಹಾರ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ಡಿ ನೆ.</w:t>
      </w:r>
      <w:r>
        <w:rPr>
          <w:rFonts w:ascii="Noto Sans Kannada" w:hAnsi="Noto Sans Kannada"/>
          <w:b w:val="0"/>
          <w:i w:val="0"/>
          <w:sz w:val="20"/>
        </w:rPr>
        <w:t>-ಯಾ ಗಿನ್ದ</w:t>
      </w:r>
      <w:r>
        <w:rPr>
          <w:rFonts w:ascii="Noto Sans Kannada" w:hAnsi="Noto Sans Kannada"/>
          <w:b w:val="0"/>
          <w:i w:val="0"/>
          <w:sz w:val="20"/>
        </w:rPr>
        <w:t>೮೦</w:t>
      </w:r>
      <w:r>
        <w:rPr>
          <w:rFonts w:ascii="Noto Sans Kannada" w:hAnsi="Noto Sans Kannada"/>
          <w:b w:val="0"/>
          <w:i w:val="0"/>
          <w:sz w:val="20"/>
        </w:rPr>
        <w:t>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ರಿ</w:t>
      </w:r>
      <w:r>
        <w:rPr>
          <w:rFonts w:ascii="Noto Sans Kannada" w:hAnsi="Noto Sans Kannada"/>
          <w:b w:val="0"/>
          <w:i w:val="0"/>
          <w:sz w:val="20"/>
        </w:rPr>
        <w:t>ಪ್ರ ಯೋ ಗಿಸಲ.ಗಿ ನೆಂದು</w:t>
      </w:r>
      <w:r>
        <w:rPr>
          <w:rFonts w:ascii="Noto Sans Kannada" w:hAnsi="Noto Sans Kannada"/>
          <w:b w:val="0"/>
          <w:i w:val="0"/>
          <w:sz w:val="20"/>
        </w:rPr>
        <w:t>ಒಂದುಮಕ್ಕದಲ್ಲಿ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ನಿಜ್ಞನನ್ನೂ</w:t>
      </w:r>
      <w:r>
        <w:rPr>
          <w:rFonts w:ascii="Noto Sans Kannada" w:hAnsi="Noto Sans Kannada"/>
          <w:b w:val="0"/>
          <w:i w:val="0"/>
          <w:sz w:val="20"/>
        </w:rPr>
        <w:t>ಮು ಗಿ ಸಿ ಬಿಟ್ಟಿದ್ದಾರೆ.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ಮುಂಬ ಯಿ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ಪ್ರಾಂತದ</w:t>
      </w:r>
      <w:r>
        <w:rPr>
          <w:rFonts w:ascii="Noto Sans Kannada" w:hAnsi="Noto Sans Kannada"/>
          <w:b w:val="0"/>
          <w:i w:val="0"/>
          <w:sz w:val="20"/>
        </w:rPr>
        <w:t>ಆಹಾರ</w:t>
      </w:r>
      <w:r>
        <w:rPr>
          <w:rFonts w:ascii="Noto Sans Kannada" w:hAnsi="Noto Sans Kannada"/>
          <w:b w:val="0"/>
          <w:i w:val="0"/>
          <w:sz w:val="20"/>
        </w:rPr>
        <w:t>ಪರ್ತಿ</w:t>
      </w:r>
      <w:r>
        <w:rPr>
          <w:rFonts w:ascii="Noto Sans Kannada" w:hAnsi="Noto Sans Kannada"/>
          <w:b w:val="0"/>
          <w:i w:val="0"/>
          <w:sz w:val="20"/>
        </w:rPr>
        <w:t>ಹೀ ಗೇ ಕಾ ಯಿ ತು</w:t>
      </w:r>
      <w:r>
        <w:rPr>
          <w:rFonts w:ascii="Noto Sans Kannada" w:hAnsi="Noto Sans Kannada"/>
          <w:b w:val="0"/>
          <w:i w:val="0"/>
          <w:sz w:val="20"/>
        </w:rPr>
        <w:t>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ಕೊರ ತೆ</w:t>
      </w:r>
      <w:r>
        <w:rPr>
          <w:rFonts w:ascii="Noto Sans Kannada" w:hAnsi="Noto Sans Kannada"/>
          <w:b w:val="0"/>
          <w:i w:val="0"/>
          <w:sz w:val="20"/>
        </w:rPr>
        <w:t>ಬೀಳಬಹ.ದಾದ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ಅಹಾರನನ್ನು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ತುಂಬಿ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ಕೊಳ್ಳ ಲು</w:t>
      </w:r>
      <w:r>
        <w:rPr>
          <w:rFonts w:ascii="Noto Sans Kannada" w:hAnsi="Noto Sans Kannada"/>
          <w:b w:val="0"/>
          <w:i w:val="0"/>
          <w:sz w:val="24"/>
        </w:rPr>
        <w:t>ಯಾನ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ಪ್ರಯತ್ನ</w:t>
      </w:r>
      <w:r>
        <w:rPr>
          <w:rFonts w:ascii="Noto Sans Kannada" w:hAnsi="Noto Sans Kannada"/>
          <w:b w:val="0"/>
          <w:i w:val="0"/>
          <w:sz w:val="20"/>
        </w:rPr>
        <w:t>ಕೈ ಕೊಳ್ಳ</w:t>
      </w:r>
      <w:r>
        <w:rPr>
          <w:rFonts w:ascii="Noto Sans Kannada" w:hAnsi="Noto Sans Kannada"/>
          <w:b w:val="0"/>
          <w:i w:val="0"/>
          <w:sz w:val="28"/>
        </w:rPr>
        <w:t>೪೮೩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ವಿ.ತಿಯನ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ಸೂ ಚಿ ಸಿದ್ದ ರೆ</w:t>
      </w:r>
      <w:r>
        <w:rPr>
          <w:rFonts w:ascii="Noto Sans Kannada" w:hAnsi="Noto Sans Kannada"/>
          <w:b w:val="0"/>
          <w:i w:val="0"/>
          <w:sz w:val="22"/>
        </w:rPr>
        <w:t>ಈಗ</w:t>
      </w:r>
      <w:r>
        <w:rPr>
          <w:rFonts w:ascii="Noto Sans Kannada" w:hAnsi="Noto Sans Kannada"/>
          <w:b w:val="0"/>
          <w:i w:val="0"/>
          <w:sz w:val="20"/>
        </w:rPr>
        <w:t>ಆದು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ವಾನ ಧಿ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ಸಂಬಳ ವಾ ಗಿ ಶುವ ಮು.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ದ್ಧ</w:t>
      </w:r>
      <w:r>
        <w:rPr>
          <w:rFonts w:ascii="Noto Sans Kannada" w:hAnsi="Noto Sans Kannada"/>
          <w:b w:val="0"/>
          <w:i w:val="0"/>
          <w:sz w:val="20"/>
        </w:rPr>
        <w:t>ದ</w:t>
      </w:r>
      <w:r>
        <w:rPr>
          <w:rFonts w:ascii="Noto Sans Kannada" w:hAnsi="Noto Sans Kannada"/>
          <w:b w:val="0"/>
          <w:i w:val="0"/>
          <w:sz w:val="20"/>
        </w:rPr>
        <w:t>ದಳ್ಳು</w:t>
      </w:r>
      <w:r>
        <w:rPr>
          <w:rFonts w:ascii="Noto Sans Kannada" w:hAnsi="Noto Sans Kannada"/>
          <w:b w:val="0"/>
          <w:i w:val="0"/>
          <w:sz w:val="20"/>
        </w:rPr>
        <w:t>೭.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ಶಿಕ್ಷಕ ರು</w:t>
      </w:r>
      <w:r>
        <w:rPr>
          <w:rFonts w:ascii="Noto Sans Kannada" w:hAnsi="Noto Sans Kannada"/>
          <w:b w:val="0"/>
          <w:i w:val="0"/>
          <w:sz w:val="20"/>
        </w:rPr>
        <w:t>ಸ್ಕಾ</w:t>
      </w:r>
      <w:r>
        <w:rPr>
          <w:rFonts w:ascii="Noto Sans Kannada" w:hAnsi="Noto Sans Kannada"/>
          <w:b w:val="0"/>
          <w:i w:val="0"/>
          <w:sz w:val="20"/>
        </w:rPr>
        <w:t>ನಕ</w:t>
      </w:r>
      <w:r>
        <w:rPr>
          <w:rFonts w:ascii="Noto Sans Kannada" w:hAnsi="Noto Sans Kannada"/>
          <w:b w:val="0"/>
          <w:i w:val="0"/>
          <w:sz w:val="20"/>
        </w:rPr>
        <w:t>ಸಂಸ್ಥೆ</w:t>
      </w:r>
      <w:r>
        <w:rPr>
          <w:rFonts w:ascii="Noto Sans Kannada" w:hAnsi="Noto Sans Kannada"/>
          <w:b w:val="0"/>
          <w:i w:val="0"/>
          <w:sz w:val="20"/>
        </w:rPr>
        <w:t>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</w:r>
      <w:r>
        <w:rPr>
          <w:rFonts w:ascii="Noto Sans Kannada" w:hAnsi="Noto Sans Kannada"/>
          <w:b w:val="0"/>
          <w:i w:val="0"/>
          <w:sz w:val="20"/>
        </w:rPr>
        <w:t>ಡಿ ಕೊಂಸದ:</w:t>
      </w:r>
      <w:r>
        <w:rPr>
          <w:rFonts w:ascii="Noto Sans Kannada" w:hAnsi="Noto Sans Kannada"/>
          <w:b w:val="0"/>
          <w:i w:val="0"/>
          <w:sz w:val="20"/>
        </w:rPr>
        <w:t>ಯಿ ತು;</w:t>
      </w:r>
      <w:r>
        <w:rPr>
          <w:rFonts w:ascii="Noto Sans Kannada" w:hAnsi="Noto Sans Kannada"/>
          <w:b w:val="0"/>
          <w:i w:val="0"/>
          <w:sz w:val="20"/>
        </w:rPr>
        <w:t>ಸರ ಕಾರವನ್ನು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ಪ್ರಾರ್ಥಿಸಿದ್ದು</w:t>
      </w:r>
      <w:r>
        <w:rPr>
          <w:rFonts w:ascii="Noto Sans Kannada" w:hAnsi="Noto Sans Kannada"/>
          <w:b w:val="0"/>
          <w:i w:val="0"/>
          <w:sz w:val="20"/>
        </w:rPr>
        <w:t>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ಅನ ರು</w:t>
      </w:r>
      <w:r>
        <w:rPr>
          <w:rFonts w:ascii="Noto Sans Kannada" w:hAnsi="Noto Sans Kannada"/>
          <w:b w:val="0"/>
          <w:i w:val="0"/>
          <w:sz w:val="20"/>
        </w:rPr>
        <w:t>ಒಬ್ಬರ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ಕರ್ಮ ವೀರ</w:t>
      </w:r>
      <w:r>
        <w:rPr>
          <w:rFonts w:ascii="Noto Sans Kannada" w:hAnsi="Noto Sans Kannada"/>
          <w:b w:val="0"/>
          <w:i w:val="0"/>
          <w:sz w:val="36"/>
        </w:rPr>
        <w:t>೪</w:t>
      </w:r>
      <w:r>
        <w:rPr>
          <w:rFonts w:ascii="Noto Sans Kannada" w:hAnsi="Noto Sans Kannada"/>
          <w:b w:val="0"/>
          <w:i w:val="0"/>
          <w:sz w:val="32"/>
        </w:rPr>
        <w:t>ಮಾರ್ಚ</w:t>
      </w:r>
      <w:r>
        <w:rPr>
          <w:rFonts w:ascii="Noto Sans Kannada" w:hAnsi="Noto Sans Kannada"/>
          <w:b w:val="0"/>
          <w:i w:val="0"/>
          <w:sz w:val="28"/>
        </w:rPr>
        <w:t>೪೬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20"/>
        </w:rPr>
        <w:t>ಸಂಪು</w:t>
      </w:r>
      <w:r>
        <w:rPr>
          <w:rFonts w:ascii="Noto Sans Kannada" w:hAnsi="Noto Sans Kannada"/>
          <w:b w:val="0"/>
          <w:i w:val="0"/>
          <w:sz w:val="20"/>
        </w:rPr>
        <w:t>ಹೂ ಡಿ ದಾಗ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ಅವರನ್ನು</w:t>
      </w:r>
      <w:r>
        <w:rPr>
          <w:rFonts w:ascii="Noto Sans Kannada" w:hAnsi="Noto Sans Kannada"/>
          <w:b w:val="0"/>
          <w:i w:val="0"/>
          <w:sz w:val="20"/>
        </w:rPr>
        <w:t>ಬಂಡು ಗಾರ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ಫ್ರಣಗ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ರೆಂದು</w:t>
      </w:r>
      <w:r>
        <w:rPr>
          <w:rFonts w:ascii="Noto Sans Kannada" w:hAnsi="Noto Sans Kannada"/>
          <w:b w:val="0"/>
          <w:i w:val="0"/>
          <w:sz w:val="20"/>
        </w:rPr>
        <w:t>ಬಾ ಲೂ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ರೆಯ ಲಿಲ್ಲ.</w:t>
      </w:r>
      <w:r>
        <w:rPr>
          <w:rFonts w:ascii="Noto Sans Kannada" w:hAnsi="Noto Sans Kannada"/>
          <w:b w:val="0"/>
          <w:i w:val="0"/>
          <w:sz w:val="20"/>
        </w:rPr>
        <w:t>ಅವರ</w:t>
      </w:r>
      <w:r>
        <w:rPr>
          <w:rFonts w:ascii="Noto Sans Kannada" w:hAnsi="Noto Sans Kannada"/>
          <w:b w:val="0"/>
          <w:i w:val="0"/>
          <w:sz w:val="20"/>
        </w:rPr>
        <w:t>ಅಡಜ ಣೆ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</w:t>
      </w:r>
      <w:r>
        <w:rPr>
          <w:rFonts w:ascii="Noto Sans Kannada" w:hAnsi="Noto Sans Kannada"/>
          <w:b w:val="0"/>
          <w:i w:val="0"/>
          <w:sz w:val="20"/>
        </w:rPr>
        <w:t>ಬಗ್ಗೆ</w:t>
      </w:r>
      <w:r>
        <w:rPr>
          <w:rFonts w:ascii="Noto Sans Kannada" w:hAnsi="Noto Sans Kannada"/>
          <w:b w:val="0"/>
          <w:i w:val="0"/>
          <w:sz w:val="20"/>
        </w:rPr>
        <w:t>ವಿ ಶೇಷ</w:t>
      </w:r>
      <w:r>
        <w:rPr>
          <w:rFonts w:ascii="Noto Sans Kannada" w:hAnsi="Noto Sans Kannada"/>
          <w:b w:val="0"/>
          <w:i w:val="0"/>
          <w:sz w:val="20"/>
        </w:rPr>
        <w:t>ಇಜಾರದ</w:t>
      </w:r>
      <w:r>
        <w:rPr>
          <w:rFonts w:ascii="Noto Sans Kannada" w:hAnsi="Noto Sans Kannada"/>
          <w:b w:val="0"/>
          <w:i w:val="0"/>
          <w:sz w:val="20"/>
        </w:rPr>
        <w:t>ಯಾ ಗಿ</w:t>
      </w:r>
      <w:r>
        <w:rPr>
          <w:rFonts w:ascii="Noto Sans Kannada" w:hAnsi="Noto Sans Kannada"/>
          <w:b w:val="0"/>
          <w:i w:val="0"/>
          <w:sz w:val="20"/>
        </w:rPr>
        <w:t>ಅವು</w:t>
      </w:r>
      <w:r>
        <w:rPr>
          <w:rFonts w:ascii="Noto Sans Kannada" w:hAnsi="Noto Sans Kannada"/>
          <w:b w:val="0"/>
          <w:i w:val="0"/>
          <w:sz w:val="20"/>
        </w:rPr>
        <w:t>ಮನ್ನಿ</w:t>
      </w:r>
      <w:r>
        <w:rPr>
          <w:rFonts w:ascii="Noto Sans Kannada" w:hAnsi="Noto Sans Kannada"/>
          <w:b w:val="0"/>
          <w:i w:val="0"/>
          <w:sz w:val="20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ಲ್ಸಟ್ಟಿ</w:t>
      </w:r>
      <w:r>
        <w:rPr>
          <w:rFonts w:ascii="Noto Sans Kannada" w:hAnsi="Noto Sans Kannada"/>
          <w:b w:val="0"/>
          <w:i w:val="0"/>
          <w:sz w:val="24"/>
        </w:rPr>
        <w:t>ವು,</w:t>
      </w:r>
      <w:r>
        <w:rPr>
          <w:rFonts w:ascii="Noto Sans Kannada" w:hAnsi="Noto Sans Kannada"/>
          <w:b w:val="0"/>
          <w:i w:val="0"/>
          <w:sz w:val="22"/>
        </w:rPr>
        <w:t>ಹಿಂದೀಯರ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ವಿಷಯದಲ್ಲಿ</w:t>
      </w:r>
      <w:r>
        <w:rPr>
          <w:rFonts w:ascii="Noto Sans Kannada" w:hAnsi="Noto Sans Kannada"/>
          <w:b w:val="0"/>
          <w:i w:val="0"/>
          <w:sz w:val="20"/>
        </w:rPr>
        <w:t>ಮಾತ್ರ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ಚೀ ರಿ</w:t>
      </w:r>
      <w:r>
        <w:rPr>
          <w:rFonts w:ascii="Noto Sans Kannada" w:hAnsi="Noto Sans Kannada"/>
          <w:b w:val="0"/>
          <w:i w:val="0"/>
          <w:sz w:val="20"/>
        </w:rPr>
        <w:t>ಕಾ ಯಿ ದೆ!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ಸಂಪಿನಲ್ಲಿ</w:t>
      </w:r>
      <w:r>
        <w:rPr>
          <w:rFonts w:ascii="Noto Sans Kannada" w:hAnsi="Noto Sans Kannada"/>
          <w:b w:val="0"/>
          <w:i w:val="0"/>
          <w:sz w:val="28"/>
        </w:rPr>
        <w:t>ರಾಜ.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ವೇಶ ವಾ ಗಿತ್ತೆ</w:t>
      </w:r>
      <w:r>
        <w:rPr>
          <w:rFonts w:ascii="Noto Sans Kannada" w:hAnsi="Noto Sans Kannada"/>
          <w:b w:val="0"/>
          <w:i w:val="0"/>
          <w:sz w:val="20"/>
        </w:rPr>
        <w:t>೦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ಸೇ ನಾಸ ತಿಗ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ಸೂ ಚಿ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ದ್ಹಾರೆ,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ವಿಕ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ತೃ ಭೂ ಮಿಯ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ಅಧಿಕ</w:t>
      </w:r>
      <w:r>
        <w:rPr>
          <w:rFonts w:ascii="Noto Sans Kannada" w:hAnsi="Noto Sans Kannada"/>
          <w:b w:val="0"/>
          <w:i w:val="0"/>
          <w:sz w:val="20"/>
        </w:rPr>
        <w:t>ಆಹಾರ</w:t>
      </w:r>
      <w:r>
        <w:rPr>
          <w:rFonts w:ascii="Noto Sans Kannada" w:hAnsi="Noto Sans Kannada"/>
          <w:b w:val="0"/>
          <w:i w:val="0"/>
          <w:sz w:val="20"/>
        </w:rPr>
        <w:t>ಬೆ ಳೆ ಯಿ ರಿ</w:t>
      </w:r>
      <w:r>
        <w:rPr>
          <w:rFonts w:ascii="Noto Sans Kannada" w:hAnsi="Noto Sans Kannada"/>
          <w:b w:val="0"/>
          <w:i w:val="0"/>
          <w:sz w:val="20"/>
        </w:rPr>
        <w:t>ಪ್ರ ಚಾರ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ಲಾಭ ವಾ ಯಿ ತು</w:t>
      </w:r>
      <w:r>
        <w:rPr>
          <w:rFonts w:ascii="Noto Sans Kannada" w:hAnsi="Noto Sans Kannada"/>
          <w:b w:val="0"/>
          <w:i w:val="0"/>
          <w:sz w:val="22"/>
        </w:rPr>
        <w:t>?</w:t>
      </w:r>
      <w:r>
        <w:rPr>
          <w:rFonts w:ascii="Noto Sans Kannada" w:hAnsi="Noto Sans Kannada"/>
          <w:b w:val="0"/>
          <w:i w:val="0"/>
          <w:sz w:val="20"/>
        </w:rPr>
        <w:t>:ಪ್ರಜರ</w:t>
      </w:r>
      <w:r>
        <w:rPr>
          <w:rFonts w:ascii="Noto Sans Kannada" w:hAnsi="Noto Sans Kannada"/>
          <w:b w:val="0"/>
          <w:i w:val="0"/>
          <w:sz w:val="20"/>
        </w:rPr>
        <w:t>ಕಾ ಲು ಭಾಗ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 ಸಿದ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ತೋ ರಿದ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ಪ್ರೇಮಕ್ಕೆ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ರು</w:t>
      </w:r>
      <w:r>
        <w:rPr>
          <w:rFonts w:ascii="Noto Sans Kannada" w:hAnsi="Noto Sans Kannada"/>
          <w:b w:val="0"/>
          <w:i w:val="0"/>
          <w:sz w:val="20"/>
        </w:rPr>
        <w:t>ರಾಜ ಕೀಯ ವೆಂದ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ತಿದರಲ್ಲಿ</w:t>
      </w:r>
      <w:r>
        <w:rPr>
          <w:rFonts w:ascii="Noto Sans Kannada" w:hAnsi="Noto Sans Kannada"/>
          <w:b w:val="0"/>
          <w:i w:val="0"/>
          <w:sz w:val="28"/>
        </w:rPr>
        <w:t>ನಿನ ದೇ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ಇಲ್ಲ ನೆಂದು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ಹೇಳ ಬಿಯ ಸು ವೆ ವು.</w:t>
      </w:r>
      <w:r>
        <w:rPr>
          <w:rFonts w:ascii="Noto Sans Kannada" w:hAnsi="Noto Sans Kannada"/>
          <w:b w:val="0"/>
          <w:i w:val="0"/>
          <w:sz w:val="20"/>
        </w:rPr>
        <w:t>ಹಿಂದುಸ್ತಾ</w:t>
      </w:r>
      <w:r>
        <w:rPr>
          <w:rFonts w:ascii="Noto Sans Kannada" w:hAnsi="Noto Sans Kannada"/>
          <w:b w:val="0"/>
          <w:i w:val="0"/>
          <w:sz w:val="20"/>
        </w:rPr>
        <w:t>ನದಲ್ಲಿ</w:t>
      </w:r>
      <w:r>
        <w:rPr>
          <w:rFonts w:ascii="Noto Sans Kannada" w:hAnsi="Noto Sans Kannada"/>
          <w:b w:val="0"/>
          <w:i w:val="0"/>
          <w:sz w:val="20"/>
        </w:rPr>
        <w:t>ರಾಜ ನಿಷ್ಠೆ-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ಹೊಟ್ಟಿ</w:t>
      </w:r>
      <w:r>
        <w:rPr>
          <w:rFonts w:ascii="Noto Sans Kannada" w:hAnsi="Noto Sans Kannada"/>
          <w:b w:val="0"/>
          <w:i w:val="0"/>
          <w:sz w:val="20"/>
        </w:rPr>
        <w:t>ಯನ್ನು</w:t>
      </w:r>
      <w:r>
        <w:rPr>
          <w:rFonts w:ascii="Noto Sans Kannada" w:hAnsi="Noto Sans Kannada"/>
          <w:b w:val="0"/>
          <w:i w:val="0"/>
          <w:sz w:val="20"/>
        </w:rPr>
        <w:t>ತುಂಬಿಸ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ಯೇನ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ಉಪಾಯ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ರಾಷ್ಟ್ರ</w:t>
      </w:r>
      <w:r>
        <w:rPr>
          <w:rFonts w:ascii="Noto Sans Kannada" w:hAnsi="Noto Sans Kannada"/>
          <w:b w:val="0"/>
          <w:i w:val="0"/>
          <w:sz w:val="20"/>
        </w:rPr>
        <w:t>ನಿಷ್ಠೆ</w:t>
      </w:r>
      <w:r>
        <w:rPr>
          <w:rFonts w:ascii="Noto Sans Kannada" w:hAnsi="Noto Sans Kannada"/>
          <w:b w:val="0"/>
          <w:i w:val="0"/>
          <w:sz w:val="20"/>
        </w:rPr>
        <w:t>ಯೆ</w:t>
      </w:r>
      <w:r>
        <w:rPr>
          <w:rFonts w:ascii="Noto Sans Kannada" w:hAnsi="Noto Sans Kannada"/>
          <w:b w:val="0"/>
          <w:i w:val="0"/>
          <w:sz w:val="20"/>
        </w:rPr>
        <w:t>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ಪ್ರಶ್ನೆ</w:t>
      </w:r>
      <w:r>
        <w:rPr>
          <w:rFonts w:ascii="Noto Sans Kannada" w:hAnsi="Noto Sans Kannada"/>
          <w:b w:val="0"/>
          <w:i w:val="0"/>
          <w:sz w:val="20"/>
        </w:rPr>
        <w:t>ಬಂದಿ ದೆ ಯೆಂದು</w:t>
      </w:r>
      <w:r>
        <w:rPr>
          <w:rFonts w:ascii="Noto Sans Kannada" w:hAnsi="Noto Sans Kannada"/>
          <w:b w:val="0"/>
          <w:i w:val="0"/>
          <w:sz w:val="20"/>
        </w:rPr>
        <w:t>ಹಾಡ್ಸ</w:t>
      </w:r>
      <w:r>
        <w:rPr>
          <w:rFonts w:ascii="Noto Sans Kannada" w:hAnsi="Noto Sans Kannada"/>
          <w:b w:val="0"/>
          <w:i w:val="0"/>
          <w:sz w:val="28"/>
        </w:rPr>
        <w:t>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ಕೈ ಕೊಳ್ಳ ಲಾ ಗುವ ದು</w:t>
      </w:r>
      <w:r>
        <w:rPr>
          <w:rFonts w:ascii="Noto Sans Kannada" w:hAnsi="Noto Sans Kannada"/>
          <w:b w:val="0"/>
          <w:i w:val="0"/>
          <w:sz w:val="20"/>
        </w:rPr>
        <w:t>?</w:t>
      </w:r>
      <w:r>
        <w:rPr>
          <w:rFonts w:ascii="Noto Sans Kannada" w:hAnsi="Noto Sans Kannada"/>
          <w:b w:val="0"/>
          <w:i w:val="0"/>
          <w:sz w:val="20"/>
        </w:rPr>
        <w:t>ಎಂದು</w:t>
      </w:r>
      <w:r>
        <w:rPr>
          <w:rFonts w:ascii="Noto Sans Kannada" w:hAnsi="Noto Sans Kannada"/>
          <w:b w:val="0"/>
          <w:i w:val="0"/>
          <w:sz w:val="20"/>
        </w:rPr>
        <w:t>ಮುಂತಾದ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ಎಂಬ</w:t>
      </w:r>
      <w:r>
        <w:rPr>
          <w:rFonts w:ascii="Noto Sans Kannada" w:hAnsi="Noto Sans Kannada"/>
          <w:b w:val="0"/>
          <w:i w:val="0"/>
          <w:sz w:val="20"/>
        </w:rPr>
        <w:t>ಬ್ರಿಟಿಶ</w:t>
      </w:r>
      <w:r>
        <w:rPr>
          <w:rFonts w:ascii="Noto Sans Kannada" w:hAnsi="Noto Sans Kannada"/>
          <w:b w:val="0"/>
          <w:i w:val="0"/>
          <w:sz w:val="28"/>
        </w:rPr>
        <w:t>ತಿ</w:t>
      </w:r>
      <w:r>
        <w:rPr>
          <w:rFonts w:ascii="Noto Sans Kannada" w:hAnsi="Noto Sans Kannada"/>
          <w:b w:val="0"/>
          <w:i w:val="0"/>
          <w:sz w:val="20"/>
        </w:rPr>
        <w:t>ಹೇ ಳಿ ರುತ್ತಾ</w:t>
      </w:r>
      <w:r>
        <w:rPr>
          <w:rFonts w:ascii="Noto Sans Kannada" w:hAnsi="Noto Sans Kannada"/>
          <w:b w:val="0"/>
          <w:i w:val="0"/>
          <w:sz w:val="20"/>
        </w:rPr>
        <w:t>ನೆ.</w:t>
      </w:r>
      <w:r>
        <w:rPr>
          <w:rFonts w:ascii="Noto Sans Kannada" w:hAnsi="Noto Sans Kannada"/>
          <w:b w:val="0"/>
          <w:i w:val="0"/>
          <w:sz w:val="32"/>
        </w:rPr>
        <w:t>ಎ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ರಿಂದ</w:t>
      </w:r>
      <w:r>
        <w:rPr>
          <w:rFonts w:ascii="Noto Sans Kannada" w:hAnsi="Noto Sans Kannada"/>
          <w:b w:val="0"/>
          <w:i w:val="0"/>
          <w:sz w:val="28"/>
        </w:rPr>
        <w:t>ಡಡ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ಸೈ ನಿಕರ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ಚಾರ ಣೆ</w:t>
      </w:r>
      <w:r>
        <w:rPr>
          <w:rFonts w:ascii="Noto Sans Kannada" w:hAnsi="Noto Sans Kannada"/>
          <w:b w:val="0"/>
          <w:i w:val="0"/>
          <w:sz w:val="20"/>
        </w:rPr>
        <w:t>ಹೂ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ಶ್ಯಕ</w:t>
      </w:r>
      <w:r>
        <w:rPr>
          <w:rFonts w:ascii="Noto Sans Kannada" w:hAnsi="Noto Sans Kannada"/>
          <w:b w:val="0"/>
          <w:i w:val="0"/>
          <w:sz w:val="20"/>
        </w:rPr>
        <w:t>ಸಂಗ ತಿಗಳನ್ನು</w:t>
      </w:r>
      <w:r>
        <w:rPr>
          <w:rFonts w:ascii="Noto Sans Kannada" w:hAnsi="Noto Sans Kannada"/>
          <w:b w:val="0"/>
          <w:i w:val="0"/>
          <w:sz w:val="20"/>
        </w:rPr>
        <w:t>ಆನ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 ತೆಯ</w:t>
      </w:r>
      <w:r>
        <w:rPr>
          <w:rFonts w:ascii="Noto Sans Kannada" w:hAnsi="Noto Sans Kannada"/>
          <w:b w:val="0"/>
          <w:i w:val="0"/>
          <w:sz w:val="20"/>
        </w:rPr>
        <w:t>ಮುಂದಿ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 ದಿ ರುನ ದು</w:t>
      </w:r>
      <w:r>
        <w:rPr>
          <w:rFonts w:ascii="Noto Sans Kannada" w:hAnsi="Noto Sans Kannada"/>
          <w:b w:val="0"/>
          <w:i w:val="0"/>
          <w:sz w:val="20"/>
        </w:rPr>
        <w:t>ಶೋಚ ನೀಯ ವಾ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ತದ್ವಿರುದ್ಧ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ಮಾದ</w:t>
      </w:r>
      <w:r>
        <w:rPr>
          <w:rFonts w:ascii="Noto Sans Kannada" w:hAnsi="Noto Sans Kannada"/>
          <w:b w:val="0"/>
          <w:i w:val="0"/>
          <w:sz w:val="20"/>
        </w:rPr>
        <w:t>ಮಾ ಡಿದಂತೆ</w:t>
      </w:r>
      <w:r>
        <w:rPr>
          <w:rFonts w:ascii="Noto Sans Kannada" w:hAnsi="Noto Sans Kannada"/>
          <w:b w:val="0"/>
          <w:i w:val="0"/>
          <w:sz w:val="20"/>
        </w:rPr>
        <w:t>ಸೇ ನಾಪ ತಿಗ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ಪ್ರಕ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 ಗಿ</w:t>
      </w:r>
      <w:r>
        <w:rPr>
          <w:rFonts w:ascii="Noto Sans Kannada" w:hAnsi="Noto Sans Kannada"/>
          <w:b w:val="0"/>
          <w:i w:val="0"/>
          <w:sz w:val="20"/>
        </w:rPr>
        <w:t>ಪರಪ್ರಾಂತ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ಪರ ದೇಶಗಳಲ್ಲಿ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ತಪ್ಪ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ಕಲ್ಪ ನೆ ಯಾ ಗುವಂಥ</w:t>
      </w:r>
      <w:r>
        <w:rPr>
          <w:rFonts w:ascii="Noto Sans Kannada" w:hAnsi="Noto Sans Kannada"/>
          <w:b w:val="0"/>
          <w:i w:val="0"/>
          <w:sz w:val="20"/>
        </w:rPr>
        <w:t>ಮಾ ತುಗಳನ್ನು</w:t>
      </w:r>
      <w:r>
        <w:rPr>
          <w:rFonts w:ascii="Noto Sans Kannada" w:hAnsi="Noto Sans Kannada"/>
          <w:b w:val="0"/>
          <w:i w:val="0"/>
          <w:sz w:val="20"/>
        </w:rPr>
        <w:t>ತಮ್ಮ</w:t>
      </w:r>
      <w:r>
        <w:rPr>
          <w:rFonts w:ascii="Noto Sans Kannada" w:hAnsi="Noto Sans Kannada"/>
          <w:b w:val="0"/>
          <w:i w:val="0"/>
          <w:sz w:val="20"/>
        </w:rPr>
        <w:t>ಪ್ರಕ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ಣದಲ್ಲಿ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ಡುವ ದಿಲ್ಲ ವೆಂದೂ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ಸಾರ್ವಜ ನಿಕ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ಮುಖಂಡರ</w:t>
      </w:r>
      <w:r>
        <w:rPr>
          <w:rFonts w:ascii="Noto Sans Kannada" w:hAnsi="Noto Sans Kannada"/>
          <w:b w:val="0"/>
          <w:i w:val="0"/>
          <w:sz w:val="20"/>
        </w:rPr>
        <w:t>ಅಭಿಪ್ರಾಯಕ್ಕೆ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ಲೆ ಬಾ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ವಿಕರ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ಟಿ ಣೆಯಲ್ಲಿ</w:t>
      </w:r>
      <w:r>
        <w:rPr>
          <w:rFonts w:ascii="Noto Sans Kannada" w:hAnsi="Noto Sans Kannada"/>
          <w:b w:val="0"/>
          <w:i w:val="0"/>
          <w:sz w:val="20"/>
        </w:rPr>
        <w:t>ಸೇ ರಿ ಸಿ ರುವ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ಕ ಡಿತ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ಉಳಿ ಯುವ</w:t>
      </w:r>
      <w:r>
        <w:rPr>
          <w:rFonts w:ascii="Noto Sans Kannada" w:hAnsi="Noto Sans Kannada"/>
          <w:b w:val="0"/>
          <w:i w:val="0"/>
          <w:sz w:val="20"/>
        </w:rPr>
        <w:t>ಧಾನ್ಯ</w:t>
      </w:r>
      <w:r>
        <w:rPr>
          <w:rFonts w:ascii="Noto Sans Kannada" w:hAnsi="Noto Sans Kannada"/>
          <w:b w:val="0"/>
          <w:i w:val="0"/>
          <w:sz w:val="20"/>
        </w:rPr>
        <w:t>ನವಂಬರ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ಅಂತ್ಯದ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ನಮ್ಮ</w:t>
      </w:r>
      <w:r>
        <w:rPr>
          <w:rFonts w:ascii="Noto Sans Kannada" w:hAnsi="Noto Sans Kannada"/>
          <w:b w:val="0"/>
          <w:i w:val="0"/>
          <w:sz w:val="20"/>
        </w:rPr>
        <w:t>ಕೊರ ತೆಯನ್ನು</w:t>
      </w:r>
      <w:r>
        <w:rPr>
          <w:rFonts w:ascii="Noto Sans Kannada" w:hAnsi="Noto Sans Kannada"/>
          <w:b w:val="0"/>
          <w:i w:val="0"/>
          <w:sz w:val="20"/>
        </w:rPr>
        <w:t>ನೀ ಗಿಸಬ ಹು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ಡಿ ಕೆಗಳನ್ನು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ಪೂನ್ಫಿಸುವ ರೆಂದೂ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ವು</w:t>
      </w:r>
      <w:r>
        <w:rPr>
          <w:rFonts w:ascii="Noto Sans Kannada" w:hAnsi="Noto Sans Kannada"/>
          <w:b w:val="0"/>
          <w:i w:val="0"/>
          <w:sz w:val="20"/>
        </w:rPr>
        <w:t>ಅಶಿ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ಸುತ್ತೇನೆ.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ಹಿಂದೀ</w:t>
      </w:r>
      <w:r>
        <w:rPr>
          <w:rFonts w:ascii="Noto Sans Kannada" w:hAnsi="Noto Sans Kannada"/>
          <w:b w:val="0"/>
          <w:i w:val="0"/>
          <w:sz w:val="22"/>
        </w:rPr>
        <w:t>ಸಮಸ್ಯೆ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ಅಷ್ಟೊತ್ತಿಗೆ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 ಳೆ</w:t>
      </w:r>
      <w:r>
        <w:rPr>
          <w:rFonts w:ascii="Noto Sans Kannada" w:hAnsi="Noto Sans Kannada"/>
          <w:b w:val="0"/>
          <w:i w:val="0"/>
          <w:sz w:val="20"/>
        </w:rPr>
        <w:t>ಕೈ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ರುತ್ತ ದೆ?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ಎಂದು</w:t>
      </w:r>
      <w:r>
        <w:rPr>
          <w:rFonts w:ascii="Noto Sans Kannada" w:hAnsi="Noto Sans Kannada"/>
          <w:b w:val="0"/>
          <w:i w:val="0"/>
          <w:sz w:val="20"/>
        </w:rPr>
        <w:t>ಹೇ ಳಿದ್ದಾರೆ.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ಆಂದ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ಅಲ್ಲಿಯ</w:t>
      </w:r>
      <w:r>
        <w:rPr>
          <w:rFonts w:ascii="Noto Sans Kannada" w:hAnsi="Noto Sans Kannada"/>
          <w:b w:val="0"/>
          <w:i w:val="0"/>
          <w:sz w:val="20"/>
        </w:rPr>
        <w:t>ವ ರೆ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ಮುಂಬ ಯಿ</w:t>
      </w:r>
      <w:r>
        <w:rPr>
          <w:rFonts w:ascii="Noto Sans Kannada" w:hAnsi="Noto Sans Kannada"/>
          <w:b w:val="0"/>
          <w:i w:val="0"/>
          <w:sz w:val="20"/>
        </w:rPr>
        <w:t>ಪೃಜ ರು</w:t>
      </w:r>
      <w:r>
        <w:rPr>
          <w:rFonts w:ascii="Noto Sans Kannada" w:hAnsi="Noto Sans Kannada"/>
          <w:b w:val="0"/>
          <w:i w:val="0"/>
          <w:sz w:val="20"/>
        </w:rPr>
        <w:t>ಅರೆ ಹೊಟ್ಟೆ</w:t>
      </w:r>
      <w:r>
        <w:rPr>
          <w:rFonts w:ascii="Noto Sans Kannada" w:hAnsi="Noto Sans Kannada"/>
          <w:b w:val="0"/>
          <w:i w:val="0"/>
          <w:sz w:val="20"/>
        </w:rPr>
        <w:t>ಯಿಂದ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ಜೀ ವಿಸ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ಮುಂಬೈ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  <w:r>
        <w:rPr>
          <w:rFonts w:ascii="Noto Sans Kannada" w:hAnsi="Noto Sans Kannada"/>
          <w:b w:val="0"/>
          <w:i w:val="0"/>
          <w:sz w:val="20"/>
        </w:rPr>
        <w:t>ಫ ಟಿನಯ</w:t>
      </w:r>
      <w:r>
        <w:rPr>
          <w:rFonts w:ascii="Noto Sans Kannada" w:hAnsi="Noto Sans Kannada"/>
          <w:b w:val="0"/>
          <w:i w:val="0"/>
          <w:sz w:val="20"/>
        </w:rPr>
        <w:t>ಪ ರಿ ಣಾ ನು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ಸಮಸ್ಯೆ</w:t>
      </w:r>
      <w:r>
        <w:rPr>
          <w:rFonts w:ascii="Noto Sans Kannada" w:hAnsi="Noto Sans Kannada"/>
          <w:b w:val="0"/>
          <w:i w:val="0"/>
          <w:sz w:val="20"/>
        </w:rPr>
        <w:t>ಯ.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ಲಾಗಬ ಹು ದೆಂದೂ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ಮಂತ್ರಿ,</w:t>
      </w:r>
      <w:r>
        <w:rPr>
          <w:rFonts w:ascii="Noto Sans Kannada" w:hAnsi="Noto Sans Kannada"/>
          <w:b w:val="0"/>
          <w:i w:val="0"/>
          <w:sz w:val="20"/>
        </w:rPr>
        <w:t>ಗಳ</w:t>
      </w:r>
      <w:r>
        <w:rPr>
          <w:rFonts w:ascii="Noto Sans Kannada" w:hAnsi="Noto Sans Kannada"/>
          <w:b w:val="0"/>
          <w:i w:val="0"/>
          <w:sz w:val="20"/>
        </w:rPr>
        <w:t>ರಾಯ ಭಾರ</w:t>
      </w:r>
      <w:r>
        <w:rPr>
          <w:rFonts w:ascii="Noto Sans Kannada" w:hAnsi="Noto Sans Kannada"/>
          <w:b w:val="0"/>
          <w:i w:val="0"/>
          <w:sz w:val="36"/>
        </w:rPr>
        <w:t>ಸಗ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ಕೆಂದು</w:t>
      </w:r>
      <w:r>
        <w:rPr>
          <w:rFonts w:ascii="Noto Sans Kannada" w:hAnsi="Noto Sans Kannada"/>
          <w:b w:val="0"/>
          <w:i w:val="0"/>
          <w:sz w:val="20"/>
        </w:rPr>
        <w:t>ಇನರ</w:t>
      </w:r>
      <w:r>
        <w:rPr>
          <w:rFonts w:ascii="Noto Sans Kannada" w:hAnsi="Noto Sans Kannada"/>
          <w:b w:val="0"/>
          <w:i w:val="0"/>
          <w:sz w:val="20"/>
        </w:rPr>
        <w:t>ಅಭಿಪ್ರಾಯ ವೋ</w:t>
      </w:r>
      <w:r>
        <w:rPr>
          <w:rFonts w:ascii="Noto Sans Kannada" w:hAnsi="Noto Sans Kannada"/>
          <w:b w:val="0"/>
          <w:i w:val="0"/>
          <w:sz w:val="20"/>
        </w:rPr>
        <w:t>?</w:t>
      </w:r>
      <w:r>
        <w:rPr>
          <w:rFonts w:ascii="Noto Sans Kannada" w:hAnsi="Noto Sans Kannada"/>
          <w:b w:val="0"/>
          <w:i w:val="0"/>
          <w:sz w:val="20"/>
        </w:rPr>
        <w:t>ಮುಂಬೈ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ಕಾರದ</w:t>
      </w:r>
      <w:r>
        <w:rPr>
          <w:rFonts w:ascii="Noto Sans Kannada" w:hAnsi="Noto Sans Kannada"/>
          <w:b w:val="0"/>
          <w:i w:val="0"/>
          <w:sz w:val="20"/>
        </w:rPr>
        <w:t>ಅಧಿಕ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ಆಹಾ:</w:t>
      </w:r>
      <w:r>
        <w:rPr>
          <w:rFonts w:ascii="Noto Sans Kannada" w:hAnsi="Noto Sans Kannada"/>
          <w:b w:val="0"/>
          <w:i w:val="0"/>
          <w:sz w:val="20"/>
        </w:rPr>
        <w:t>ಬೆ ಳೆ ಯಿ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ಸಳ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ಸುದ್ದಿ</w:t>
      </w:r>
      <w:r>
        <w:rPr>
          <w:rFonts w:ascii="Noto Sans Kannada" w:hAnsi="Noto Sans Kannada"/>
          <w:b w:val="0"/>
          <w:i w:val="0"/>
          <w:sz w:val="20"/>
        </w:rPr>
        <w:t>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ಕೇಳಬ ರುತ್ತ</w:t>
      </w:r>
      <w:r>
        <w:rPr>
          <w:rFonts w:ascii="Noto Sans Kannada" w:hAnsi="Noto Sans Kannada"/>
          <w:b w:val="0"/>
          <w:i w:val="0"/>
          <w:sz w:val="20"/>
        </w:rPr>
        <w:t>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ಸಮಸ್ಯೆ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ಆತ್ಯಂತ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ಸೂಕ್ಷ್ಮ</w:t>
      </w:r>
      <w:r>
        <w:rPr>
          <w:rFonts w:ascii="Noto Sans Kannada" w:hAnsi="Noto Sans Kannada"/>
          <w:b w:val="0"/>
          <w:i w:val="0"/>
          <w:sz w:val="20"/>
        </w:rPr>
        <w:t>ವಾ ಗಿದ್ದು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ದಿಂದ</w:t>
      </w:r>
      <w:r>
        <w:rPr>
          <w:rFonts w:ascii="Noto Sans Kannada" w:hAnsi="Noto Sans Kannada"/>
          <w:b w:val="0"/>
          <w:i w:val="0"/>
          <w:sz w:val="20"/>
        </w:rPr>
        <w:t>ಯಾವ</w:t>
      </w:r>
      <w:r>
        <w:rPr>
          <w:rFonts w:ascii="Noto Sans Kannada" w:hAnsi="Noto Sans Kannada"/>
          <w:b w:val="0"/>
          <w:i w:val="0"/>
          <w:sz w:val="20"/>
        </w:rPr>
        <w:t>ಲಾಭ ವೂ</w:t>
      </w:r>
      <w:r>
        <w:rPr>
          <w:rFonts w:ascii="Noto Sans Kannada" w:hAnsi="Noto Sans Kannada"/>
          <w:b w:val="0"/>
          <w:i w:val="0"/>
          <w:sz w:val="20"/>
        </w:rPr>
        <w:t>ಆಗಿಲ್ಲ.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ಆಹಾರ</w:t>
      </w:r>
      <w:r>
        <w:rPr>
          <w:rFonts w:ascii="Noto Sans Kannada" w:hAnsi="Noto Sans Kannada"/>
          <w:b w:val="0"/>
          <w:i w:val="0"/>
          <w:sz w:val="20"/>
        </w:rPr>
        <w:t>ಬೆ ಳೆ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ಸೀ ತು</w:t>
      </w:r>
      <w:r>
        <w:rPr>
          <w:rFonts w:ascii="Noto Sans Kannada" w:hAnsi="Noto Sans Kannada"/>
          <w:b w:val="0"/>
          <w:i w:val="0"/>
          <w:sz w:val="20"/>
        </w:rPr>
        <w:t>೮೦</w:t>
      </w:r>
      <w:r>
        <w:rPr>
          <w:rFonts w:ascii="Noto Sans Kannada" w:hAnsi="Noto Sans Kannada"/>
          <w:b w:val="0"/>
          <w:i w:val="0"/>
          <w:sz w:val="20"/>
        </w:rPr>
        <w:t>ಲಕ್ಷ</w:t>
      </w:r>
      <w:r>
        <w:rPr>
          <w:rFonts w:ascii="Noto Sans Kannada" w:hAnsi="Noto Sans Kannada"/>
          <w:b w:val="0"/>
          <w:i w:val="0"/>
          <w:sz w:val="20"/>
        </w:rPr>
        <w:t>ಎಕ ರೆದಷ್ಟು</w:t>
      </w:r>
      <w:r>
        <w:rPr>
          <w:rFonts w:ascii="Noto Sans Kannada" w:hAnsi="Noto Sans Kannada"/>
          <w:b w:val="0"/>
          <w:i w:val="0"/>
          <w:sz w:val="20"/>
        </w:rPr>
        <w:t>ಬೆ ಳೆ ಯಿ ತು;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ಆಹಾ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ರದ</w:t>
      </w:r>
      <w:r>
        <w:rPr>
          <w:rFonts w:ascii="Noto Sans Kannada" w:hAnsi="Noto Sans Kannada"/>
          <w:b w:val="0"/>
          <w:i w:val="0"/>
          <w:sz w:val="20"/>
        </w:rPr>
        <w:t>ಕೊರ ತೆ</w:t>
      </w:r>
      <w:r>
        <w:rPr>
          <w:rFonts w:ascii="Noto Sans Kannada" w:hAnsi="Noto Sans Kannada"/>
          <w:b w:val="0"/>
          <w:i w:val="0"/>
          <w:sz w:val="20"/>
        </w:rPr>
        <w:t>ಮಾತ್ರ</w:t>
      </w:r>
      <w:r>
        <w:rPr>
          <w:rFonts w:ascii="Noto Sans Kannada" w:hAnsi="Noto Sans Kannada"/>
          <w:b w:val="0"/>
          <w:i w:val="0"/>
          <w:sz w:val="20"/>
        </w:rPr>
        <w:t>ತಪ್ಪ ಲಿಲ್ಲ.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ಇಂಥ</w:t>
      </w:r>
      <w:r>
        <w:rPr>
          <w:rFonts w:ascii="Noto Sans Kannada" w:hAnsi="Noto Sans Kannada"/>
          <w:b w:val="0"/>
          <w:i w:val="0"/>
          <w:sz w:val="20"/>
        </w:rPr>
        <w:t>ಗಂಭೀರ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ಸಿ ಟಿ</w:t>
      </w:r>
      <w:r>
        <w:rPr>
          <w:rFonts w:ascii="Noto Sans Kannada" w:hAnsi="Noto Sans Kannada"/>
          <w:b w:val="0"/>
          <w:i w:val="0"/>
          <w:sz w:val="20"/>
        </w:rPr>
        <w:t>ಹೊರ ಡುವ</w:t>
      </w:r>
      <w:r>
        <w:rPr>
          <w:rFonts w:ascii="Noto Sans Kannada" w:hAnsi="Noto Sans Kannada"/>
          <w:b w:val="0"/>
          <w:i w:val="0"/>
          <w:sz w:val="20"/>
        </w:rPr>
        <w:t>ಎಲ್ಲತರ್ಕ ವಿತರ್ಕಗ ಳು</w:t>
      </w:r>
      <w:r>
        <w:rPr>
          <w:rFonts w:ascii="Noto Sans Kannada" w:hAnsi="Noto Sans Kannada"/>
          <w:b w:val="0"/>
          <w:i w:val="0"/>
          <w:sz w:val="20"/>
        </w:rPr>
        <w:t>ನಿಜ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ಕ್ಷಣ</w:t>
      </w:r>
      <w:r>
        <w:rPr>
          <w:rFonts w:ascii="Noto Sans Kannada" w:hAnsi="Noto Sans Kannada"/>
          <w:b w:val="0"/>
          <w:i w:val="0"/>
          <w:sz w:val="20"/>
        </w:rPr>
        <w:t>ಹೊತ್ತು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ಐಎನಿಸ ದಿರ ಲಾರ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ತರ್ಕ ನಿತರ್ಕಗ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ಒತ್ತಟ್ಟ ಗಿರಲ್ಲಿ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ಸಮ ಸೆ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ರಿಸ್ಥಿ</w:t>
      </w:r>
      <w:r>
        <w:rPr>
          <w:rFonts w:ascii="Noto Sans Kannada" w:hAnsi="Noto Sans Kannada"/>
          <w:b w:val="0"/>
          <w:i w:val="0"/>
          <w:sz w:val="20"/>
        </w:rPr>
        <w:t>ತಿಯ</w:t>
      </w:r>
      <w:r>
        <w:rPr>
          <w:rFonts w:ascii="Noto Sans Kannada" w:hAnsi="Noto Sans Kannada"/>
          <w:b w:val="0"/>
          <w:i w:val="0"/>
          <w:sz w:val="20"/>
        </w:rPr>
        <w:t>ನ್ನ್ನ</w:t>
      </w:r>
      <w:r>
        <w:rPr>
          <w:rFonts w:ascii="Noto Sans Kannada" w:hAnsi="Noto Sans Kannada"/>
          <w:b w:val="0"/>
          <w:i w:val="0"/>
          <w:sz w:val="24"/>
        </w:rPr>
        <w:t>ಜಾಂ</w:t>
      </w:r>
      <w:r>
        <w:rPr>
          <w:rFonts w:ascii="Noto Sans Kannada" w:hAnsi="Noto Sans Kannada"/>
          <w:b w:val="0"/>
          <w:i w:val="0"/>
          <w:sz w:val="20"/>
        </w:rPr>
        <w:t>ಸರ ಕಾರದ</w:t>
      </w:r>
      <w:r>
        <w:rPr>
          <w:rFonts w:ascii="Noto Sans Kannada" w:hAnsi="Noto Sans Kannada"/>
          <w:b w:val="0"/>
          <w:i w:val="0"/>
          <w:sz w:val="20"/>
        </w:rPr>
        <w:t>೪</w:t>
      </w:r>
      <w:r>
        <w:rPr>
          <w:rFonts w:ascii="Noto Sans Kannada" w:hAnsi="Noto Sans Kannada"/>
          <w:b w:val="0"/>
          <w:i w:val="0"/>
          <w:sz w:val="20"/>
        </w:rPr>
        <w:t>ವರ್ಷಗಳ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ಯನ್ನು</w:t>
      </w:r>
      <w:r>
        <w:rPr>
          <w:rFonts w:ascii="Noto Sans Kannada" w:hAnsi="Noto Sans Kannada"/>
          <w:b w:val="0"/>
          <w:i w:val="0"/>
          <w:sz w:val="20"/>
        </w:rPr>
        <w:t>ಬಿ ಡಿ ಸುವ</w:t>
      </w:r>
      <w:r>
        <w:rPr>
          <w:rFonts w:ascii="Noto Sans Kannada" w:hAnsi="Noto Sans Kannada"/>
          <w:b w:val="0"/>
          <w:i w:val="0"/>
          <w:sz w:val="20"/>
        </w:rPr>
        <w:t>ಹೊ ಸೆ</w:t>
      </w:r>
      <w:r>
        <w:rPr>
          <w:rFonts w:ascii="Noto Sans Kannada" w:hAnsi="Noto Sans Kannada"/>
          <w:b w:val="0"/>
          <w:i w:val="0"/>
          <w:sz w:val="20"/>
        </w:rPr>
        <w:t>ಇದ್ದ</w:t>
      </w:r>
      <w:r>
        <w:rPr>
          <w:rFonts w:ascii="Noto Sans Kannada" w:hAnsi="Noto Sans Kannada"/>
          <w:b w:val="0"/>
          <w:i w:val="0"/>
          <w:sz w:val="20"/>
        </w:rPr>
        <w:t>ವ್ಯ</w:t>
      </w:r>
      <w:r>
        <w:rPr>
          <w:rFonts w:ascii="Noto Sans Kannada" w:hAnsi="Noto Sans Kannada"/>
          <w:b w:val="0"/>
          <w:i w:val="0"/>
          <w:sz w:val="20"/>
        </w:rPr>
        <w:t>ಕ್ಕಿಗ ಳು</w:t>
      </w:r>
      <w:r>
        <w:rPr>
          <w:rFonts w:ascii="Noto Sans Kannada" w:hAnsi="Noto Sans Kannada"/>
          <w:b w:val="0"/>
          <w:i w:val="0"/>
          <w:sz w:val="20"/>
        </w:rPr>
        <w:t>ಏನು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ಳುವ ರೆಂಬದನ್ನು</w:t>
      </w:r>
      <w:r>
        <w:rPr>
          <w:rFonts w:ascii="Noto Sans Kannada" w:hAnsi="Noto Sans Kannada"/>
          <w:b w:val="0"/>
          <w:i w:val="0"/>
          <w:sz w:val="32"/>
        </w:rPr>
        <w:t>EN,</w:t>
      </w:r>
      <w:r>
        <w:rPr>
          <w:rFonts w:ascii="Noto Sans Kannada" w:hAnsi="Noto Sans Kannada"/>
          <w:b w:val="0"/>
          <w:i w:val="0"/>
          <w:sz w:val="20"/>
        </w:rPr>
        <w:t>ಭಾರತಮ</w:t>
      </w:r>
      <w:r>
        <w:rPr>
          <w:rFonts w:ascii="Noto Sans Kannada" w:hAnsi="Noto Sans Kannada"/>
          <w:b w:val="0"/>
          <w:i w:val="0"/>
          <w:sz w:val="20"/>
        </w:rPr>
        <w:t>೦ ತ್ರಿ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ಸ್ರ</w:t>
      </w:r>
      <w:r>
        <w:rPr>
          <w:rFonts w:ascii="Noto Sans Kannada" w:hAnsi="Noto Sans Kannada"/>
          <w:b w:val="0"/>
          <w:i w:val="0"/>
          <w:sz w:val="20"/>
        </w:rPr>
        <w:t>ಯತ್ನ ದಿಂದ</w:t>
      </w:r>
      <w:r>
        <w:rPr>
          <w:rFonts w:ascii="Noto Sans Kannada" w:hAnsi="Noto Sans Kannada"/>
          <w:b w:val="0"/>
          <w:i w:val="0"/>
          <w:sz w:val="20"/>
        </w:rPr>
        <w:t>ಆಲ್ಬಸ್ಥ</w:t>
      </w:r>
      <w:r>
        <w:rPr>
          <w:rFonts w:ascii="Noto Sans Kannada" w:hAnsi="Noto Sans Kannada"/>
          <w:b w:val="0"/>
          <w:i w:val="0"/>
          <w:sz w:val="20"/>
        </w:rPr>
        <w:t>ಲ್ಸ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ಲಾಭ ವಾಗ ದಿ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</w:t>
      </w:r>
      <w:r>
        <w:rPr>
          <w:rFonts w:ascii="Noto Sans Kannada" w:hAnsi="Noto Sans Kannada"/>
          <w:b w:val="0"/>
          <w:i w:val="0"/>
          <w:sz w:val="20"/>
        </w:rPr>
        <w:t>ಕಾ ಯಿ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ದು</w:t>
      </w:r>
      <w:r>
        <w:rPr>
          <w:rFonts w:ascii="Noto Sans Kannada" w:hAnsi="Noto Sans Kannada"/>
          <w:b w:val="0"/>
          <w:i w:val="0"/>
          <w:sz w:val="32"/>
        </w:rPr>
        <w:t>ಸೆೆರ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ಲಾರ್ಡ</w:t>
      </w:r>
      <w:r>
        <w:rPr>
          <w:rFonts w:ascii="Noto Sans Kannada" w:hAnsi="Noto Sans Kannada"/>
          <w:b w:val="0"/>
          <w:i w:val="0"/>
          <w:sz w:val="20"/>
        </w:rPr>
        <w:t>ಪೆ ಥಿಕ್‌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ಲಾ ರೆತ್ಸ</w:t>
      </w:r>
      <w:r>
        <w:rPr>
          <w:rFonts w:ascii="Noto Sans Kannada" w:hAnsi="Noto Sans Kannada"/>
          <w:b w:val="0"/>
          <w:i w:val="0"/>
          <w:sz w:val="20"/>
        </w:rPr>
        <w:t>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8"/>
        </w:rPr>
        <w:t>ನತ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ಪಲ್ಲೆ,</w:t>
      </w:r>
      <w:r>
        <w:rPr>
          <w:rFonts w:ascii="Noto Sans Kannada" w:hAnsi="Noto Sans Kannada"/>
          <w:b w:val="0"/>
          <w:i w:val="0"/>
          <w:sz w:val="20"/>
        </w:rPr>
        <w:t>ಹಣ್ಣುಹಂಪಲ್ಕ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ಗಡ್ಡೆ</w:t>
      </w:r>
      <w:r>
        <w:rPr>
          <w:rFonts w:ascii="Noto Sans Kannada" w:hAnsi="Noto Sans Kannada"/>
          <w:b w:val="0"/>
          <w:i w:val="0"/>
          <w:sz w:val="20"/>
        </w:rPr>
        <w:t>ಗೆಣ 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ಸವ ನಾರಂಭದಲ್ಲಿ</w:t>
      </w:r>
      <w:r>
        <w:rPr>
          <w:rFonts w:ascii="Noto Sans Kannada" w:hAnsi="Noto Sans Kannada"/>
          <w:b w:val="0"/>
          <w:i w:val="0"/>
          <w:sz w:val="20"/>
        </w:rPr>
        <w:t>ಮಾ ತಾ ಡುತ್ತ,</w:t>
      </w:r>
      <w:r>
        <w:rPr>
          <w:rFonts w:ascii="Noto Sans Kannada" w:hAnsi="Noto Sans Kannada"/>
          <w:b w:val="0"/>
          <w:i w:val="0"/>
          <w:sz w:val="20"/>
        </w:rPr>
        <w:t>ನಾ ವು</w:t>
      </w:r>
      <w:r>
        <w:rPr>
          <w:rFonts w:ascii="Noto Sans Kannada" w:hAnsi="Noto Sans Kannada"/>
          <w:b w:val="0"/>
          <w:i w:val="0"/>
          <w:sz w:val="20"/>
        </w:rPr>
        <w:t>ನಮ್ಮ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ಹಿಂಡಿಗ ಳೆ</w:t>
      </w:r>
      <w:r>
        <w:rPr>
          <w:rFonts w:ascii="Noto Sans Kannada" w:hAnsi="Noto Sans Kannada"/>
          <w:b w:val="0"/>
          <w:i w:val="0"/>
          <w:sz w:val="20"/>
        </w:rPr>
        <w:t>ಹೊರ್ತು</w:t>
      </w:r>
      <w:r>
        <w:rPr>
          <w:rFonts w:ascii="Noto Sans Kannada" w:hAnsi="Noto Sans Kannada"/>
          <w:b w:val="0"/>
          <w:i w:val="0"/>
          <w:sz w:val="20"/>
        </w:rPr>
        <w:t>ಉಳಿದ</w:t>
      </w:r>
      <w:r>
        <w:rPr>
          <w:rFonts w:ascii="Noto Sans Kannada" w:hAnsi="Noto Sans Kannada"/>
          <w:b w:val="0"/>
          <w:i w:val="0"/>
          <w:sz w:val="20"/>
        </w:rPr>
        <w:t>ಅರೆ ಹೊಟ್ಟೆ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ತುಂಬಿ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ಆಶ್ವಾ</w:t>
      </w:r>
      <w:r>
        <w:rPr>
          <w:rFonts w:ascii="Noto Sans Kannada" w:hAnsi="Noto Sans Kannada"/>
          <w:b w:val="0"/>
          <w:i w:val="0"/>
          <w:sz w:val="20"/>
        </w:rPr>
        <w:t>ಸನಗಳನ್ನು</w:t>
      </w:r>
      <w:r>
        <w:rPr>
          <w:rFonts w:ascii="Noto Sans Kannada" w:hAnsi="Noto Sans Kannada"/>
          <w:b w:val="0"/>
          <w:i w:val="0"/>
          <w:sz w:val="20"/>
        </w:rPr>
        <w:t>ಕೃ</w:t>
      </w:r>
      <w:r>
        <w:rPr>
          <w:rFonts w:ascii="Noto Sans Kannada" w:hAnsi="Noto Sans Kannada"/>
          <w:b w:val="0"/>
          <w:i w:val="0"/>
          <w:sz w:val="28"/>
        </w:rPr>
        <w:t>ನಾ</w:t>
      </w:r>
      <w:r>
        <w:rPr>
          <w:rFonts w:ascii="Noto Sans Kannada" w:hAnsi="Noto Sans Kannada"/>
          <w:b w:val="0"/>
          <w:i w:val="0"/>
          <w:sz w:val="20"/>
        </w:rPr>
        <w:t>ಸಿದ್ಧ</w:t>
      </w:r>
      <w:r>
        <w:rPr>
          <w:rFonts w:ascii="Noto Sans Kannada" w:hAnsi="Noto Sans Kannada"/>
          <w:b w:val="0"/>
          <w:i w:val="0"/>
          <w:sz w:val="20"/>
        </w:rPr>
        <w:t>ರಾ ಗಿದ್ದೇವೆ.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ನಮ್ಮ</w:t>
      </w:r>
      <w:r>
        <w:rPr>
          <w:rFonts w:ascii="Noto Sans Kannada" w:hAnsi="Noto Sans Kannada"/>
          <w:b w:val="0"/>
          <w:i w:val="0"/>
          <w:sz w:val="20"/>
        </w:rPr>
        <w:t>ಕಾರ್ಯ</w:t>
      </w:r>
      <w:r>
        <w:rPr>
          <w:rFonts w:ascii="Noto Sans Kannada" w:hAnsi="Noto Sans Kannada"/>
          <w:b w:val="0"/>
          <w:i w:val="0"/>
          <w:sz w:val="28"/>
        </w:rPr>
        <w:t>ಕಷ</w:t>
      </w:r>
      <w:r>
        <w:rPr>
          <w:rFonts w:ascii="Noto Sans Kannada" w:hAnsi="Noto Sans Kannada"/>
          <w:b w:val="0"/>
          <w:i w:val="0"/>
          <w:sz w:val="20"/>
        </w:rPr>
        <w:t>ಸ</w:t>
      </w:r>
      <w:r>
        <w:rPr>
          <w:rFonts w:ascii="Noto Sans Kannada" w:hAnsi="Noto Sans Kannada"/>
          <w:b w:val="0"/>
          <w:i w:val="0"/>
          <w:sz w:val="20"/>
        </w:rPr>
        <w:t>ಯಾ ಗುವ ದೆ ರಿ ದು</w:t>
      </w:r>
      <w:r>
        <w:rPr>
          <w:rFonts w:ascii="Noto Sans Kannada" w:hAnsi="Noto Sans Kannada"/>
          <w:b w:val="0"/>
          <w:i w:val="0"/>
          <w:sz w:val="20"/>
        </w:rPr>
        <w:t>ನಮ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ಕೊಳ್ಳುವದಕ್ಕೆ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ಅನ್ಕ ಮಾರ್ಗ ವಿಲ್ಲ.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 ಸೆಯಲ್ಲಿ</w:t>
      </w:r>
      <w:r>
        <w:rPr>
          <w:rFonts w:ascii="Noto Sans Kannada" w:hAnsi="Noto Sans Kannada"/>
          <w:b w:val="0"/>
          <w:i w:val="0"/>
          <w:sz w:val="20"/>
        </w:rPr>
        <w:t>ಸಹ</w:t>
      </w:r>
      <w:r>
        <w:rPr>
          <w:rFonts w:ascii="Noto Sans Kannada" w:hAnsi="Noto Sans Kannada"/>
          <w:b w:val="0"/>
          <w:i w:val="0"/>
          <w:sz w:val="20"/>
        </w:rPr>
        <w:t>ಸರ ಕಾರದ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ಯಾವ</w:t>
      </w:r>
      <w:r>
        <w:rPr>
          <w:rFonts w:ascii="Noto Sans Kannada" w:hAnsi="Noto Sans Kannada"/>
          <w:b w:val="0"/>
          <w:i w:val="0"/>
          <w:sz w:val="20"/>
        </w:rPr>
        <w:t>ಪ್ರಯತ್ನ ವೂ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ಕಂಡುಬರ ದಿ ರುವ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ಆಶ್ಚರ್ಯಕರ ವಾ ಗಿ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ವಿಶ್ವಾ</w:t>
      </w:r>
      <w:r>
        <w:rPr>
          <w:rFonts w:ascii="Noto Sans Kannada" w:hAnsi="Noto Sans Kannada"/>
          <w:b w:val="0"/>
          <w:i w:val="0"/>
          <w:sz w:val="20"/>
        </w:rPr>
        <w:t>ಸ ವಿ ದೆ</w:t>
      </w:r>
      <w:r>
        <w:rPr>
          <w:rFonts w:ascii="Noto Sans Kannada" w:hAnsi="Noto Sans Kannada"/>
          <w:b w:val="0"/>
          <w:i w:val="0"/>
          <w:sz w:val="20"/>
        </w:rPr>
        <w:t>ಬಿಡದ</w:t>
      </w:r>
      <w:r>
        <w:rPr>
          <w:rFonts w:ascii="Noto Sans Kannada" w:hAnsi="Noto Sans Kannada"/>
          <w:b w:val="0"/>
          <w:i w:val="0"/>
          <w:sz w:val="20"/>
        </w:rPr>
        <w:t>ಸಮಸ್ಯೆ</w:t>
      </w:r>
      <w:r>
        <w:rPr>
          <w:rFonts w:ascii="Noto Sans Kannada" w:hAnsi="Noto Sans Kannada"/>
          <w:b w:val="0"/>
          <w:i w:val="0"/>
          <w:sz w:val="20"/>
        </w:rPr>
        <w:t>ಯನ್ನು</w:t>
      </w:r>
      <w:r>
        <w:rPr>
          <w:rFonts w:ascii="Noto Sans Kannada" w:hAnsi="Noto Sans Kannada"/>
          <w:b w:val="0"/>
          <w:i w:val="0"/>
          <w:sz w:val="20"/>
        </w:rPr>
        <w:t>ಬಿ ಡಿ ಸುವಲ್ಲಿ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ಯೇ</w:t>
      </w:r>
      <w:r>
        <w:rPr>
          <w:rFonts w:ascii="Noto Sans Kannada" w:hAnsi="Noto Sans Kannada"/>
          <w:b w:val="0"/>
          <w:i w:val="0"/>
          <w:sz w:val="20"/>
        </w:rPr>
        <w:t>ಜಾ ಣೆ</w:t>
      </w:r>
      <w:r>
        <w:rPr>
          <w:rFonts w:ascii="Noto Sans Kannada" w:hAnsi="Noto Sans Kannada"/>
          <w:b w:val="0"/>
          <w:i w:val="0"/>
          <w:sz w:val="20"/>
        </w:rPr>
        <w:t>ಇದೆ</w:t>
      </w:r>
      <w:r>
        <w:rPr>
          <w:rFonts w:ascii="Noto Sans Kannada" w:hAnsi="Noto Sans Kannada"/>
          <w:b w:val="0"/>
          <w:i w:val="0"/>
          <w:sz w:val="20"/>
        </w:rPr>
        <w:t>ಎಂದು</w:t>
      </w:r>
      <w:r>
        <w:rPr>
          <w:rFonts w:ascii="Noto Sans Kannada" w:hAnsi="Noto Sans Kannada"/>
          <w:b w:val="0"/>
          <w:i w:val="0"/>
          <w:sz w:val="24"/>
        </w:rPr>
        <w:t>ಸಕಕ</w:t>
      </w:r>
      <w:r>
        <w:rPr>
          <w:rFonts w:ascii="Noto Sans Kannada" w:hAnsi="Noto Sans Kannada"/>
          <w:b w:val="0"/>
          <w:i w:val="0"/>
          <w:sz w:val="20"/>
        </w:rPr>
        <w:t>ಹೇ ಳಿದ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ತ.ದೆ.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ಬ್ರಿಟಿಶ್‌</w:t>
      </w:r>
      <w:r>
        <w:rPr>
          <w:rFonts w:ascii="Noto Sans Kannada" w:hAnsi="Noto Sans Kannada"/>
          <w:b w:val="0"/>
          <w:i w:val="0"/>
          <w:sz w:val="20"/>
        </w:rPr>
        <w:t>ರಾಯ ಭಾರದ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ಬತ್ತ</w:t>
      </w:r>
      <w:r>
        <w:rPr>
          <w:rFonts w:ascii="Noto Sans Kannada" w:hAnsi="Noto Sans Kannada"/>
          <w:b w:val="0"/>
          <w:i w:val="0"/>
          <w:sz w:val="20"/>
        </w:rPr>
        <w:t>ಳಿ ಕೆಯಲ್ಲಿದು</w:t>
      </w:r>
      <w:r>
        <w:rPr>
          <w:rFonts w:ascii="Noto Sans Kannada" w:hAnsi="Noto Sans Kannada"/>
          <w:b w:val="0"/>
          <w:i w:val="0"/>
          <w:sz w:val="20"/>
        </w:rPr>
        <w:t>ದನ್ನು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ಸಾಸ</w:t>
      </w:r>
      <w:r>
        <w:rPr>
          <w:rFonts w:ascii="Noto Sans Kannada" w:hAnsi="Noto Sans Kannada"/>
          <w:b w:val="0"/>
          <w:i w:val="0"/>
          <w:sz w:val="20"/>
        </w:rPr>
        <w:t>ಲಾರ್ಡ</w:t>
      </w:r>
      <w:r>
        <w:rPr>
          <w:rFonts w:ascii="Noto Sans Kannada" w:hAnsi="Noto Sans Kannada"/>
          <w:b w:val="0"/>
          <w:i w:val="0"/>
          <w:sz w:val="20"/>
        </w:rPr>
        <w:t>ಪೆ ಥಿಕ ರು.!</w:t>
      </w:r>
      <w:r>
        <w:rPr>
          <w:rFonts w:ascii="Noto Sans Kannada" w:hAnsi="Noto Sans Kannada"/>
          <w:b w:val="0"/>
          <w:i w:val="0"/>
          <w:sz w:val="20"/>
        </w:rPr>
        <w:t>ಹೀ ಗೆ</w:t>
      </w:r>
      <w:r>
        <w:rPr>
          <w:rFonts w:ascii="Noto Sans Kannada" w:hAnsi="Noto Sans Kannada"/>
          <w:b w:val="0"/>
          <w:i w:val="0"/>
          <w:sz w:val="20"/>
        </w:rPr>
        <w:t>ಹೇ ಳು ವಾಗ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ಇದಕ್ಕೆ</w:t>
      </w:r>
      <w:r>
        <w:rPr>
          <w:rFonts w:ascii="Noto Sans Kannada" w:hAnsi="Noto Sans Kannada"/>
          <w:b w:val="0"/>
          <w:i w:val="0"/>
          <w:sz w:val="20"/>
        </w:rPr>
        <w:t>ವಿ ರುದ್ಧ</w:t>
      </w:r>
      <w:r>
        <w:rPr>
          <w:rFonts w:ascii="Noto Sans Kannada" w:hAnsi="Noto Sans Kannada"/>
          <w:b w:val="0"/>
          <w:i w:val="0"/>
          <w:sz w:val="20"/>
        </w:rPr>
        <w:t>ವಾದ</w:t>
      </w:r>
      <w:r>
        <w:rPr>
          <w:rFonts w:ascii="Noto Sans Kannada" w:hAnsi="Noto Sans Kannada"/>
          <w:b w:val="0"/>
          <w:i w:val="0"/>
          <w:sz w:val="20"/>
        </w:rPr>
        <w:t>ತರ್ಕಗಳನ್ನು</w:t>
      </w:r>
      <w:r>
        <w:rPr>
          <w:rFonts w:ascii="Noto Sans Kannada" w:hAnsi="Noto Sans Kannada"/>
          <w:b w:val="0"/>
          <w:i w:val="0"/>
          <w:sz w:val="20"/>
        </w:rPr>
        <w:t>ನಂಬುವ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ಗೆ</w:t>
      </w:r>
      <w:r>
        <w:rPr>
          <w:rFonts w:ascii="Noto Sans Kannada" w:hAnsi="Noto Sans Kannada"/>
          <w:b w:val="0"/>
          <w:i w:val="0"/>
          <w:sz w:val="20"/>
        </w:rPr>
        <w:t>?</w:t>
      </w:r>
      <w:r>
        <w:rPr>
          <w:rFonts w:ascii="Noto Sans Kannada" w:hAnsi="Noto Sans Kannada"/>
          <w:b w:val="0"/>
          <w:i w:val="0"/>
          <w:sz w:val="20"/>
        </w:rPr>
        <w:t>ಆದ ರೂ</w:t>
      </w:r>
      <w:r>
        <w:rPr>
          <w:rFonts w:ascii="Noto Sans Kannada" w:hAnsi="Noto Sans Kannada"/>
          <w:b w:val="0"/>
          <w:i w:val="0"/>
          <w:sz w:val="20"/>
        </w:rPr>
        <w:t>ಮನಸ್ಸು</w:t>
      </w:r>
      <w:r>
        <w:rPr>
          <w:rFonts w:ascii="Noto Sans Kannada" w:hAnsi="Noto Sans Kannada"/>
          <w:b w:val="0"/>
          <w:i w:val="0"/>
          <w:sz w:val="22"/>
        </w:rPr>
        <w:t>ಹೊ ಯಾ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ನೀ ಡುವಂಥ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ಸಂಗ ತಿಗ ಳು</w:t>
      </w:r>
      <w:r>
        <w:rPr>
          <w:rFonts w:ascii="Noto Sans Kannada" w:hAnsi="Noto Sans Kannada"/>
          <w:b w:val="0"/>
          <w:i w:val="0"/>
          <w:sz w:val="20"/>
        </w:rPr>
        <w:t>ನಡ ದೇ</w:t>
      </w:r>
      <w:r>
        <w:rPr>
          <w:rFonts w:ascii="Noto Sans Kannada" w:hAnsi="Noto Sans Kannada"/>
          <w:b w:val="0"/>
          <w:i w:val="0"/>
          <w:sz w:val="32"/>
        </w:rPr>
        <w:t>ತ</w:t>
      </w:r>
      <w:r>
        <w:rPr>
          <w:rFonts w:ascii="Noto Sans Kannada" w:hAnsi="Noto Sans Kannada"/>
          <w:b w:val="0"/>
          <w:i w:val="0"/>
          <w:sz w:val="20"/>
        </w:rPr>
        <w:t>ಬ್ರಿಟಿಶ್‌</w:t>
      </w:r>
      <w:r>
        <w:rPr>
          <w:rFonts w:ascii="Noto Sans Kannada" w:hAnsi="Noto Sans Kannada"/>
          <w:b w:val="0"/>
          <w:i w:val="0"/>
          <w:sz w:val="20"/>
        </w:rPr>
        <w:t>ರಾಯ ಭಾ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ನಾ ವಿಕರ</w:t>
      </w:r>
      <w:r>
        <w:rPr>
          <w:rFonts w:ascii="Noto Sans Kannada" w:hAnsi="Noto Sans Kannada"/>
          <w:b w:val="0"/>
          <w:i w:val="0"/>
          <w:sz w:val="22"/>
        </w:rPr>
        <w:t>ಬಂಡು!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ಭಾಸ</w:t>
      </w:r>
      <w:r>
        <w:rPr>
          <w:rFonts w:ascii="Noto Sans Kannada" w:hAnsi="Noto Sans Kannada"/>
          <w:b w:val="0"/>
          <w:i w:val="0"/>
          <w:sz w:val="20"/>
        </w:rPr>
        <w:t>ದಿ ನಾಚರ ಣೆ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ಗಲ ಭೆಗ ಳಿಂದ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 ನೇ</w:t>
      </w:r>
      <w:r>
        <w:rPr>
          <w:rFonts w:ascii="Noto Sans Kannada" w:hAnsi="Noto Sans Kannada"/>
          <w:b w:val="0"/>
          <w:i w:val="0"/>
          <w:sz w:val="20"/>
        </w:rPr>
        <w:t>ಚೇತ ರಿ ಸಿ ಕೊಂಡು</w:t>
      </w:r>
      <w:r>
        <w:rPr>
          <w:rFonts w:ascii="Noto Sans Kannada" w:hAnsi="Noto Sans Kannada"/>
          <w:b w:val="0"/>
          <w:i w:val="0"/>
          <w:sz w:val="20"/>
        </w:rPr>
        <w:t>ಶಾಂತ ವಾ ಗಿದ್ದ</w:t>
      </w:r>
      <w:r>
        <w:rPr>
          <w:rFonts w:ascii="Noto Sans Kannada" w:hAnsi="Noto Sans Kannada"/>
          <w:b w:val="0"/>
          <w:i w:val="0"/>
          <w:sz w:val="20"/>
        </w:rPr>
        <w:t>ಮುಂಬೈ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ರದ</w:t>
      </w:r>
      <w:r>
        <w:rPr>
          <w:rFonts w:ascii="Noto Sans Kannada" w:hAnsi="Noto Sans Kannada"/>
          <w:b w:val="0"/>
          <w:i w:val="0"/>
          <w:sz w:val="20"/>
        </w:rPr>
        <w:t>ಸದಸ್ಯ</w:t>
      </w:r>
      <w:r>
        <w:rPr>
          <w:rFonts w:ascii="Noto Sans Kannada" w:hAnsi="Noto Sans Kannada"/>
          <w:b w:val="0"/>
          <w:i w:val="0"/>
          <w:sz w:val="20"/>
        </w:rPr>
        <w:t>ರಲ್ಲೊ</w:t>
      </w:r>
      <w:r>
        <w:rPr>
          <w:rFonts w:ascii="Noto Sans Kannada" w:hAnsi="Noto Sans Kannada"/>
          <w:b w:val="0"/>
          <w:i w:val="0"/>
          <w:sz w:val="20"/>
        </w:rPr>
        <w:t>ಬ್ಬ</w:t>
      </w:r>
      <w:r>
        <w:rPr>
          <w:rFonts w:ascii="Noto Sans Kannada" w:hAnsi="Noto Sans Kannada"/>
          <w:b w:val="0"/>
          <w:i w:val="0"/>
          <w:sz w:val="20"/>
        </w:rPr>
        <w:t>ರಾದ</w:t>
      </w:r>
      <w:r>
        <w:rPr>
          <w:rFonts w:ascii="Noto Sans Kannada" w:hAnsi="Noto Sans Kannada"/>
          <w:b w:val="0"/>
          <w:i w:val="0"/>
          <w:sz w:val="20"/>
        </w:rPr>
        <w:t>ನೌ ಕಾಮಂತ್ರಿ</w:t>
      </w:r>
      <w:r>
        <w:rPr>
          <w:rFonts w:ascii="Noto Sans Kannada" w:hAnsi="Noto Sans Kannada"/>
          <w:b w:val="0"/>
          <w:i w:val="0"/>
          <w:sz w:val="20"/>
        </w:rPr>
        <w:t>ಎ.</w:t>
      </w:r>
      <w:r>
        <w:rPr>
          <w:rFonts w:ascii="Noto Sans Kannada" w:hAnsi="Noto Sans Kannada"/>
          <w:b w:val="0"/>
          <w:i w:val="0"/>
          <w:sz w:val="20"/>
        </w:rPr>
        <w:t>ವ್ಹಿ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ನಗರವನ್ನು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ವಿಕ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ಳೆದ</w:t>
      </w:r>
      <w:r>
        <w:rPr>
          <w:rFonts w:ascii="Noto Sans Kannada" w:hAnsi="Noto Sans Kannada"/>
          <w:b w:val="0"/>
          <w:i w:val="0"/>
          <w:sz w:val="22"/>
        </w:rPr>
        <w:t>ವ,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ಸ.ಂಯ್‌ಗು ಡುವ</w:t>
      </w:r>
      <w:r>
        <w:rPr>
          <w:rFonts w:ascii="Noto Sans Kannada" w:hAnsi="Noto Sans Kannada"/>
          <w:b w:val="0"/>
          <w:i w:val="0"/>
          <w:sz w:val="20"/>
        </w:rPr>
        <w:t>ಗುಂಡುಗಳ</w:t>
      </w:r>
      <w:r>
        <w:rPr>
          <w:rFonts w:ascii="Noto Sans Kannada" w:hAnsi="Noto Sans Kannada"/>
          <w:b w:val="0"/>
          <w:i w:val="0"/>
          <w:sz w:val="20"/>
        </w:rPr>
        <w:t>ಮ ಳೆ ಯಿಂದ</w:t>
      </w:r>
      <w:r>
        <w:rPr>
          <w:rFonts w:ascii="Noto Sans Kannada" w:hAnsi="Noto Sans Kannada"/>
          <w:b w:val="0"/>
          <w:i w:val="0"/>
          <w:sz w:val="20"/>
        </w:rPr>
        <w:t>ನ 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ಅಲೆಕ್ಟ್ವಾಂದರ ರು</w:t>
      </w:r>
      <w:r>
        <w:rPr>
          <w:rFonts w:ascii="Noto Sans Kannada" w:hAnsi="Noto Sans Kannada"/>
          <w:b w:val="0"/>
          <w:i w:val="0"/>
          <w:sz w:val="22"/>
        </w:rPr>
        <w:t>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ಸಾಮ್ರಾ</w:t>
      </w:r>
      <w:r>
        <w:rPr>
          <w:rFonts w:ascii="Noto Sans Kannada" w:hAnsi="Noto Sans Kannada"/>
          <w:b w:val="0"/>
          <w:i w:val="0"/>
          <w:sz w:val="20"/>
        </w:rPr>
        <w:t>ಜ</w:t>
      </w:r>
      <w:r>
        <w:rPr>
          <w:rFonts w:ascii="Noto Sans Kannada" w:hAnsi="Noto Sans Kannada"/>
          <w:b w:val="0"/>
          <w:i w:val="0"/>
          <w:sz w:val="20"/>
        </w:rPr>
        <w:t>ನನ್ನ್ನ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ನಿಸ</w:t>
      </w:r>
      <w:r>
        <w:rPr>
          <w:rFonts w:ascii="Noto Sans Kannada" w:hAnsi="Noto Sans Kannada"/>
          <w:b w:val="0"/>
          <w:i w:val="0"/>
          <w:sz w:val="20"/>
        </w:rPr>
        <w:t>ಜನಸ ರಾ ಕಿವಂ!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ಚರ್ಚಿಲ್ಲನ ಗಿ ರಿತಲನ್ನ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ದರ್ಪ ದಿಂದ</w:t>
      </w:r>
      <w:r>
        <w:rPr>
          <w:rFonts w:ascii="Noto Sans Kannada" w:hAnsi="Noto Sans Kannada"/>
          <w:b w:val="0"/>
          <w:i w:val="0"/>
          <w:sz w:val="20"/>
        </w:rPr>
        <w:t>ಹೇ ಳಿ ರುವ ಕೆಂದು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ವರ ದಿ ಯಾ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 ಸಿ</w:t>
      </w:r>
      <w:r>
        <w:rPr>
          <w:rFonts w:ascii="Noto Sans Kannada" w:hAnsi="Noto Sans Kannada"/>
          <w:b w:val="0"/>
          <w:i w:val="0"/>
          <w:sz w:val="20"/>
        </w:rPr>
        <w:t>ಬಿಟ್ಟಿ</w:t>
      </w:r>
      <w:r>
        <w:rPr>
          <w:rFonts w:ascii="Noto Sans Kannada" w:hAnsi="Noto Sans Kannada"/>
          <w:b w:val="0"/>
          <w:i w:val="0"/>
          <w:sz w:val="20"/>
        </w:rPr>
        <w:t>ರು.</w:t>
      </w:r>
      <w:r>
        <w:rPr>
          <w:rFonts w:ascii="Noto Sans Kannada" w:hAnsi="Noto Sans Kannada"/>
          <w:b w:val="0"/>
          <w:i w:val="0"/>
          <w:sz w:val="20"/>
        </w:rPr>
        <w:t>ಇದು</w:t>
      </w:r>
      <w:r>
        <w:rPr>
          <w:rFonts w:ascii="Noto Sans Kannada" w:hAnsi="Noto Sans Kannada"/>
          <w:b w:val="0"/>
          <w:i w:val="0"/>
          <w:sz w:val="20"/>
        </w:rPr>
        <w:t>ಮೊದ ಲು</w:t>
      </w:r>
      <w:r>
        <w:rPr>
          <w:rFonts w:ascii="Noto Sans Kannada" w:hAnsi="Noto Sans Kannada"/>
          <w:b w:val="0"/>
          <w:i w:val="0"/>
          <w:sz w:val="20"/>
        </w:rPr>
        <w:t>ಸಂಪಿನಲ್ಲಿ</w:t>
      </w:r>
      <w:r>
        <w:rPr>
          <w:rFonts w:ascii="Noto Sans Kannada" w:hAnsi="Noto Sans Kannada"/>
          <w:b w:val="0"/>
          <w:i w:val="0"/>
          <w:sz w:val="20"/>
        </w:rPr>
        <w:t>ಪ್ರಾರಂ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 ವಾ ಗಿ</w:t>
      </w:r>
      <w:r>
        <w:rPr>
          <w:rFonts w:ascii="Noto Sans Kannada" w:hAnsi="Noto Sans Kannada"/>
          <w:b w:val="0"/>
          <w:i w:val="0"/>
          <w:sz w:val="20"/>
        </w:rPr>
        <w:t>ಕೊ ನೆ ಗೆ</w:t>
      </w:r>
      <w:r>
        <w:rPr>
          <w:rFonts w:ascii="Noto Sans Kannada" w:hAnsi="Noto Sans Kannada"/>
          <w:b w:val="0"/>
          <w:i w:val="0"/>
          <w:sz w:val="20"/>
        </w:rPr>
        <w:t>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</w:t>
      </w:r>
      <w:r>
        <w:rPr>
          <w:rFonts w:ascii="Noto Sans Kannada" w:hAnsi="Noto Sans Kannada"/>
          <w:b w:val="0"/>
          <w:i w:val="0"/>
          <w:sz w:val="20"/>
        </w:rPr>
        <w:t>ತ್ಯಕ್ತ</w:t>
      </w:r>
      <w:r>
        <w:rPr>
          <w:rFonts w:ascii="Noto Sans Kannada" w:hAnsi="Noto Sans Kannada"/>
          <w:b w:val="0"/>
          <w:i w:val="0"/>
          <w:sz w:val="20"/>
        </w:rPr>
        <w:t>ಕಾಳಗದಲ್ಲಿ</w:t>
      </w:r>
      <w:r>
        <w:rPr>
          <w:rFonts w:ascii="Noto Sans Kannada" w:hAnsi="Noto Sans Kannada"/>
          <w:b w:val="0"/>
          <w:i w:val="0"/>
          <w:sz w:val="20"/>
        </w:rPr>
        <w:t>ಮು ಕಾ.</w:t>
      </w:r>
      <w:r>
        <w:rPr>
          <w:rFonts w:ascii="Noto Sans Kannada" w:hAnsi="Noto Sans Kannada"/>
          <w:b w:val="0"/>
          <w:i w:val="0"/>
          <w:sz w:val="20"/>
        </w:rPr>
        <w:t>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ಅಲ್ಲ ದೆ</w:t>
      </w:r>
      <w:r>
        <w:rPr>
          <w:rFonts w:ascii="Noto Sans Kannada" w:hAnsi="Noto Sans Kannada"/>
          <w:b w:val="0"/>
          <w:i w:val="0"/>
          <w:sz w:val="20"/>
        </w:rPr>
        <w:t>ವಿ ದೇಶಮಂತ್ರಿ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ಆರ್ನೆಸ್ಟ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ವಿನ್ನ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 ಯಿ ತು.</w:t>
      </w:r>
      <w:r>
        <w:rPr>
          <w:rFonts w:ascii="Noto Sans Kannada" w:hAnsi="Noto Sans Kannada"/>
          <w:b w:val="0"/>
          <w:i w:val="0"/>
          <w:sz w:val="20"/>
        </w:rPr>
        <w:t>ಸಾ ವಿ ರಾ ರು</w:t>
      </w:r>
      <w:r>
        <w:rPr>
          <w:rFonts w:ascii="Noto Sans Kannada" w:hAnsi="Noto Sans Kannada"/>
          <w:b w:val="0"/>
          <w:i w:val="0"/>
          <w:sz w:val="20"/>
        </w:rPr>
        <w:t>ಹಿಂದೀ</w:t>
      </w:r>
      <w:r>
        <w:rPr>
          <w:rFonts w:ascii="Noto Sans Kannada" w:hAnsi="Noto Sans Kannada"/>
          <w:b w:val="0"/>
          <w:i w:val="0"/>
          <w:sz w:val="20"/>
        </w:rPr>
        <w:t>ನಾ ವಿಕ ರು</w:t>
      </w:r>
      <w:r>
        <w:rPr>
          <w:rFonts w:ascii="Noto Sans Kannada" w:hAnsi="Noto Sans Kannada"/>
          <w:b w:val="0"/>
          <w:i w:val="0"/>
          <w:sz w:val="20"/>
        </w:rPr>
        <w:t>ಹಡಗಗ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ಳೆಣ ವಾರ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ಪರ ರಾಸ್ಟ್ರ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ನೀ ತಿಯನ್ನು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ಏವ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ಳನ್ನು</w:t>
      </w:r>
      <w:r>
        <w:rPr>
          <w:rFonts w:ascii="Noto Sans Kannada" w:hAnsi="Noto Sans Kannada"/>
          <w:b w:val="0"/>
          <w:i w:val="0"/>
          <w:sz w:val="20"/>
        </w:rPr>
        <w:t>ವಶಪ ಡಿ ಸಿ ಕೊಂಡು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ವಂತ್ರ್ತು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ದಂಡೆಯಲ್ಲಿ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ವಾಗ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ಸಾಮ್ರಾ</w:t>
      </w:r>
      <w:r>
        <w:rPr>
          <w:rFonts w:ascii="Noto Sans Kannada" w:hAnsi="Noto Sans Kannada"/>
          <w:b w:val="0"/>
          <w:i w:val="0"/>
          <w:sz w:val="20"/>
        </w:rPr>
        <w:t>ನ್ಯ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ವಿಸರ್ಜಿಸಿದಕ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ವ್ಯೂಸ</w:t>
      </w:r>
      <w:r>
        <w:rPr>
          <w:rFonts w:ascii="Noto Sans Kannada" w:hAnsi="Noto Sans Kannada"/>
          <w:b w:val="0"/>
          <w:i w:val="0"/>
          <w:sz w:val="20"/>
        </w:rPr>
        <w:t>ಕಟ್ಟಿ</w:t>
      </w:r>
      <w:r>
        <w:rPr>
          <w:rFonts w:ascii="Noto Sans Kannada" w:hAnsi="Noto Sans Kannada"/>
          <w:b w:val="0"/>
          <w:i w:val="0"/>
          <w:sz w:val="20"/>
        </w:rPr>
        <w:t>ಕೊಂಡು</w:t>
      </w:r>
      <w:r>
        <w:rPr>
          <w:rFonts w:ascii="Noto Sans Kannada" w:hAnsi="Noto Sans Kannada"/>
          <w:b w:val="0"/>
          <w:i w:val="0"/>
          <w:sz w:val="20"/>
        </w:rPr>
        <w:t>ಹೋ ರಾ ಡಿದ ರು;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ಇಡೀ</w:t>
      </w:r>
      <w:r>
        <w:rPr>
          <w:rFonts w:ascii="Noto Sans Kannada" w:hAnsi="Noto Sans Kannada"/>
          <w:b w:val="0"/>
          <w:i w:val="0"/>
          <w:sz w:val="20"/>
        </w:rPr>
        <w:t>ಜಗತ್ತಿಗೇ</w:t>
      </w:r>
      <w:r>
        <w:rPr>
          <w:rFonts w:ascii="Noto Sans Kannada" w:hAnsi="Noto Sans Kannada"/>
          <w:b w:val="0"/>
          <w:i w:val="0"/>
          <w:sz w:val="24"/>
        </w:rPr>
        <w:t>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ಪ್ರಳಯ ಕಾಲ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ರುವ ದೆಂದು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ಬೆನ ರಾ ಗುಂಡ ಜು</w:t>
      </w:r>
      <w:r>
        <w:rPr>
          <w:rFonts w:ascii="Noto Sans Kannada" w:hAnsi="Noto Sans Kannada"/>
          <w:b w:val="0"/>
          <w:i w:val="0"/>
          <w:sz w:val="20"/>
        </w:rPr>
        <w:t>ಹಾ ರಿ ಸಿದ್ದಾ</w:t>
      </w:r>
      <w:r>
        <w:rPr>
          <w:rFonts w:ascii="Noto Sans Kannada" w:hAnsi="Noto Sans Kannada"/>
          <w:b w:val="0"/>
          <w:i w:val="0"/>
          <w:sz w:val="20"/>
        </w:rPr>
        <w:t>ರೆ.</w:t>
      </w:r>
      <w:r>
        <w:rPr>
          <w:rFonts w:ascii="Noto Sans Kannada" w:hAnsi="Noto Sans Kannada"/>
          <w:b w:val="0"/>
          <w:i w:val="0"/>
          <w:sz w:val="20"/>
        </w:rPr>
        <w:t>ಇಂಗ್ಲ</w:t>
      </w:r>
      <w:r>
        <w:rPr>
          <w:rFonts w:ascii="Noto Sans Kannada" w:hAnsi="Noto Sans Kannada"/>
          <w:b w:val="0"/>
          <w:i w:val="0"/>
          <w:sz w:val="20"/>
        </w:rPr>
        <w:t>೦ ಡು</w:t>
      </w:r>
      <w:r>
        <w:rPr>
          <w:rFonts w:ascii="Noto Sans Kannada" w:hAnsi="Noto Sans Kannada"/>
          <w:b w:val="0"/>
          <w:i w:val="0"/>
          <w:sz w:val="20"/>
        </w:rPr>
        <w:t>ಇಡೀ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ಸೈ ನಿಕರ</w:t>
      </w:r>
      <w:r>
        <w:rPr>
          <w:rFonts w:ascii="Noto Sans Kannada" w:hAnsi="Noto Sans Kannada"/>
          <w:b w:val="0"/>
          <w:i w:val="0"/>
          <w:sz w:val="20"/>
        </w:rPr>
        <w:t>ಗುಂಡುಗ ಳಿ ಗೆ</w:t>
      </w:r>
      <w:r>
        <w:rPr>
          <w:rFonts w:ascii="Noto Sans Kannada" w:hAnsi="Noto Sans Kannada"/>
          <w:b w:val="0"/>
          <w:i w:val="0"/>
          <w:sz w:val="20"/>
        </w:rPr>
        <w:t>ಗುಂಡಿ ನಿಂದ ಲೇ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ಉತ್ತರ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ಏಕ್ಮ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ತೋ ಫು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ಗರ್ಜ ನೆ ಯೂ</w:t>
      </w:r>
      <w:r>
        <w:rPr>
          <w:rFonts w:ascii="Noto Sans Kannada" w:hAnsi="Noto Sans Kannada"/>
          <w:b w:val="0"/>
          <w:i w:val="0"/>
          <w:sz w:val="20"/>
        </w:rPr>
        <w:t>ಪ್ರಾರೆಂಭ 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ಜಗತ್ತೆ ೦ ದು</w:t>
      </w:r>
      <w:r>
        <w:rPr>
          <w:rFonts w:ascii="Noto Sans Kannada" w:hAnsi="Noto Sans Kannada"/>
          <w:b w:val="0"/>
          <w:i w:val="0"/>
          <w:sz w:val="20"/>
        </w:rPr>
        <w:t>ತಿ ಳಿ ದಿದ್ದ ರೆ</w:t>
      </w:r>
      <w:r>
        <w:rPr>
          <w:rFonts w:ascii="Noto Sans Kannada" w:hAnsi="Noto Sans Kannada"/>
          <w:b w:val="0"/>
          <w:i w:val="0"/>
          <w:sz w:val="22"/>
        </w:rPr>
        <w:t>ನರ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ಅಭಿಪ್ರಾ</w:t>
      </w:r>
      <w:r>
        <w:rPr>
          <w:rFonts w:ascii="Noto Sans Kannada" w:hAnsi="Noto Sans Kannada"/>
          <w:b w:val="0"/>
          <w:i w:val="0"/>
          <w:sz w:val="20"/>
        </w:rPr>
        <w:t>ಯಕ್ಕೆ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ಗಿತ್ತು.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ಮುಂಬೈ</w:t>
      </w:r>
      <w:r>
        <w:rPr>
          <w:rFonts w:ascii="Noto Sans Kannada" w:hAnsi="Noto Sans Kannada"/>
          <w:b w:val="0"/>
          <w:i w:val="0"/>
          <w:sz w:val="20"/>
        </w:rPr>
        <w:t>ನಗರ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ಬರ್ಶಿನ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ಅಗುವ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ನಮ್ಮ</w:t>
      </w:r>
      <w:r>
        <w:rPr>
          <w:rFonts w:ascii="Noto Sans Kannada" w:hAnsi="Noto Sans Kannada"/>
          <w:b w:val="0"/>
          <w:i w:val="0"/>
          <w:sz w:val="20"/>
        </w:rPr>
        <w:t>ಆಶ್ಲೇಪ ವಿಲ್ಲ.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ಇರ ಲಿ,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ಸದ್ಯಕ್ಕೆ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ಬಂದಿತ್ತು.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ಸರ ದಾರ</w:t>
      </w:r>
      <w:r>
        <w:rPr>
          <w:rFonts w:ascii="Noto Sans Kannada" w:hAnsi="Noto Sans Kannada"/>
          <w:b w:val="0"/>
          <w:i w:val="0"/>
          <w:sz w:val="20"/>
        </w:rPr>
        <w:t>ವಲ್ಲಭ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ಅಪ್ರ</w:t>
      </w:r>
      <w:r>
        <w:rPr>
          <w:rFonts w:ascii="Noto Sans Kannada" w:hAnsi="Noto Sans Kannada"/>
          <w:b w:val="0"/>
          <w:i w:val="0"/>
          <w:sz w:val="20"/>
        </w:rPr>
        <w:t>ಸುತ.</w:t>
      </w:r>
      <w:r>
        <w:rPr>
          <w:rFonts w:ascii="Noto Sans Kannada" w:hAnsi="Noto Sans Kannada"/>
          <w:b w:val="0"/>
          <w:i w:val="0"/>
          <w:sz w:val="20"/>
        </w:rPr>
        <w:t>ಅದ ರೆ</w:t>
      </w:r>
      <w:r>
        <w:rPr>
          <w:rFonts w:ascii="Noto Sans Kannada" w:hAnsi="Noto Sans Kannada"/>
          <w:b w:val="0"/>
          <w:i w:val="0"/>
          <w:sz w:val="20"/>
        </w:rPr>
        <w:t>ಬಿ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ಬ್ರಿಟಿಶ್‌ಮಂತ್ರಿ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ಮು.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ನಿರ್ನೇ</w:t>
      </w:r>
      <w:r>
        <w:rPr>
          <w:rFonts w:ascii="Noto Sans Kannada" w:hAnsi="Noto Sans Kannada"/>
          <w:b w:val="0"/>
          <w:i w:val="0"/>
          <w:sz w:val="20"/>
        </w:rPr>
        <w:t>ಹಿಂದೀ</w:t>
      </w:r>
      <w:r>
        <w:rPr>
          <w:rFonts w:ascii="Noto Sans Kannada" w:hAnsi="Noto Sans Kannada"/>
          <w:b w:val="0"/>
          <w:i w:val="0"/>
          <w:sz w:val="20"/>
        </w:rPr>
        <w:t>ಸಮಸ್ಯೆ</w:t>
      </w:r>
      <w:r>
        <w:rPr>
          <w:rFonts w:ascii="Noto Sans Kannada" w:hAnsi="Noto Sans Kannada"/>
          <w:b w:val="0"/>
          <w:i w:val="0"/>
          <w:sz w:val="20"/>
        </w:rPr>
        <w:t>ಬಗ್ಗೆ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ತಾಳ ಮೇಳ ವಿಲ್ಲ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 ಯಿ</w:t>
      </w:r>
      <w:r>
        <w:rPr>
          <w:rFonts w:ascii="Noto Sans Kannada" w:hAnsi="Noto Sans Kannada"/>
          <w:b w:val="0"/>
          <w:i w:val="0"/>
          <w:sz w:val="20"/>
        </w:rPr>
        <w:t>ಪ ಟೇಲರ</w:t>
      </w:r>
      <w:r>
        <w:rPr>
          <w:rFonts w:ascii="Noto Sans Kannada" w:hAnsi="Noto Sans Kannada"/>
          <w:b w:val="0"/>
          <w:i w:val="0"/>
          <w:sz w:val="20"/>
        </w:rPr>
        <w:t>ಸಮ ಯೋ ಚಿತ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ಸಲ ಹೆಯಂತೆ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ವಿಕ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ಎರ ಡು</w:t>
      </w:r>
      <w:r>
        <w:rPr>
          <w:rFonts w:ascii="Noto Sans Kannada" w:hAnsi="Noto Sans Kannada"/>
          <w:b w:val="0"/>
          <w:i w:val="0"/>
          <w:sz w:val="20"/>
        </w:rPr>
        <w:t>ದಿನಗಳ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ನಂತರಲ್</w:t>
      </w:r>
      <w:r>
        <w:rPr>
          <w:rFonts w:ascii="Noto Sans Kannada" w:hAnsi="Noto Sans Kannada"/>
          <w:b w:val="0"/>
          <w:i w:val="0"/>
          <w:sz w:val="24"/>
        </w:rPr>
        <w:t>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ವೆಂದು</w:t>
      </w:r>
      <w:r>
        <w:rPr>
          <w:rFonts w:ascii="Noto Sans Kannada" w:hAnsi="Noto Sans Kannada"/>
          <w:b w:val="0"/>
          <w:i w:val="0"/>
          <w:sz w:val="20"/>
        </w:rPr>
        <w:t>ಇದ ರಿ ೨ 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ವ್ಯಕ್ತ</w:t>
      </w:r>
      <w:r>
        <w:rPr>
          <w:rFonts w:ascii="Noto Sans Kannada" w:hAnsi="Noto Sans Kannada"/>
          <w:b w:val="0"/>
          <w:i w:val="0"/>
          <w:sz w:val="20"/>
        </w:rPr>
        <w:t>ವಾ ಗುನ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ರಾಯ ಭಾರ ವು</w:t>
      </w:r>
      <w:r>
        <w:rPr>
          <w:rFonts w:ascii="Noto Sans Kannada" w:hAnsi="Noto Sans Kannada"/>
          <w:b w:val="0"/>
          <w:i w:val="0"/>
          <w:sz w:val="20"/>
        </w:rPr>
        <w:t>ಸಮಸ್ಯೆ</w:t>
      </w:r>
      <w:r>
        <w:rPr>
          <w:rFonts w:ascii="Noto Sans Kannada" w:hAnsi="Noto Sans Kannada"/>
          <w:b w:val="0"/>
          <w:i w:val="0"/>
          <w:sz w:val="20"/>
        </w:rPr>
        <w:t>ಬಿ ಡಿ ಸುವ</w:t>
      </w:r>
      <w:r>
        <w:rPr>
          <w:rFonts w:ascii="Noto Sans Kannada" w:hAnsi="Noto Sans Kannada"/>
          <w:b w:val="0"/>
          <w:i w:val="0"/>
          <w:sz w:val="20"/>
        </w:rPr>
        <w:t>ದೃಢ</w:t>
      </w:r>
      <w:r>
        <w:rPr>
          <w:rFonts w:ascii="Noto Sans Kannada" w:hAnsi="Noto Sans Kannada"/>
          <w:b w:val="0"/>
          <w:i w:val="0"/>
          <w:sz w:val="20"/>
        </w:rPr>
        <w:t>ನಿರ್ಧಾರ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ಶರ ಣು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ಹೋ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ಶಸ್ತ್ರಗಳನ್ನು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ಒಪ್ಪಿ</w:t>
      </w:r>
      <w:r>
        <w:rPr>
          <w:rFonts w:ascii="Noto Sans Kannada" w:hAnsi="Noto Sans Kannada"/>
          <w:b w:val="0"/>
          <w:i w:val="0"/>
          <w:sz w:val="20"/>
        </w:rPr>
        <w:t>ಸಿದ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ಹಾ</w:t>
      </w:r>
      <w:r>
        <w:rPr>
          <w:rFonts w:ascii="Noto Sans Kannada" w:hAnsi="Noto Sans Kannada"/>
          <w:b w:val="0"/>
          <w:i w:val="0"/>
          <w:sz w:val="20"/>
        </w:rPr>
        <w:t>ಯುದ್ಧದ</w:t>
      </w:r>
      <w:r>
        <w:rPr>
          <w:rFonts w:ascii="Noto Sans Kannada" w:hAnsi="Noto Sans Kannada"/>
          <w:b w:val="0"/>
          <w:i w:val="0"/>
          <w:sz w:val="20"/>
        </w:rPr>
        <w:t>ಮ ಹಾ</w:t>
      </w:r>
      <w:r>
        <w:rPr>
          <w:rFonts w:ascii="Noto Sans Kannada" w:hAnsi="Noto Sans Kannada"/>
          <w:b w:val="0"/>
          <w:i w:val="0"/>
          <w:sz w:val="20"/>
        </w:rPr>
        <w:t>ಜ್ವಾಲೆಯಲ್ಲಿ</w:t>
      </w:r>
      <w:r>
        <w:rPr>
          <w:rFonts w:ascii="Noto Sans Kannada" w:hAnsi="Noto Sans Kannada"/>
          <w:b w:val="0"/>
          <w:i w:val="0"/>
          <w:sz w:val="20"/>
        </w:rPr>
        <w:t>ಇದು</w:t>
      </w:r>
      <w:r>
        <w:rPr>
          <w:rFonts w:ascii="Noto Sans Kannada" w:hAnsi="Noto Sans Kannada"/>
          <w:b w:val="0"/>
          <w:i w:val="0"/>
          <w:sz w:val="20"/>
        </w:rPr>
        <w:t>ಸಣ್ಣ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ರುನ ದೇ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ಜಾ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ಕಿ ಡಿ ಯಾ ಗಿ</w:t>
      </w:r>
      <w:r>
        <w:rPr>
          <w:rFonts w:ascii="Noto Sans Kannada" w:hAnsi="Noto Sans Kannada"/>
          <w:b w:val="0"/>
          <w:i w:val="0"/>
          <w:sz w:val="20"/>
        </w:rPr>
        <w:t>ಕಾ ಣಿ ಸಿದ ರೂ</w:t>
      </w:r>
      <w:r>
        <w:rPr>
          <w:rFonts w:ascii="Noto Sans Kannada" w:hAnsi="Noto Sans Kannada"/>
          <w:b w:val="0"/>
          <w:i w:val="0"/>
          <w:sz w:val="20"/>
        </w:rPr>
        <w:t>ಇಡೀ</w:t>
      </w:r>
      <w:r>
        <w:rPr>
          <w:rFonts w:ascii="Noto Sans Kannada" w:hAnsi="Noto Sans Kannada"/>
          <w:b w:val="0"/>
          <w:i w:val="0"/>
          <w:sz w:val="20"/>
        </w:rPr>
        <w:t>ಜಗತ್ತನ್ನು</w:t>
      </w:r>
      <w:r>
        <w:rPr>
          <w:rFonts w:ascii="Noto Sans Kannada" w:hAnsi="Noto Sans Kannada"/>
          <w:b w:val="0"/>
          <w:i w:val="0"/>
          <w:sz w:val="20"/>
        </w:rPr>
        <w:t>ಪ್ರ ಕಾ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ಸ್ವಾತಂತ್ರ್ಯ</w:t>
      </w:r>
      <w:r>
        <w:rPr>
          <w:rFonts w:ascii="Noto Sans Kannada" w:hAnsi="Noto Sans Kannada"/>
          <w:b w:val="0"/>
          <w:i w:val="0"/>
          <w:sz w:val="20"/>
        </w:rPr>
        <w:t>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ಇಂತಿಷ್ಟು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ಧಿ ಯೊಳ ಗಾ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ಫೊಟ್ಟೀ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ತೀ ರುನ ರಿಂದು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ಘೋ ಷಿ ಸಿ</w:t>
      </w:r>
      <w:r>
        <w:rPr>
          <w:rFonts w:ascii="Noto Sans Kannada" w:hAnsi="Noto Sans Kannada"/>
          <w:b w:val="0"/>
          <w:i w:val="0"/>
          <w:sz w:val="20"/>
        </w:rPr>
        <w:t>ಇಂಥ</w:t>
      </w:r>
      <w:r>
        <w:rPr>
          <w:rFonts w:ascii="Noto Sans Kannada" w:hAnsi="Noto Sans Kannada"/>
          <w:b w:val="0"/>
          <w:i w:val="0"/>
          <w:sz w:val="20"/>
        </w:rPr>
        <w:t>ಸಂಶಯದ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ಪ್ರಸಂಗಗಳನ್ನು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 ಸಿತ್ತು.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ಬ್ರಿಟಿಶರಂತೂ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ಬೆಚ್ಚಿ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ಬಿದ್ದ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ಇದೆಲ್ಲ</w:t>
      </w:r>
      <w:r>
        <w:rPr>
          <w:rFonts w:ascii="Noto Sans Kannada" w:hAnsi="Noto Sans Kannada"/>
          <w:b w:val="0"/>
          <w:i w:val="0"/>
          <w:sz w:val="20"/>
        </w:rPr>
        <w:t>ನತಕ್ಕೆ?</w:t>
      </w:r>
      <w:r>
        <w:rPr>
          <w:rFonts w:ascii="Noto Sans Kannada" w:hAnsi="Noto Sans Kannada"/>
          <w:b w:val="0"/>
          <w:i w:val="0"/>
          <w:sz w:val="20"/>
        </w:rPr>
        <w:t>ಬ್ರಿಟಶ</w:t>
      </w:r>
      <w:r>
        <w:rPr>
          <w:rFonts w:ascii="Noto Sans Kannada" w:hAnsi="Noto Sans Kannada"/>
          <w:b w:val="0"/>
          <w:i w:val="0"/>
          <w:sz w:val="20"/>
        </w:rPr>
        <w:t>ಸರ ಕಾರದವ ರು</w:t>
      </w:r>
      <w:r>
        <w:rPr>
          <w:rFonts w:ascii="Noto Sans Kannada" w:hAnsi="Noto Sans Kannada"/>
          <w:b w:val="0"/>
          <w:i w:val="0"/>
          <w:sz w:val="20"/>
        </w:rPr>
        <w:t>ಸೈನ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ದೆಲ್ಲಿ</w:t>
      </w:r>
      <w:r>
        <w:rPr>
          <w:rFonts w:ascii="Noto Sans Kannada" w:hAnsi="Noto Sans Kannada"/>
          <w:b w:val="0"/>
          <w:i w:val="0"/>
          <w:sz w:val="20"/>
        </w:rPr>
        <w:t>ತೋ ರಿ ಸುತ್ತ</w:t>
      </w:r>
      <w:r>
        <w:rPr>
          <w:rFonts w:ascii="Noto Sans Kannada" w:hAnsi="Noto Sans Kannada"/>
          <w:b w:val="0"/>
          <w:i w:val="0"/>
          <w:sz w:val="22"/>
        </w:rPr>
        <w:t>ಸ್ಟ</w:t>
      </w:r>
      <w:r>
        <w:rPr>
          <w:rFonts w:ascii="Noto Sans Kannada" w:hAnsi="Noto Sans Kannada"/>
          <w:b w:val="0"/>
          <w:i w:val="0"/>
          <w:sz w:val="20"/>
        </w:rPr>
        <w:t>ವರ್ಣದ್ವೇಷ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ತಪ್ಪಿಸ ಬೇ ಕೆಂದು</w:t>
      </w:r>
      <w:r>
        <w:rPr>
          <w:rFonts w:ascii="Noto Sans Kannada" w:hAnsi="Noto Sans Kannada"/>
          <w:b w:val="0"/>
          <w:i w:val="0"/>
          <w:sz w:val="20"/>
        </w:rPr>
        <w:t>ನಾ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8"/>
        </w:rPr>
        <w:t>ಸಸ</w:t>
      </w:r>
      <w:r>
        <w:rPr>
          <w:rFonts w:ascii="Noto Sans Kannada" w:hAnsi="Noto Sans Kannada"/>
          <w:b w:val="0"/>
          <w:i w:val="0"/>
          <w:sz w:val="20"/>
        </w:rPr>
        <w:t>ಸೂ ಚಿ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ಸಿವ.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ಅನ್ವ ಯಿ ಸುತ್ತ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ಮುಖ್ಯ</w:t>
      </w:r>
      <w:r>
        <w:rPr>
          <w:rFonts w:ascii="Noto Sans Kannada" w:hAnsi="Noto Sans Kannada"/>
          <w:b w:val="0"/>
          <w:i w:val="0"/>
          <w:sz w:val="20"/>
        </w:rPr>
        <w:t>ಕಾ:ಣ ನೆನ್ನ</w:t>
      </w:r>
      <w:r>
        <w:rPr>
          <w:rFonts w:ascii="Noto Sans Kannada" w:hAnsi="Noto Sans Kannada"/>
          <w:b w:val="0"/>
          <w:i w:val="0"/>
          <w:sz w:val="20"/>
        </w:rPr>
        <w:t>ಬ ಹು ಮು,</w:t>
      </w:r>
      <w:r>
        <w:rPr>
          <w:rFonts w:ascii="Noto Sans Kannada" w:hAnsi="Noto Sans Kannada"/>
          <w:b w:val="0"/>
          <w:i w:val="0"/>
          <w:sz w:val="20"/>
        </w:rPr>
        <w:t>ಬಂದೀ</w:t>
      </w:r>
      <w:r>
        <w:rPr>
          <w:rFonts w:ascii="Noto Sans Kannada" w:hAnsi="Noto Sans Kannada"/>
          <w:b w:val="0"/>
          <w:i w:val="0"/>
          <w:sz w:val="20"/>
        </w:rPr>
        <w:t>ಸೈ</w:t>
      </w:r>
      <w:r>
        <w:rPr>
          <w:rFonts w:ascii="Noto Sans Kannada" w:hAnsi="Noto Sans Kannada"/>
          <w:b w:val="0"/>
          <w:i w:val="0"/>
          <w:sz w:val="20"/>
        </w:rPr>
        <w:t>ನಿಕ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ಬ್ರಿಟಿಶರ</w:t>
      </w:r>
      <w:r>
        <w:rPr>
          <w:rFonts w:ascii="Noto Sans Kannada" w:hAnsi="Noto Sans Kannada"/>
          <w:b w:val="0"/>
          <w:i w:val="0"/>
          <w:sz w:val="20"/>
        </w:rPr>
        <w:t>ಮುಂಡೆ</w:t>
      </w:r>
      <w:r>
        <w:rPr>
          <w:rFonts w:ascii="Noto Sans Kannada" w:hAnsi="Noto Sans Kannada"/>
          <w:b w:val="0"/>
          <w:i w:val="0"/>
          <w:sz w:val="20"/>
        </w:rPr>
        <w:t>ಕೀ ಳಾ ಗಿ</w:t>
      </w:r>
      <w:r>
        <w:rPr>
          <w:rFonts w:ascii="Noto Sans Kannada" w:hAnsi="Noto Sans Kannada"/>
          <w:b w:val="0"/>
          <w:i w:val="0"/>
          <w:sz w:val="20"/>
        </w:rPr>
        <w:t>ನ ಡೆ ಸಿ ಕೊಳ್ಳುಲ್ಬ 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ಸನ</w:t>
      </w:r>
      <w:r>
        <w:rPr>
          <w:rFonts w:ascii="Noto Sans Kannada" w:hAnsi="Noto Sans Kannada"/>
          <w:b w:val="0"/>
          <w:i w:val="0"/>
          <w:sz w:val="20"/>
        </w:rPr>
        <w:t>ಹಸ್ತ</w:t>
      </w:r>
      <w:r>
        <w:rPr>
          <w:rFonts w:ascii="Noto Sans Kannada" w:hAnsi="Noto Sans Kannada"/>
          <w:b w:val="0"/>
          <w:i w:val="0"/>
          <w:sz w:val="20"/>
        </w:rPr>
        <w:t>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ತುಗಳನ್ನು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ತ್ತಾರೆ.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ಸಂಬಳ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ಡಿಮ್ಮ,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ಗೌರವ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ಸರ್ಕ</w:t>
      </w:r>
      <w:r>
        <w:rPr>
          <w:rFonts w:ascii="Noto Sans Kannada" w:hAnsi="Noto Sans Kannada"/>
          <w:b w:val="0"/>
          <w:i w:val="0"/>
          <w:sz w:val="20"/>
        </w:rPr>
        <w:t>ಎಹಸ್ಮ ರು</w:t>
      </w:r>
      <w:r>
        <w:rPr>
          <w:rFonts w:ascii="Noto Sans Kannada" w:hAnsi="Noto Sans Kannada"/>
          <w:b w:val="0"/>
          <w:i w:val="0"/>
          <w:sz w:val="20"/>
        </w:rPr>
        <w:t>ನಂಬ ಬೇ ಕಾ ಗುತ್ತ</w:t>
      </w:r>
      <w:r>
        <w:rPr>
          <w:rFonts w:ascii="Noto Sans Kannada" w:hAnsi="Noto Sans Kannada"/>
          <w:b w:val="0"/>
          <w:i w:val="0"/>
          <w:sz w:val="20"/>
        </w:rPr>
        <w:t>ದೆ.</w:t>
      </w:r>
      <w:r>
        <w:rPr>
          <w:rFonts w:ascii="Noto Sans Kannada" w:hAnsi="Noto Sans Kannada"/>
          <w:b w:val="0"/>
          <w:i w:val="0"/>
          <w:sz w:val="20"/>
        </w:rPr>
        <w:t>ಅಲ್ಲ ದೆ</w:t>
      </w:r>
      <w:r>
        <w:rPr>
          <w:rFonts w:ascii="Noto Sans Kannada" w:hAnsi="Noto Sans Kannada"/>
          <w:b w:val="0"/>
          <w:i w:val="0"/>
          <w:sz w:val="20"/>
        </w:rPr>
        <w:t>ಇದು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ಡಿ ಮೆ,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ಆಹಾ ಶೆ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ಡಿ ನೆತರದ್ದು.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ಭೇದ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</w:t>
      </w:r>
      <w:r>
        <w:rPr>
          <w:rFonts w:ascii="Noto Sans Kannada" w:hAnsi="Noto Sans Kannada"/>
          <w:b w:val="0"/>
          <w:i w:val="0"/>
          <w:sz w:val="28"/>
        </w:rPr>
        <w:t>ರಮ</w:t>
      </w:r>
      <w:r>
        <w:rPr>
          <w:rFonts w:ascii="Noto Sans Kannada" w:hAnsi="Noto Sans Kannada"/>
          <w:b w:val="0"/>
          <w:i w:val="0"/>
          <w:sz w:val="20"/>
        </w:rPr>
        <w:t>ವ</w:t>
      </w:r>
      <w:r>
        <w:rPr>
          <w:rFonts w:ascii="Noto Sans Kannada" w:hAnsi="Noto Sans Kannada"/>
          <w:b w:val="0"/>
          <w:i w:val="0"/>
          <w:sz w:val="20"/>
        </w:rPr>
        <w:t>ಂಡಲದ</w:t>
      </w:r>
      <w:r>
        <w:rPr>
          <w:rFonts w:ascii="Noto Sans Kannada" w:hAnsi="Noto Sans Kannada"/>
          <w:b w:val="0"/>
          <w:i w:val="0"/>
          <w:sz w:val="20"/>
        </w:rPr>
        <w:t>ಹೊಸ</w:t>
      </w:r>
      <w:r>
        <w:rPr>
          <w:rFonts w:ascii="Noto Sans Kannada" w:hAnsi="Noto Sans Kannada"/>
          <w:b w:val="0"/>
          <w:i w:val="0"/>
          <w:sz w:val="20"/>
        </w:rPr>
        <w:t>ಸಾಹಸ ವಿ ರುವ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ರಿಂದ</w:t>
      </w: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ತಿ ೨ ಗಳ ನುಟ್ಬ</w:t>
      </w:r>
      <w:r>
        <w:rPr>
          <w:rFonts w:ascii="Noto Sans Kannada" w:hAnsi="Noto Sans Kannada"/>
          <w:b w:val="0"/>
          <w:i w:val="0"/>
          <w:sz w:val="20"/>
        </w:rPr>
        <w:t>ಗೆ</w:t>
      </w:r>
      <w:r>
        <w:rPr>
          <w:rFonts w:ascii="Noto Sans Kannada" w:hAnsi="Noto Sans Kannada"/>
          <w:b w:val="0"/>
          <w:i w:val="0"/>
          <w:sz w:val="24"/>
        </w:rPr>
        <w:t>ನನ</w:t>
      </w:r>
      <w:r>
        <w:rPr>
          <w:rFonts w:ascii="Noto Sans Kannada" w:hAnsi="Noto Sans Kannada"/>
          <w:b w:val="0"/>
          <w:i w:val="0"/>
          <w:sz w:val="20"/>
        </w:rPr>
        <w:t>ಅತುತ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ಹತ್ತಿ</w:t>
      </w:r>
      <w:r>
        <w:rPr>
          <w:rFonts w:ascii="Noto Sans Kannada" w:hAnsi="Noto Sans Kannada"/>
          <w:b w:val="0"/>
          <w:i w:val="0"/>
          <w:sz w:val="20"/>
        </w:rPr>
        <w:t>ಕ್ಕಿಕೊಂಡು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ನಂಬಲಡ್ಡಿ</w:t>
      </w:r>
      <w:r>
        <w:rPr>
          <w:rFonts w:ascii="Noto Sans Kannada" w:hAnsi="Noto Sans Kannada"/>
          <w:b w:val="0"/>
          <w:i w:val="0"/>
          <w:sz w:val="20"/>
        </w:rPr>
        <w:t>ಯಿಲ್ಲ,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 ಹಾ</w:t>
      </w:r>
      <w:r>
        <w:rPr>
          <w:rFonts w:ascii="Noto Sans Kannada" w:hAnsi="Noto Sans Kannada"/>
          <w:b w:val="0"/>
          <w:i w:val="0"/>
          <w:sz w:val="20"/>
        </w:rPr>
        <w:t>ತ್ಕಾ</w:t>
      </w:r>
      <w:r>
        <w:rPr>
          <w:rFonts w:ascii="Noto Sans Kannada" w:hAnsi="Noto Sans Kannada"/>
          <w:b w:val="0"/>
          <w:i w:val="0"/>
          <w:sz w:val="20"/>
        </w:rPr>
        <w:t>ಗಾಂಧಿಯವ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(ವ.ತಿ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ಭಾನ ದಿಂನ</w:t>
      </w:r>
      <w:r>
        <w:rPr>
          <w:rFonts w:ascii="Noto Sans Kannada" w:hAnsi="Noto Sans Kannada"/>
          <w:b w:val="0"/>
          <w:i w:val="0"/>
          <w:sz w:val="20"/>
        </w:rPr>
        <w:t>ಅವ ಮಾ ನಿತ ರಾನ</w:t>
      </w:r>
      <w:r>
        <w:rPr>
          <w:rFonts w:ascii="Noto Sans Kannada" w:hAnsi="Noto Sans Kannada"/>
          <w:b w:val="0"/>
          <w:i w:val="0"/>
          <w:sz w:val="20"/>
        </w:rPr>
        <w:t>ನಾ ವಿಕ ರು</w:t>
      </w:r>
      <w:r>
        <w:rPr>
          <w:rFonts w:ascii="Noto Sans Kannada" w:hAnsi="Noto Sans Kannada"/>
          <w:b w:val="0"/>
          <w:i w:val="0"/>
          <w:sz w:val="20"/>
        </w:rPr>
        <w:t>ಮೊದ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ಸಂಪು</w:t>
      </w:r>
      <w:r>
        <w:rPr>
          <w:rFonts w:ascii="Noto Sans Kannada" w:hAnsi="Noto Sans Kannada"/>
          <w:b w:val="0"/>
          <w:i w:val="0"/>
          <w:sz w:val="20"/>
        </w:rPr>
        <w:t>ಹೂ ಡಿನ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 ನೆ ಗೆ</w:t>
      </w:r>
      <w:r>
        <w:rPr>
          <w:rFonts w:ascii="Noto Sans Kannada" w:hAnsi="Noto Sans Kannada"/>
          <w:b w:val="0"/>
          <w:i w:val="0"/>
          <w:sz w:val="20"/>
        </w:rPr>
        <w:t>ಅದು</w:t>
      </w:r>
      <w:r>
        <w:rPr>
          <w:rFonts w:ascii="Noto Sans Kannada" w:hAnsi="Noto Sans Kannada"/>
          <w:b w:val="0"/>
          <w:i w:val="0"/>
          <w:sz w:val="20"/>
        </w:rPr>
        <w:t>ಮೇ ಲಿನಂತೆ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ರಿಣ ನಿ ಸಿ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ಖರ 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ದಿನದ</w:t>
      </w:r>
      <w:r>
        <w:rPr>
          <w:rFonts w:ascii="Noto Sans Kannada" w:hAnsi="Noto Sans Kannada"/>
          <w:b w:val="0"/>
          <w:i w:val="0"/>
          <w:sz w:val="20"/>
        </w:rPr>
        <w:t>ಘಟ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ಕುತ!</w:t>
      </w:r>
      <w:r>
        <w:rPr>
          <w:rFonts w:ascii="Noto Sans Kannada" w:hAnsi="Noto Sans Kannada"/>
          <w:b w:val="0"/>
          <w:i w:val="0"/>
          <w:sz w:val="20"/>
        </w:rPr>
        <w:t>ಕೊಟ್ಟಿ</w:t>
      </w:r>
      <w:r>
        <w:rPr>
          <w:rFonts w:ascii="Noto Sans Kannada" w:hAnsi="Noto Sans Kannada"/>
          <w:b w:val="0"/>
          <w:i w:val="0"/>
          <w:sz w:val="20"/>
        </w:rPr>
        <w:t>ಉತ್ತ</w:t>
      </w:r>
      <w:r>
        <w:rPr>
          <w:rFonts w:ascii="Noto Sans Kannada" w:hAnsi="Noto Sans Kannada"/>
          <w:b w:val="0"/>
          <w:i w:val="0"/>
          <w:sz w:val="20"/>
        </w:rPr>
        <w:t>ಗದಲ್ಲಿ</w:t>
      </w:r>
      <w:r>
        <w:rPr>
          <w:rFonts w:ascii="Noto Sans Kannada" w:hAnsi="Noto Sans Kannada"/>
          <w:b w:val="0"/>
          <w:i w:val="0"/>
          <w:sz w:val="20"/>
        </w:rPr>
        <w:t>ಇನನ್ನೆ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ಹೇ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ಯಾದ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ಇತಿ ಹಾಸಲಲ್ಲಿ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ಚಿರಸ್ಮರ ಣೀಯ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ದ್ದಾರೆ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  <w:r>
        <w:rPr>
          <w:rFonts w:ascii="Noto Sans Kannada" w:hAnsi="Noto Sans Kannada"/>
          <w:b w:val="0"/>
          <w:i w:val="0"/>
          <w:sz w:val="20"/>
        </w:rPr>
        <w:t>ಬಿ</w:t>
      </w:r>
      <w:r>
        <w:rPr>
          <w:rFonts w:ascii="Noto Sans Kannada" w:hAnsi="Noto Sans Kannada"/>
          <w:b w:val="0"/>
          <w:i w:val="0"/>
          <w:sz w:val="20"/>
        </w:rPr>
        <w:t>ಬರ್‌</w:t>
      </w:r>
      <w:r>
        <w:rPr>
          <w:rFonts w:ascii="Noto Sans Kannada" w:hAnsi="Noto Sans Kannada"/>
          <w:b w:val="0"/>
          <w:i w:val="0"/>
          <w:sz w:val="20"/>
        </w:rPr>
        <w:t>ಉದ್ದೆ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ನಂಬಿ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ಇಡೆ ದೆ</w:t>
      </w:r>
      <w:r>
        <w:rPr>
          <w:rFonts w:ascii="Noto Sans Kannada" w:hAnsi="Noto Sans Kannada"/>
          <w:b w:val="0"/>
          <w:i w:val="0"/>
          <w:sz w:val="20"/>
        </w:rPr>
        <w:t>ನೊವ ಲೆ;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ಜಗಳ</w:t>
      </w:r>
      <w:r>
        <w:rPr>
          <w:rFonts w:ascii="Noto Sans Kannada" w:hAnsi="Noto Sans Kannada"/>
          <w:b w:val="0"/>
          <w:i w:val="0"/>
          <w:sz w:val="20"/>
        </w:rPr>
        <w:t>ಹ ಡುವ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ಪ್ರಯತ್ನ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ಡು</w:t>
      </w:r>
      <w:r>
        <w:rPr>
          <w:rFonts w:ascii="Noto Sans Kannada" w:hAnsi="Noto Sans Kannada"/>
          <w:b w:val="0"/>
          <w:i w:val="0"/>
          <w:sz w:val="20"/>
        </w:rPr>
        <w:t>ರ ದು</w:t>
      </w:r>
      <w:r>
        <w:rPr>
          <w:rFonts w:ascii="Noto Sans Kannada" w:hAnsi="Noto Sans Kannada"/>
          <w:b w:val="0"/>
          <w:i w:val="0"/>
          <w:sz w:val="20"/>
        </w:rPr>
        <w:t>ಅದೊ</w:t>
      </w:r>
      <w:r>
        <w:rPr>
          <w:rFonts w:ascii="Noto Sans Kannada" w:hAnsi="Noto Sans Kannada"/>
          <w:b w:val="0"/>
          <w:i w:val="0"/>
          <w:sz w:val="20"/>
        </w:rPr>
        <w:t>ರವರ್ಶಿತ್ವ</w:t>
      </w:r>
      <w:r>
        <w:rPr>
          <w:rFonts w:ascii="Noto Sans Kannada" w:hAnsi="Noto Sans Kannada"/>
          <w:b w:val="0"/>
          <w:i w:val="0"/>
          <w:sz w:val="20"/>
        </w:rPr>
        <w:t>ವೆ ನಿ ಸುತ್ತ</w:t>
      </w:r>
      <w:r>
        <w:rPr>
          <w:rFonts w:ascii="Noto Sans Kannada" w:hAnsi="Noto Sans Kannada"/>
          <w:b w:val="0"/>
          <w:i w:val="0"/>
          <w:sz w:val="20"/>
        </w:rPr>
        <w:t>ದೆ.</w:t>
      </w:r>
      <w:r>
        <w:rPr>
          <w:rFonts w:ascii="Noto Sans Kannada" w:hAnsi="Noto Sans Kannada"/>
          <w:b w:val="0"/>
          <w:i w:val="0"/>
          <w:sz w:val="20"/>
        </w:rPr>
        <w:t>ಹಿ</w:t>
      </w:r>
      <w:r>
        <w:rPr>
          <w:rFonts w:ascii="Noto Sans Kannada" w:hAnsi="Noto Sans Kannada"/>
          <w:b w:val="0"/>
          <w:i w:val="0"/>
          <w:sz w:val="22"/>
        </w:rPr>
        <w:t>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ಉಳಿಯ ದಿರ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ಸೈ ನಿಕ ರು</w:t>
      </w:r>
      <w:r>
        <w:rPr>
          <w:rFonts w:ascii="Noto Sans Kannada" w:hAnsi="Noto Sans Kannada"/>
          <w:b w:val="0"/>
          <w:i w:val="0"/>
          <w:sz w:val="20"/>
        </w:rPr>
        <w:t>ತಮ ಗೂ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ಆಸ್ಮ ಸಿ ತೈೆ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ಗೌರವ ವಿ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ಸ್ವಾತಂತ್ರಾ</w:t>
      </w:r>
      <w:r>
        <w:rPr>
          <w:rFonts w:ascii="Noto Sans Kannada" w:hAnsi="Noto Sans Kannada"/>
          <w:b w:val="0"/>
          <w:i w:val="0"/>
          <w:sz w:val="20"/>
        </w:rPr>
        <w:t>ಭಿ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ಲಾ ಸೆ</w:t>
      </w:r>
      <w:r>
        <w:rPr>
          <w:rFonts w:ascii="Noto Sans Kannada" w:hAnsi="Noto Sans Kannada"/>
          <w:b w:val="0"/>
          <w:i w:val="0"/>
          <w:sz w:val="20"/>
        </w:rPr>
        <w:t>ಇದೆ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ಬಂಬದನ್ನ್ನು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ತೋ ರಿ ಸಿ ಕೊಟ್ಟ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ಸ್ಲಾನ ದೆಂಥ</w:t>
      </w:r>
      <w:r>
        <w:rPr>
          <w:rFonts w:ascii="Noto Sans Kannada" w:hAnsi="Noto Sans Kannada"/>
          <w:b w:val="0"/>
          <w:i w:val="0"/>
          <w:sz w:val="20"/>
        </w:rPr>
        <w:t>ಮ ಹಾ ರಾಷ್ಟ್ರನನ್ನು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ನೋಸ ಗೊ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ನಾ</w:t>
      </w:r>
      <w:r>
        <w:rPr>
          <w:rFonts w:ascii="Noto Sans Kannada" w:hAnsi="Noto Sans Kannada"/>
          <w:b w:val="0"/>
          <w:i w:val="0"/>
          <w:sz w:val="20"/>
        </w:rPr>
        <w:t>ಅವ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ಇಲ್ಲಿಗೆ</w:t>
      </w:r>
      <w:r>
        <w:rPr>
          <w:rFonts w:ascii="Noto Sans Kannada" w:hAnsi="Noto Sans Kannada"/>
          <w:b w:val="0"/>
          <w:i w:val="0"/>
          <w:sz w:val="20"/>
        </w:rPr>
        <w:t>ಬಸ ಲಿಶ ಸುನಕ?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ಸೇ ನಾಸ ತಿ</w:t>
      </w:r>
      <w:r>
        <w:rPr>
          <w:rFonts w:ascii="Noto Sans Kannada" w:hAnsi="Noto Sans Kannada"/>
          <w:b w:val="0"/>
          <w:i w:val="0"/>
          <w:sz w:val="20"/>
        </w:rPr>
        <w:t>ಅಚಿ</w:t>
      </w:r>
      <w:r>
        <w:rPr>
          <w:rFonts w:ascii="Noto Sans Kannada" w:hAnsi="Noto Sans Kannada"/>
          <w:b w:val="0"/>
          <w:i w:val="0"/>
          <w:sz w:val="20"/>
        </w:rPr>
        <w:t>ನ ಲೆಕ್ಕ ರು</w:t>
      </w:r>
      <w:r>
        <w:rPr>
          <w:rFonts w:ascii="Noto Sans Kannada" w:hAnsi="Noto Sans Kannada"/>
          <w:b w:val="0"/>
          <w:i w:val="0"/>
          <w:sz w:val="20"/>
        </w:rPr>
        <w:t>ಇನಕ್ಕೆ</w:t>
      </w:r>
      <w:r>
        <w:rPr>
          <w:rFonts w:ascii="Noto Sans Kannada" w:hAnsi="Noto Sans Kannada"/>
          <w:b w:val="0"/>
          <w:i w:val="0"/>
          <w:sz w:val="20"/>
        </w:rPr>
        <w:t>ಬಂಡು</w:t>
      </w:r>
      <w:r>
        <w:rPr>
          <w:rFonts w:ascii="Noto Sans Kannada" w:hAnsi="Noto Sans Kannada"/>
          <w:b w:val="0"/>
          <w:i w:val="0"/>
          <w:sz w:val="20"/>
        </w:rPr>
        <w:t>ಎಂದಂ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ರೆದ.ದನ್ನು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ಫೇ</w:t>
      </w:r>
      <w:r>
        <w:rPr>
          <w:rFonts w:ascii="Noto Sans Kannada" w:hAnsi="Noto Sans Kannada"/>
          <w:b w:val="0"/>
          <w:i w:val="0"/>
          <w:sz w:val="20"/>
        </w:rPr>
        <w:t>ಒಪ್ಪು</w:t>
      </w:r>
      <w:r>
        <w:rPr>
          <w:rFonts w:ascii="Noto Sans Kannada" w:hAnsi="Noto Sans Kannada"/>
          <w:b w:val="0"/>
          <w:i w:val="0"/>
          <w:sz w:val="20"/>
        </w:rPr>
        <w:t>ವಲ್ಲ.</w:t>
      </w:r>
      <w:r>
        <w:rPr>
          <w:rFonts w:ascii="Noto Sans Kannada" w:hAnsi="Noto Sans Kannada"/>
          <w:b w:val="0"/>
          <w:i w:val="0"/>
          <w:sz w:val="20"/>
        </w:rPr>
        <w:t>ಸೈ ಸಿಕ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 ನಿಸ.</w:t>
      </w:r>
      <w:r>
        <w:rPr>
          <w:rFonts w:ascii="Noto Sans Kannada" w:hAnsi="Noto Sans Kannada"/>
          <w:b w:val="0"/>
          <w:i w:val="0"/>
          <w:sz w:val="20"/>
        </w:rPr>
        <w:t>ವ ದು</w:t>
      </w:r>
      <w:r>
        <w:rPr>
          <w:rFonts w:ascii="Noto Sans Kannada" w:hAnsi="Noto Sans Kannada"/>
          <w:b w:val="0"/>
          <w:i w:val="0"/>
          <w:sz w:val="20"/>
        </w:rPr>
        <w:t>ಸರ್ವ ಥಾ</w:t>
      </w:r>
      <w:r>
        <w:rPr>
          <w:rFonts w:ascii="Noto Sans Kannada" w:hAnsi="Noto Sans Kannada"/>
          <w:b w:val="0"/>
          <w:i w:val="0"/>
          <w:sz w:val="20"/>
        </w:rPr>
        <w:t>ತಪ್ಪು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ಎಂದು</w:t>
      </w:r>
      <w:r>
        <w:rPr>
          <w:rFonts w:ascii="Noto Sans Kannada" w:hAnsi="Noto Sans Kannada"/>
          <w:b w:val="0"/>
          <w:i w:val="0"/>
          <w:sz w:val="20"/>
        </w:rPr>
        <w:t>ಗಾಂಧೀ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</w:t>
      </w:r>
      <w:r>
        <w:rPr>
          <w:rFonts w:ascii="Noto Sans Kannada" w:hAnsi="Noto Sans Kannada"/>
          <w:b w:val="0"/>
          <w:i w:val="0"/>
          <w:sz w:val="20"/>
        </w:rPr>
        <w:t>ನ ನು</w:t>
      </w:r>
      <w:r>
        <w:rPr>
          <w:rFonts w:ascii="Noto Sans Kannada" w:hAnsi="Noto Sans Kannada"/>
          <w:b w:val="0"/>
          <w:i w:val="0"/>
          <w:sz w:val="28"/>
        </w:rPr>
        <w:t>ಬಾ</w:t>
      </w:r>
      <w:r>
        <w:rPr>
          <w:rFonts w:ascii="Noto Sans Kannada" w:hAnsi="Noto Sans Kannada"/>
          <w:b w:val="0"/>
          <w:i w:val="0"/>
          <w:sz w:val="20"/>
        </w:rPr>
        <w:t>ವ ದು</w:t>
      </w:r>
      <w:r>
        <w:rPr>
          <w:rFonts w:ascii="Noto Sans Kannada" w:hAnsi="Noto Sans Kannada"/>
          <w:b w:val="0"/>
          <w:i w:val="0"/>
          <w:sz w:val="28"/>
        </w:rPr>
        <w:t>ಇ</w:t>
      </w:r>
      <w:r>
        <w:rPr>
          <w:rFonts w:ascii="Noto Sans Kannada" w:hAnsi="Noto Sans Kannada"/>
          <w:b w:val="0"/>
          <w:i w:val="0"/>
          <w:sz w:val="20"/>
        </w:rPr>
        <w:t>ಬ:ಡು</w:t>
      </w:r>
      <w:r>
        <w:rPr>
          <w:rFonts w:ascii="Noto Sans Kannada" w:hAnsi="Noto Sans Kannada"/>
          <w:b w:val="0"/>
          <w:i w:val="0"/>
          <w:sz w:val="20"/>
        </w:rPr>
        <w:t>ಎಂ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ಇತ</w:t>
      </w:r>
      <w:r>
        <w:rPr>
          <w:rFonts w:ascii="Noto Sans Kannada" w:hAnsi="Noto Sans Kannada"/>
          <w:b w:val="0"/>
          <w:i w:val="0"/>
          <w:sz w:val="20"/>
        </w:rPr>
        <w:t>ವಾ</w:t>
      </w:r>
      <w:r>
        <w:rPr>
          <w:rFonts w:ascii="Noto Sans Kannada" w:hAnsi="Noto Sans Kannada"/>
          <w:b w:val="0"/>
          <w:i w:val="0"/>
          <w:sz w:val="20"/>
        </w:rPr>
        <w:t>ಖ್ಯ</w:t>
      </w:r>
      <w:r>
        <w:rPr>
          <w:rFonts w:ascii="Noto Sans Kannada" w:hAnsi="Noto Sans Kannada"/>
          <w:b w:val="0"/>
          <w:i w:val="0"/>
          <w:sz w:val="20"/>
        </w:rPr>
        <w:t>ಮಾ ಡಿ ಸುತ್ತಾರೆ.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ಇತ್ತಿ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ಜಿಯಎರ</w:t>
      </w:r>
      <w:r>
        <w:rPr>
          <w:rFonts w:ascii="Noto Sans Kannada" w:hAnsi="Noto Sans Kannada"/>
          <w:b w:val="0"/>
          <w:i w:val="0"/>
          <w:sz w:val="20"/>
        </w:rPr>
        <w:t>ತಿ ಫಿಪ್ರುಖ.</w:t>
      </w:r>
      <w:r>
        <w:rPr>
          <w:rFonts w:ascii="Noto Sans Kannada" w:hAnsi="Noto Sans Kannada"/>
          <w:b w:val="0"/>
          <w:i w:val="0"/>
          <w:sz w:val="20"/>
        </w:rPr>
        <w:t>ಏಕೆ.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ಗಳ.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ವ</w:t>
      </w:r>
      <w:r>
        <w:rPr>
          <w:rFonts w:ascii="Noto Sans Kannada" w:hAnsi="Noto Sans Kannada"/>
          <w:b w:val="0"/>
          <w:i w:val="0"/>
          <w:sz w:val="20"/>
        </w:rPr>
        <w:t>ಹಾ ವಿ ಭೂ ತಿಯ</w:t>
      </w:r>
      <w:r>
        <w:rPr>
          <w:rFonts w:ascii="Noto Sans Kannada" w:hAnsi="Noto Sans Kannada"/>
          <w:b w:val="0"/>
          <w:i w:val="0"/>
          <w:sz w:val="20"/>
        </w:rPr>
        <w:t>ವಿಶ್ವಾ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ಸಕ್ಕ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ರಾಗವ ತೋ</w:t>
      </w:r>
      <w:r>
        <w:rPr>
          <w:rFonts w:ascii="Noto Sans Kannada" w:hAnsi="Noto Sans Kannada"/>
          <w:b w:val="0"/>
          <w:i w:val="0"/>
          <w:sz w:val="20"/>
        </w:rPr>
        <w:t>ನೋಡ ಬೇ ಕಾ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ಬ್ರಿಟಿಶ್‌</w:t>
      </w:r>
      <w:r>
        <w:rPr>
          <w:rFonts w:ascii="Noto Sans Kannada" w:hAnsi="Noto Sans Kannada"/>
          <w:b w:val="0"/>
          <w:i w:val="0"/>
          <w:sz w:val="20"/>
        </w:rPr>
        <w:t>ಮಂತ್ರಿ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ಬಾತ</w:t>
      </w:r>
      <w:r>
        <w:rPr>
          <w:rFonts w:ascii="Noto Sans Kannada" w:hAnsi="Noto Sans Kannada"/>
          <w:b w:val="0"/>
          <w:i w:val="0"/>
          <w:sz w:val="20"/>
        </w:rPr>
        <w:t>F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ಚೆ ಗೆ</w:t>
      </w:r>
      <w:r>
        <w:rPr>
          <w:rFonts w:ascii="Noto Sans Kannada" w:hAnsi="Noto Sans Kannada"/>
          <w:b w:val="0"/>
          <w:i w:val="0"/>
          <w:sz w:val="20"/>
        </w:rPr>
        <w:t>ಅನೇಕ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</w:t>
      </w:r>
      <w:r>
        <w:rPr>
          <w:rFonts w:ascii="Noto Sans Kannada" w:hAnsi="Noto Sans Kannada"/>
          <w:b w:val="0"/>
          <w:i w:val="0"/>
          <w:sz w:val="20"/>
        </w:rPr>
        <w:t>ನೆ</w:t>
      </w:r>
      <w:r>
        <w:rPr>
          <w:rFonts w:ascii="Noto Sans Kannada" w:hAnsi="Noto Sans Kannada"/>
          <w:b w:val="0"/>
          <w:i w:val="0"/>
          <w:sz w:val="20"/>
        </w:rPr>
        <w:t>ಿಾ ಷಿಕ ರು</w:t>
      </w:r>
      <w:r>
        <w:rPr>
          <w:rFonts w:ascii="Noto Sans Kannada" w:hAnsi="Noto Sans Kannada"/>
          <w:b w:val="0"/>
          <w:i w:val="0"/>
          <w:sz w:val="20"/>
        </w:rPr>
        <w:t>ಇದೇ</w:t>
      </w:r>
      <w:r>
        <w:rPr>
          <w:rFonts w:ascii="Noto Sans Kannada" w:hAnsi="Noto Sans Kannada"/>
          <w:b w:val="0"/>
          <w:i w:val="0"/>
          <w:sz w:val="20"/>
        </w:rPr>
        <w:t>ದೇಶ</w:t>
      </w:r>
    </w:p>
    <w:p>
      <w:r>
        <w:br w:type="page"/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ಕಬ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DMT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ಗುಂಡಿ ಗೆ</w:t>
      </w:r>
      <w:r>
        <w:rPr>
          <w:rFonts w:ascii="Noto Sans Kannada" w:hAnsi="Noto Sans Kannada"/>
          <w:b w:val="0"/>
          <w:i w:val="0"/>
          <w:sz w:val="44"/>
        </w:rPr>
        <w:t>ಗುಂಡಿ ನಿಂದ</w:t>
      </w:r>
      <w:r>
        <w:rPr>
          <w:rFonts w:ascii="Noto Sans Kannada" w:hAnsi="Noto Sans Kannada"/>
          <w:b w:val="0"/>
          <w:i w:val="0"/>
          <w:sz w:val="44"/>
        </w:rPr>
        <w:t>ಉತ್ತರ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ಇಸಿ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ಪಟ್ಟ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ಣದಲ್ಲಿ</w:t>
      </w:r>
      <w:r>
        <w:rPr>
          <w:rFonts w:ascii="Noto Sans Kannada" w:hAnsi="Noto Sans Kannada"/>
          <w:b w:val="0"/>
          <w:i w:val="0"/>
          <w:sz w:val="28"/>
        </w:rPr>
        <w:t>ಪುನಃ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ಗಲಭ್ಯೆ</w:t>
      </w:r>
      <w:r>
        <w:rPr>
          <w:rFonts w:ascii="Noto Sans Kannada" w:hAnsi="Noto Sans Kannada"/>
          <w:b w:val="0"/>
          <w:i w:val="0"/>
          <w:sz w:val="28"/>
        </w:rPr>
        <w:t>ಗೋ ಳೀ ದಾ ರಿನಲ್ಲಿ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೨೧೦</w:t>
      </w:r>
      <w:r>
        <w:rPr>
          <w:rFonts w:ascii="Noto Sans Kannada" w:hAnsi="Noto Sans Kannada"/>
          <w:b w:val="0"/>
          <w:i w:val="0"/>
          <w:sz w:val="36"/>
        </w:rPr>
        <w:t>ಜನರ</w:t>
      </w:r>
      <w:r>
        <w:rPr>
          <w:rFonts w:ascii="Noto Sans Kannada" w:hAnsi="Noto Sans Kannada"/>
          <w:b w:val="0"/>
          <w:i w:val="0"/>
          <w:sz w:val="36"/>
        </w:rPr>
        <w:t>ಮರಣ;</w:t>
      </w:r>
      <w:r>
        <w:rPr>
          <w:rFonts w:ascii="Noto Sans Kannada" w:hAnsi="Noto Sans Kannada"/>
          <w:b w:val="0"/>
          <w:i w:val="0"/>
          <w:sz w:val="32"/>
        </w:rPr>
        <w:t>೧೦೦೦</w:t>
      </w:r>
      <w:r>
        <w:rPr>
          <w:rFonts w:ascii="Noto Sans Kannada" w:hAnsi="Noto Sans Kannada"/>
          <w:b w:val="0"/>
          <w:i w:val="0"/>
          <w:sz w:val="32"/>
        </w:rPr>
        <w:t>ಜನ ರಿ ಗೆ</w:t>
      </w:r>
      <w:r>
        <w:rPr>
          <w:rFonts w:ascii="Noto Sans Kannada" w:hAnsi="Noto Sans Kannada"/>
          <w:b w:val="0"/>
          <w:i w:val="0"/>
          <w:sz w:val="36"/>
        </w:rPr>
        <w:t>ಗಾ ಯಿ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-</w:t>
      </w:r>
      <w:r>
        <w:rPr>
          <w:rFonts w:ascii="Noto Sans Kannada" w:hAnsi="Noto Sans Kannada"/>
          <w:b w:val="0"/>
          <w:i w:val="0"/>
          <w:sz w:val="22"/>
        </w:rPr>
        <w:t>ಮುಂಬ ಯಿಯಲ್ಲಿ</w:t>
      </w:r>
      <w:r>
        <w:rPr>
          <w:rFonts w:ascii="Noto Sans Kannada" w:hAnsi="Noto Sans Kannada"/>
          <w:b w:val="0"/>
          <w:i w:val="0"/>
          <w:sz w:val="20"/>
        </w:rPr>
        <w:t>ತಲ ವಾ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ವಿಕ</w:t>
      </w:r>
      <w:r>
        <w:rPr>
          <w:rFonts w:ascii="Noto Sans Kannada" w:hAnsi="Noto Sans Kannada"/>
          <w:b w:val="0"/>
          <w:i w:val="0"/>
          <w:sz w:val="20"/>
        </w:rPr>
        <w:t>ಶಿಕ್ಷಣ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ಸಂಪು ಗಾರ ರು</w:t>
      </w:r>
      <w:r>
        <w:rPr>
          <w:rFonts w:ascii="Noto Sans Kannada" w:hAnsi="Noto Sans Kannada"/>
          <w:b w:val="0"/>
          <w:i w:val="0"/>
          <w:sz w:val="20"/>
        </w:rPr>
        <w:t>ಅನಿರ್ಬಂಧ</w:t>
      </w:r>
      <w:r>
        <w:rPr>
          <w:rFonts w:ascii="Noto Sans Kannada" w:hAnsi="Noto Sans Kannada"/>
          <w:b w:val="0"/>
          <w:i w:val="0"/>
          <w:sz w:val="20"/>
        </w:rPr>
        <w:t>ಶರ ಣು</w:t>
      </w:r>
      <w:r>
        <w:rPr>
          <w:rFonts w:ascii="Noto Sans Kannada" w:hAnsi="Noto Sans Kannada"/>
          <w:b w:val="0"/>
          <w:i w:val="0"/>
          <w:sz w:val="20"/>
        </w:rPr>
        <w:t>ಹೋಗ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 ರಿ ಗೂ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 ಮಿತ್ತ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ಧಕ್ಕೆ</w:t>
      </w:r>
      <w:r>
        <w:rPr>
          <w:rFonts w:ascii="Noto Sans Kannada" w:hAnsi="Noto Sans Kannada"/>
          <w:b w:val="0"/>
          <w:i w:val="0"/>
          <w:sz w:val="20"/>
        </w:rPr>
        <w:t>ತಟ್ಟಿ</w:t>
      </w:r>
      <w:r>
        <w:rPr>
          <w:rFonts w:ascii="Noto Sans Kannada" w:hAnsi="Noto Sans Kannada"/>
          <w:b w:val="0"/>
          <w:i w:val="0"/>
          <w:sz w:val="20"/>
        </w:rPr>
        <w:t>ದಂತೆ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ಕೇಂದ್ರದಲ್ಲಿಯ</w:t>
      </w:r>
      <w:r>
        <w:rPr>
          <w:rFonts w:ascii="Noto Sans Kannada" w:hAnsi="Noto Sans Kannada"/>
          <w:b w:val="0"/>
          <w:i w:val="0"/>
          <w:sz w:val="20"/>
        </w:rPr>
        <w:t>ನಾ ವಿಕ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ಸೈ ನಿಕ ರು</w:t>
      </w:r>
      <w:r>
        <w:rPr>
          <w:rFonts w:ascii="Noto Sans Kannada" w:hAnsi="Noto Sans Kannada"/>
          <w:b w:val="0"/>
          <w:i w:val="0"/>
          <w:sz w:val="20"/>
        </w:rPr>
        <w:t>ತಮ್ಮ</w:t>
      </w:r>
      <w:r>
        <w:rPr>
          <w:rFonts w:ascii="Noto Sans Kannada" w:hAnsi="Noto Sans Kannada"/>
          <w:b w:val="0"/>
          <w:i w:val="0"/>
          <w:sz w:val="20"/>
        </w:rPr>
        <w:t>ಕೆಲ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ಡಿ ಕೆಗಳನ್ನು</w:t>
      </w:r>
      <w:r>
        <w:rPr>
          <w:rFonts w:ascii="Noto Sans Kannada" w:hAnsi="Noto Sans Kannada"/>
          <w:b w:val="0"/>
          <w:i w:val="0"/>
          <w:sz w:val="20"/>
        </w:rPr>
        <w:t>ಮ:ಂಗಿಟ್ಟು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೧೮</w:t>
      </w:r>
      <w:r>
        <w:rPr>
          <w:rFonts w:ascii="Noto Sans Kannada" w:hAnsi="Noto Sans Kannada"/>
          <w:b w:val="0"/>
          <w:i w:val="0"/>
          <w:sz w:val="20"/>
        </w:rPr>
        <w:t>ನೇ</w:t>
      </w:r>
      <w:r>
        <w:rPr>
          <w:rFonts w:ascii="Noto Sans Kannada" w:hAnsi="Noto Sans Kannada"/>
          <w:b w:val="0"/>
          <w:i w:val="0"/>
          <w:sz w:val="20"/>
        </w:rPr>
        <w:t>ತಾ ರೀ ಖಿ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ನೋ ಡಿ ಕೊಳ್ಳು</w:t>
      </w:r>
      <w:r>
        <w:rPr>
          <w:rFonts w:ascii="Noto Sans Kannada" w:hAnsi="Noto Sans Kannada"/>
          <w:b w:val="0"/>
          <w:i w:val="0"/>
          <w:sz w:val="20"/>
        </w:rPr>
        <w:t>ನೆ ವು</w:t>
      </w:r>
      <w:r>
        <w:rPr>
          <w:rFonts w:ascii="Noto Sans Kannada" w:hAnsi="Noto Sans Kannada"/>
          <w:b w:val="0"/>
          <w:i w:val="0"/>
          <w:sz w:val="20"/>
        </w:rPr>
        <w:t>ಎಂದು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ವಲ್ಲಭ ಭಾ ಯಿಯ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ಸಂಪು</w:t>
      </w:r>
      <w:r>
        <w:rPr>
          <w:rFonts w:ascii="Noto Sans Kannada" w:hAnsi="Noto Sans Kannada"/>
          <w:b w:val="0"/>
          <w:i w:val="0"/>
          <w:sz w:val="20"/>
        </w:rPr>
        <w:t>ಹೂ ಡಿದ ರು,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ಊರಲ್ಷಿಯ</w:t>
      </w:r>
      <w:r>
        <w:rPr>
          <w:rFonts w:ascii="Noto Sans Kannada" w:hAnsi="Noto Sans Kannada"/>
          <w:b w:val="0"/>
          <w:i w:val="0"/>
          <w:sz w:val="20"/>
        </w:rPr>
        <w:t>ಇತ ರೆ</w:t>
      </w:r>
      <w:r>
        <w:rPr>
          <w:rFonts w:ascii="Noto Sans Kannada" w:hAnsi="Noto Sans Kannada"/>
          <w:b w:val="0"/>
          <w:i w:val="0"/>
          <w:sz w:val="20"/>
        </w:rPr>
        <w:t>ನಾ ವಿಕ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ರು</w:t>
      </w:r>
      <w:r>
        <w:rPr>
          <w:rFonts w:ascii="Noto Sans Kannada" w:hAnsi="Noto Sans Kannada"/>
          <w:b w:val="0"/>
          <w:i w:val="0"/>
          <w:sz w:val="20"/>
        </w:rPr>
        <w:t>ಅವ ರಿ ಗೆ</w:t>
      </w:r>
      <w:r>
        <w:rPr>
          <w:rFonts w:ascii="Noto Sans Kannada" w:hAnsi="Noto Sans Kannada"/>
          <w:b w:val="0"/>
          <w:i w:val="0"/>
          <w:sz w:val="20"/>
        </w:rPr>
        <w:t>ಸಲ ಹೆ</w:t>
      </w:r>
      <w:r>
        <w:rPr>
          <w:rFonts w:ascii="Noto Sans Kannada" w:hAnsi="Noto Sans Kannada"/>
          <w:b w:val="0"/>
          <w:i w:val="0"/>
          <w:sz w:val="20"/>
        </w:rPr>
        <w:t>ಕೊಟ್ಟಿರು.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ಸೈ ನಿಕ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ಅವನನ್ನು</w:t>
      </w:r>
      <w:r>
        <w:rPr>
          <w:rFonts w:ascii="Noto Sans Kannada" w:hAnsi="Noto Sans Kannada"/>
          <w:b w:val="0"/>
          <w:i w:val="0"/>
          <w:sz w:val="20"/>
        </w:rPr>
        <w:t>ಕೂ ಡಿದ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ಹೀ ಗೆ ಯೆ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ಪುನಃ</w:t>
      </w:r>
      <w:r>
        <w:rPr>
          <w:rFonts w:ascii="Noto Sans Kannada" w:hAnsi="Noto Sans Kannada"/>
          <w:b w:val="0"/>
          <w:i w:val="0"/>
          <w:sz w:val="24"/>
        </w:rPr>
        <w:t>ಗಲ ಭೆ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೫-೬</w:t>
      </w:r>
      <w:r>
        <w:rPr>
          <w:rFonts w:ascii="Noto Sans Kannada" w:hAnsi="Noto Sans Kannada"/>
          <w:b w:val="0"/>
          <w:i w:val="0"/>
          <w:sz w:val="20"/>
        </w:rPr>
        <w:t>ದಿವಸ</w:t>
      </w:r>
      <w:r>
        <w:rPr>
          <w:rFonts w:ascii="Noto Sans Kannada" w:hAnsi="Noto Sans Kannada"/>
          <w:b w:val="0"/>
          <w:i w:val="0"/>
          <w:sz w:val="20"/>
        </w:rPr>
        <w:t>ಸಂಪು</w:t>
      </w:r>
      <w:r>
        <w:rPr>
          <w:rFonts w:ascii="Noto Sans Kannada" w:hAnsi="Noto Sans Kannada"/>
          <w:b w:val="0"/>
          <w:i w:val="0"/>
          <w:sz w:val="20"/>
        </w:rPr>
        <w:t>ನ ಡೆ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ಮುಂದೆ</w:t>
      </w:r>
      <w:r>
        <w:rPr>
          <w:rFonts w:ascii="Noto Sans Kannada" w:hAnsi="Noto Sans Kannada"/>
          <w:b w:val="0"/>
          <w:i w:val="0"/>
          <w:sz w:val="20"/>
        </w:rPr>
        <w:t>ಮಂಗ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ಶುಕ್ರ ವಾರ</w:t>
      </w:r>
      <w:r>
        <w:rPr>
          <w:rFonts w:ascii="Noto Sans Kannada" w:hAnsi="Noto Sans Kannada"/>
          <w:b w:val="0"/>
          <w:i w:val="0"/>
          <w:sz w:val="22"/>
        </w:rPr>
        <w:t>ಮು ಗಿ ಜಾ ನೆ</w:t>
      </w:r>
      <w:r>
        <w:rPr>
          <w:rFonts w:ascii="Noto Sans Kannada" w:hAnsi="Noto Sans Kannada"/>
          <w:b w:val="0"/>
          <w:i w:val="0"/>
          <w:sz w:val="24"/>
        </w:rPr>
        <w:t>ಫಿ ಕೋಜ</w:t>
      </w:r>
      <w:r>
        <w:rPr>
          <w:rFonts w:ascii="Noto Sans Kannada" w:hAnsi="Noto Sans Kannada"/>
          <w:b w:val="0"/>
          <w:i w:val="0"/>
          <w:sz w:val="22"/>
        </w:rPr>
        <w:t>ಶ ಹಾ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ಳೆ ವಾರ</w:t>
      </w:r>
      <w:r>
        <w:rPr>
          <w:rFonts w:ascii="Noto Sans Kannada" w:hAnsi="Noto Sans Kannada"/>
          <w:b w:val="0"/>
          <w:i w:val="0"/>
          <w:sz w:val="20"/>
        </w:rPr>
        <w:t>ಹಾ ಗು</w:t>
      </w:r>
      <w:r>
        <w:rPr>
          <w:rFonts w:ascii="Noto Sans Kannada" w:hAnsi="Noto Sans Kannada"/>
          <w:b w:val="0"/>
          <w:i w:val="0"/>
          <w:sz w:val="20"/>
        </w:rPr>
        <w:t>ಬುಧ ವಾರ</w:t>
      </w:r>
      <w:r>
        <w:rPr>
          <w:rFonts w:ascii="Noto Sans Kannada" w:hAnsi="Noto Sans Kannada"/>
          <w:b w:val="0"/>
          <w:i w:val="0"/>
          <w:sz w:val="20"/>
        </w:rPr>
        <w:t>ದಿವಸ</w:t>
      </w:r>
      <w:r>
        <w:rPr>
          <w:rFonts w:ascii="Noto Sans Kannada" w:hAnsi="Noto Sans Kannada"/>
          <w:b w:val="0"/>
          <w:i w:val="0"/>
          <w:sz w:val="20"/>
        </w:rPr>
        <w:t>ಅವ ರು</w:t>
      </w:r>
      <w:r>
        <w:rPr>
          <w:rFonts w:ascii="Noto Sans Kannada" w:hAnsi="Noto Sans Kannada"/>
          <w:b w:val="0"/>
          <w:i w:val="0"/>
          <w:sz w:val="20"/>
        </w:rPr>
        <w:t>ಊರಲ್ಲಿ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ಮೆರವ ಣಿ ಗೆ</w:t>
      </w:r>
      <w:r>
        <w:rPr>
          <w:rFonts w:ascii="Noto Sans Kannada" w:hAnsi="Noto Sans Kannada"/>
          <w:b w:val="0"/>
          <w:i w:val="0"/>
          <w:sz w:val="20"/>
        </w:rPr>
        <w:t>ಹೊರ ಡಿ ಸಿದ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ಅಲ್ಲಲ್ಲಿ</w:t>
      </w:r>
      <w:r>
        <w:rPr>
          <w:rFonts w:ascii="Noto Sans Kannada" w:hAnsi="Noto Sans Kannada"/>
          <w:b w:val="0"/>
          <w:i w:val="0"/>
          <w:sz w:val="20"/>
        </w:rPr>
        <w:t>ಅತ್ಯಾ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ಥಾ</w:t>
      </w:r>
      <w:r>
        <w:rPr>
          <w:rFonts w:ascii="Noto Sans Kannada" w:hAnsi="Noto Sans Kannada"/>
          <w:b w:val="0"/>
          <w:i w:val="0"/>
          <w:sz w:val="20"/>
        </w:rPr>
        <w:t>ರಸ್ತೆ</w:t>
      </w:r>
      <w:r>
        <w:rPr>
          <w:rFonts w:ascii="Noto Sans Kannada" w:hAnsi="Noto Sans Kannada"/>
          <w:b w:val="0"/>
          <w:i w:val="0"/>
          <w:sz w:val="20"/>
        </w:rPr>
        <w:t>ಯಲ್ಲಿ</w:t>
      </w: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ಮಿ ಲಿಟ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ವಾಹನ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ಚಾರ</w:t>
      </w:r>
      <w:r>
        <w:rPr>
          <w:rFonts w:ascii="Noto Sans Kannada" w:hAnsi="Noto Sans Kannada"/>
          <w:b w:val="0"/>
          <w:i w:val="0"/>
          <w:sz w:val="20"/>
        </w:rPr>
        <w:t>ಘಓಸಿ</w:t>
      </w:r>
      <w:r>
        <w:rPr>
          <w:rFonts w:ascii="Noto Sans Kannada" w:hAnsi="Noto Sans Kannada"/>
          <w:b w:val="0"/>
          <w:i w:val="0"/>
          <w:sz w:val="20"/>
        </w:rPr>
        <w:t>ಅಂಗ ಡಿ</w:t>
      </w:r>
      <w:r>
        <w:rPr>
          <w:rFonts w:ascii="Noto Sans Kannada" w:hAnsi="Noto Sans Kannada"/>
          <w:b w:val="0"/>
          <w:i w:val="0"/>
          <w:sz w:val="20"/>
        </w:rPr>
        <w:t>ಒಡೆ ಯುನ ದು,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ಮಿ ಲಿಟ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ಭತಠ ದಿ ೨ ದ</w:t>
      </w:r>
      <w:r>
        <w:rPr>
          <w:rFonts w:ascii="Noto Sans Kannada" w:hAnsi="Noto Sans Kannada"/>
          <w:b w:val="0"/>
          <w:i w:val="0"/>
          <w:sz w:val="20"/>
        </w:rPr>
        <w:t>ಬಂದು</w:t>
      </w:r>
      <w:r>
        <w:rPr>
          <w:rFonts w:ascii="Noto Sans Kannada" w:hAnsi="Noto Sans Kannada"/>
          <w:b w:val="0"/>
          <w:i w:val="0"/>
          <w:sz w:val="20"/>
        </w:rPr>
        <w:t>೪-೪</w:t>
      </w:r>
      <w:r>
        <w:rPr>
          <w:rFonts w:ascii="Noto Sans Kannada" w:hAnsi="Noto Sans Kannada"/>
          <w:b w:val="0"/>
          <w:i w:val="0"/>
          <w:sz w:val="20"/>
        </w:rPr>
        <w:t>ಹಾ ದಿ</w:t>
      </w:r>
      <w:r>
        <w:rPr>
          <w:rFonts w:ascii="Noto Sans Kannada" w:hAnsi="Noto Sans Kannada"/>
          <w:b w:val="0"/>
          <w:i w:val="0"/>
          <w:sz w:val="20"/>
        </w:rPr>
        <w:t>ಹೋಕರ</w:t>
      </w:r>
      <w:r>
        <w:rPr>
          <w:rFonts w:ascii="Noto Sans Kannada" w:hAnsi="Noto Sans Kannada"/>
          <w:b w:val="0"/>
          <w:i w:val="0"/>
          <w:sz w:val="20"/>
        </w:rPr>
        <w:t>ಮೇ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ಹಾಯ್ದು</w:t>
      </w:r>
      <w:r>
        <w:rPr>
          <w:rFonts w:ascii="Noto Sans Kannada" w:hAnsi="Noto Sans Kannada"/>
          <w:b w:val="0"/>
          <w:i w:val="0"/>
          <w:sz w:val="20"/>
        </w:rPr>
        <w:t>ಹೋದ್ದ ರಿಂದ</w:t>
      </w:r>
      <w:r>
        <w:rPr>
          <w:rFonts w:ascii="Noto Sans Kannada" w:hAnsi="Noto Sans Kannada"/>
          <w:b w:val="0"/>
          <w:i w:val="0"/>
          <w:sz w:val="20"/>
        </w:rPr>
        <w:t>ಪುನಃ</w:t>
      </w:r>
      <w:r>
        <w:rPr>
          <w:rFonts w:ascii="Noto Sans Kannada" w:hAnsi="Noto Sans Kannada"/>
          <w:b w:val="0"/>
          <w:i w:val="0"/>
          <w:sz w:val="20"/>
        </w:rPr>
        <w:t>ಗಲ ಭೆ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ರು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ವಾಸನಗಳನ್ನು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ಡುವ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ರು ನಾ ಯಿ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ಬುಧ ವಾರ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ಮಧ್ಯಾ</w:t>
      </w:r>
      <w:r>
        <w:rPr>
          <w:rFonts w:ascii="Noto Sans Kannada" w:hAnsi="Noto Sans Kannada"/>
          <w:b w:val="0"/>
          <w:i w:val="0"/>
          <w:sz w:val="22"/>
        </w:rPr>
        <w:t>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ನಿಕ</w:t>
      </w:r>
      <w:r>
        <w:rPr>
          <w:rFonts w:ascii="Noto Sans Kannada" w:hAnsi="Noto Sans Kannada"/>
          <w:b w:val="0"/>
          <w:i w:val="0"/>
          <w:sz w:val="20"/>
        </w:rPr>
        <w:t>ಅಧಿ ಕಾ ರಿಗ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ಮಿ ಲಿಓರಿ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ಮೋ</w:t>
      </w:r>
      <w:r>
        <w:rPr>
          <w:rFonts w:ascii="Noto Sans Kannada" w:hAnsi="Noto Sans Kannada"/>
          <w:b w:val="0"/>
          <w:i w:val="0"/>
          <w:sz w:val="20"/>
        </w:rPr>
        <w:t>ಟಿ ರುಗಳನ್ನು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ಡುನ ದು,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ಮಧ್ಯಾನ್ನ</w:t>
      </w:r>
      <w:r>
        <w:rPr>
          <w:rFonts w:ascii="Noto Sans Kannada" w:hAnsi="Noto Sans Kannada"/>
          <w:b w:val="0"/>
          <w:i w:val="0"/>
          <w:sz w:val="24"/>
        </w:rPr>
        <w:t>೪</w:t>
      </w:r>
      <w:r>
        <w:rPr>
          <w:rFonts w:ascii="Noto Sans Kannada" w:hAnsi="Noto Sans Kannada"/>
          <w:b w:val="0"/>
          <w:i w:val="0"/>
          <w:sz w:val="20"/>
        </w:rPr>
        <w:t>ರೊಳ ಗಾ</w:t>
      </w:r>
      <w:r>
        <w:rPr>
          <w:rFonts w:ascii="Noto Sans Kannada" w:hAnsi="Noto Sans Kannada"/>
          <w:b w:val="0"/>
          <w:i w:val="0"/>
          <w:sz w:val="20"/>
        </w:rPr>
        <w:t>ಇಗ</w:t>
      </w:r>
      <w:r>
        <w:rPr>
          <w:rFonts w:ascii="Noto Sans Kannada" w:hAnsi="Noto Sans Kannada"/>
          <w:b w:val="0"/>
          <w:i w:val="0"/>
          <w:sz w:val="20"/>
        </w:rPr>
        <w:t>ಬ ಡಾ ಕಿನಲ್ಲಿ</w:t>
      </w:r>
      <w:r>
        <w:rPr>
          <w:rFonts w:ascii="Noto Sans Kannada" w:hAnsi="Noto Sans Kannada"/>
          <w:b w:val="0"/>
          <w:i w:val="0"/>
          <w:sz w:val="20"/>
        </w:rPr>
        <w:t>ಹೋಗ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ಯು ರೋ ಸಿನಂನ್‌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ಕಂಪ ನಿಗಳ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ಅಂಗ ಡಿಗಳ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ಅಪ್ಪ ಣೆ</w:t>
      </w:r>
      <w:r>
        <w:rPr>
          <w:rFonts w:ascii="Noto Sans Kannada" w:hAnsi="Noto Sans Kannada"/>
          <w:b w:val="0"/>
          <w:i w:val="0"/>
          <w:sz w:val="20"/>
        </w:rPr>
        <w:t>ಮಾ ಡಿದ ರು.</w:t>
      </w:r>
      <w:r>
        <w:rPr>
          <w:rFonts w:ascii="Noto Sans Kannada" w:hAnsi="Noto Sans Kannada"/>
          <w:b w:val="0"/>
          <w:i w:val="0"/>
          <w:sz w:val="20"/>
        </w:rPr>
        <w:t>ಆದರಂತೆ</w:t>
      </w:r>
      <w:r>
        <w:rPr>
          <w:rFonts w:ascii="Noto Sans Kannada" w:hAnsi="Noto Sans Kannada"/>
          <w:b w:val="0"/>
          <w:i w:val="0"/>
          <w:sz w:val="20"/>
        </w:rPr>
        <w:t>ಬ ಹುತ ರೆ</w:t>
      </w:r>
      <w:r>
        <w:rPr>
          <w:rFonts w:ascii="Noto Sans Kannada" w:hAnsi="Noto Sans Kannada"/>
          <w:b w:val="0"/>
          <w:i w:val="0"/>
          <w:sz w:val="20"/>
        </w:rPr>
        <w:t>ಎಲ್ಲ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ಕಾಜ.</w:t>
      </w:r>
      <w:r>
        <w:rPr>
          <w:rFonts w:ascii="Noto Sans Kannada" w:hAnsi="Noto Sans Kannada"/>
          <w:b w:val="0"/>
          <w:i w:val="0"/>
          <w:sz w:val="20"/>
        </w:rPr>
        <w:t>ಮೊದ ಲಾದದ್ದು</w:t>
      </w:r>
      <w:r>
        <w:rPr>
          <w:rFonts w:ascii="Noto Sans Kannada" w:hAnsi="Noto Sans Kannada"/>
          <w:b w:val="0"/>
          <w:i w:val="0"/>
          <w:sz w:val="20"/>
        </w:rPr>
        <w:t>ಒಡೆ ಯುನ ದು,</w:t>
      </w:r>
      <w:r>
        <w:rPr>
          <w:rFonts w:ascii="Noto Sans Kannada" w:hAnsi="Noto Sans Kannada"/>
          <w:b w:val="0"/>
          <w:i w:val="0"/>
          <w:sz w:val="20"/>
        </w:rPr>
        <w:t>ಸರ ಕಾ?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ಒಳ ಗೆ</w:t>
      </w:r>
      <w:r>
        <w:rPr>
          <w:rFonts w:ascii="Noto Sans Kannada" w:hAnsi="Noto Sans Kannada"/>
          <w:b w:val="0"/>
          <w:i w:val="0"/>
          <w:sz w:val="20"/>
        </w:rPr>
        <w:t>ಹೋದ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ಕೆಲನ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ಓಡಿ</w:t>
      </w:r>
      <w:r>
        <w:rPr>
          <w:rFonts w:ascii="Noto Sans Kannada" w:hAnsi="Noto Sans Kannada"/>
          <w:b w:val="0"/>
          <w:i w:val="0"/>
          <w:sz w:val="20"/>
        </w:rPr>
        <w:t>ಹೋಗ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ಧಾನ್ಯದ</w:t>
      </w:r>
      <w:r>
        <w:rPr>
          <w:rFonts w:ascii="Noto Sans Kannada" w:hAnsi="Noto Sans Kannada"/>
          <w:b w:val="0"/>
          <w:i w:val="0"/>
          <w:sz w:val="20"/>
        </w:rPr>
        <w:t>ಆಂಗ ಡಿಗಳನ್ನು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ಲೂ ಟಿ</w:t>
      </w:r>
      <w:r>
        <w:rPr>
          <w:rFonts w:ascii="Noto Sans Kannada" w:hAnsi="Noto Sans Kannada"/>
          <w:b w:val="0"/>
          <w:i w:val="0"/>
          <w:sz w:val="20"/>
        </w:rPr>
        <w:t>ನ ರಾ ಡುವ ದು,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ಪ್ರಯತ್ರಿ</w:t>
      </w:r>
      <w:r>
        <w:rPr>
          <w:rFonts w:ascii="Noto Sans Kannada" w:hAnsi="Noto Sans Kannada"/>
          <w:b w:val="0"/>
          <w:i w:val="0"/>
          <w:sz w:val="20"/>
        </w:rPr>
        <w:t>ಸ ಲಾ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ಆರರ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ಬೆನ್ನಟ್ಟಿ</w:t>
      </w:r>
      <w:r>
        <w:rPr>
          <w:rFonts w:ascii="Noto Sans Kannada" w:hAnsi="Noto Sans Kannada"/>
          <w:b w:val="0"/>
          <w:i w:val="0"/>
          <w:sz w:val="20"/>
        </w:rPr>
        <w:t>ಹಿ ಡಿರಂ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ಪೋಸ್ಟ</w:t>
      </w:r>
      <w:r>
        <w:rPr>
          <w:rFonts w:ascii="Noto Sans Kannada" w:hAnsi="Noto Sans Kannada"/>
          <w:b w:val="0"/>
          <w:i w:val="0"/>
          <w:sz w:val="20"/>
        </w:rPr>
        <w:t>ಅಫೀ ಸುಗಳಲ್ಲಿಯ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ಕಾಗದ</w:t>
      </w:r>
      <w:r>
        <w:rPr>
          <w:rFonts w:ascii="Noto Sans Kannada" w:hAnsi="Noto Sans Kannada"/>
          <w:b w:val="0"/>
          <w:i w:val="0"/>
          <w:sz w:val="20"/>
        </w:rPr>
        <w:t>ಸು ಡುವ ದು,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ಜಂಲು ಮೆ ಯಿಂಿಂದ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 ಳ ಗೆ</w:t>
      </w:r>
      <w:r>
        <w:rPr>
          <w:rFonts w:ascii="Noto Sans Kannada" w:hAnsi="Noto Sans Kannada"/>
          <w:b w:val="0"/>
          <w:i w:val="0"/>
          <w:sz w:val="20"/>
        </w:rPr>
        <w:t>ಹಾ ಕಿದ ರು.</w:t>
      </w: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ಮೇ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ಡೆ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ಇದೇ</w:t>
      </w:r>
      <w:r>
        <w:rPr>
          <w:rFonts w:ascii="Noto Sans Kannada" w:hAnsi="Noto Sans Kannada"/>
          <w:b w:val="0"/>
          <w:i w:val="0"/>
          <w:sz w:val="20"/>
        </w:rPr>
        <w:t>ಕಾಲಕ್ಕೆ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ದೊಡ್ಡ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ಮಿ</w:t>
      </w:r>
      <w:r>
        <w:rPr>
          <w:rFonts w:ascii="Noto Sans Kannada" w:hAnsi="Noto Sans Kannada"/>
          <w:b w:val="0"/>
          <w:i w:val="0"/>
          <w:sz w:val="20"/>
        </w:rPr>
        <w:t>ಲಿಟ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 ಲಿಟ್ಟಿರು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ಒಳ ಗಿನವ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(ದೊಂದು</w:t>
      </w:r>
      <w:r>
        <w:rPr>
          <w:rFonts w:ascii="Noto Sans Kannada" w:hAnsi="Noto Sans Kannada"/>
          <w:b w:val="0"/>
          <w:i w:val="0"/>
          <w:sz w:val="20"/>
        </w:rPr>
        <w:t>ಮೆರವ ಣಿ ಗೆ</w:t>
      </w:r>
      <w:r>
        <w:rPr>
          <w:rFonts w:ascii="Noto Sans Kannada" w:hAnsi="Noto Sans Kannada"/>
          <w:b w:val="0"/>
          <w:i w:val="0"/>
          <w:sz w:val="20"/>
        </w:rPr>
        <w:t>ಹೊರ ಟಿತ್ತು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ಆದರಲ್ಲಿ</w:t>
      </w:r>
      <w:r>
        <w:rPr>
          <w:rFonts w:ascii="Noto Sans Kannada" w:hAnsi="Noto Sans Kannada"/>
          <w:b w:val="0"/>
          <w:i w:val="0"/>
          <w:sz w:val="20"/>
        </w:rPr>
        <w:t>ಕಾಂ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ಹೊರ ಗೆ</w:t>
      </w:r>
      <w:r>
        <w:rPr>
          <w:rFonts w:ascii="Noto Sans Kannada" w:hAnsi="Noto Sans Kannada"/>
          <w:b w:val="0"/>
          <w:i w:val="0"/>
          <w:sz w:val="20"/>
        </w:rPr>
        <w:t>ಬರ ಲು</w:t>
      </w:r>
      <w:r>
        <w:rPr>
          <w:rFonts w:ascii="Noto Sans Kannada" w:hAnsi="Noto Sans Kannada"/>
          <w:b w:val="0"/>
          <w:i w:val="0"/>
          <w:sz w:val="20"/>
        </w:rPr>
        <w:t>ಆಕ್ಸ ಣೆ ಯಿರ ಲಿ</w:t>
      </w:r>
      <w:r>
        <w:rPr>
          <w:rFonts w:ascii="Noto Sans Kannada" w:hAnsi="Noto Sans Kannada"/>
          <w:b w:val="0"/>
          <w:i w:val="0"/>
          <w:sz w:val="20"/>
        </w:rPr>
        <w:t>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ಗೈಸ</w:t>
      </w:r>
      <w:r>
        <w:rPr>
          <w:rFonts w:ascii="Noto Sans Kannada" w:hAnsi="Noto Sans Kannada"/>
          <w:b w:val="0"/>
          <w:i w:val="0"/>
          <w:sz w:val="20"/>
        </w:rPr>
        <w:t>ಹಾ ಗು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ಲೀಗದನ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ಭಾಗವ ಹಿ ಸಿದ</w:t>
      </w:r>
      <w:r>
        <w:rPr>
          <w:rFonts w:ascii="Noto Sans Kannada" w:hAnsi="Noto Sans Kannada"/>
          <w:b w:val="0"/>
          <w:i w:val="0"/>
          <w:sz w:val="20"/>
        </w:rPr>
        <w:t>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ಗುಂಡಿ ಗೆ</w:t>
      </w:r>
      <w:r>
        <w:rPr>
          <w:rFonts w:ascii="Noto Sans Kannada" w:hAnsi="Noto Sans Kannada"/>
          <w:b w:val="0"/>
          <w:i w:val="0"/>
          <w:sz w:val="22"/>
        </w:rPr>
        <w:t>ಗುಂಡಿ ನಿಂದ</w:t>
      </w:r>
      <w:r>
        <w:rPr>
          <w:rFonts w:ascii="Noto Sans Kannada" w:hAnsi="Noto Sans Kannada"/>
          <w:b w:val="0"/>
          <w:i w:val="0"/>
          <w:sz w:val="24"/>
        </w:rPr>
        <w:t>ಉತ್ತರ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ಆಗ</w:t>
      </w: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ಮಿ ಲಿ ಟಿ ರಿ</w:t>
      </w:r>
      <w:r>
        <w:rPr>
          <w:rFonts w:ascii="Noto Sans Kannada" w:hAnsi="Noto Sans Kannada"/>
          <w:b w:val="0"/>
          <w:i w:val="0"/>
          <w:sz w:val="20"/>
        </w:rPr>
        <w:t>ವಾಹನ</w:t>
      </w:r>
      <w:r>
        <w:rPr>
          <w:rFonts w:ascii="Noto Sans Kannada" w:hAnsi="Noto Sans Kannada"/>
          <w:b w:val="0"/>
          <w:i w:val="0"/>
          <w:sz w:val="20"/>
        </w:rPr>
        <w:t>ಬಂದು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ಇಬ್ಬರ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ಹಾ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ರೊ</w:t>
      </w:r>
      <w:r>
        <w:rPr>
          <w:rFonts w:ascii="Noto Sans Kannada" w:hAnsi="Noto Sans Kannada"/>
          <w:b w:val="0"/>
          <w:i w:val="0"/>
          <w:sz w:val="36"/>
        </w:rPr>
        <w:t>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ಸುಕ್ಕ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ಪೋ ಲೀಸ ರು</w:t>
      </w:r>
      <w:r>
        <w:rPr>
          <w:rFonts w:ascii="Noto Sans Kannada" w:hAnsi="Noto Sans Kannada"/>
          <w:b w:val="0"/>
          <w:i w:val="0"/>
          <w:sz w:val="20"/>
        </w:rPr>
        <w:t>ಬಂದಂ</w:t>
      </w:r>
      <w:r>
        <w:rPr>
          <w:rFonts w:ascii="Noto Sans Kannada" w:hAnsi="Noto Sans Kannada"/>
          <w:b w:val="0"/>
          <w:i w:val="0"/>
          <w:sz w:val="20"/>
        </w:rPr>
        <w:t>ದಂಗೆ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ಗಾರ</w:t>
      </w:r>
      <w:r>
        <w:rPr>
          <w:rFonts w:ascii="Noto Sans Kannada" w:hAnsi="Noto Sans Kannada"/>
          <w:b w:val="0"/>
          <w:i w:val="0"/>
          <w:sz w:val="20"/>
        </w:rPr>
        <w:t>ರನ್ನು</w:t>
      </w:r>
      <w:r>
        <w:rPr>
          <w:rFonts w:ascii="Noto Sans Kannada" w:hAnsi="Noto Sans Kannada"/>
          <w:b w:val="0"/>
          <w:i w:val="0"/>
          <w:sz w:val="20"/>
        </w:rPr>
        <w:t>ಈ;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ನಂರಿಸ ಲು</w:t>
      </w:r>
      <w:r>
        <w:rPr>
          <w:rFonts w:ascii="Noto Sans Kannada" w:hAnsi="Noto Sans Kannada"/>
          <w:b w:val="0"/>
          <w:i w:val="0"/>
          <w:sz w:val="20"/>
        </w:rPr>
        <w:t>.</w:t>
      </w:r>
      <w:r>
        <w:rPr>
          <w:rFonts w:ascii="Noto Sans Kannada" w:hAnsi="Noto Sans Kannada"/>
          <w:b w:val="0"/>
          <w:i w:val="0"/>
          <w:sz w:val="20"/>
        </w:rPr>
        <w:t>ಗೋ ಳಿ:ಬಾರ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ಖ್‌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ನಂಗೆ ಯು</w:t>
      </w:r>
      <w:r>
        <w:rPr>
          <w:rFonts w:ascii="Noto Sans Kannada" w:hAnsi="Noto Sans Kannada"/>
          <w:b w:val="0"/>
          <w:i w:val="0"/>
          <w:sz w:val="20"/>
        </w:rPr>
        <w:t>ಉತ್ತರ</w:t>
      </w:r>
      <w:r>
        <w:rPr>
          <w:rFonts w:ascii="Noto Sans Kannada" w:hAnsi="Noto Sans Kannada"/>
          <w:b w:val="0"/>
          <w:i w:val="0"/>
          <w:sz w:val="20"/>
        </w:rPr>
        <w:t>ದಿಕ್ಸಿ</w:t>
      </w:r>
      <w:r>
        <w:rPr>
          <w:rFonts w:ascii="Noto Sans Kannada" w:hAnsi="Noto Sans Kannada"/>
          <w:b w:val="0"/>
          <w:i w:val="0"/>
          <w:sz w:val="20"/>
        </w:rPr>
        <w:t>ಗೂ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ಹೆಬ್ಬಿತು.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ಆಗ</w:t>
      </w:r>
      <w:r>
        <w:rPr>
          <w:rFonts w:ascii="Noto Sans Kannada" w:hAnsi="Noto Sans Kannada"/>
          <w:b w:val="0"/>
          <w:i w:val="0"/>
          <w:sz w:val="20"/>
        </w:rPr>
        <w:t>ಸೋ ಲೀಸರ</w:t>
      </w:r>
      <w:r>
        <w:rPr>
          <w:rFonts w:ascii="Noto Sans Kannada" w:hAnsi="Noto Sans Kannada"/>
          <w:b w:val="0"/>
          <w:i w:val="0"/>
          <w:sz w:val="20"/>
        </w:rPr>
        <w:t>ಸ ಹಾಯ ಕೆ</w:t>
      </w:r>
      <w:r>
        <w:rPr>
          <w:rFonts w:ascii="Noto Sans Kannada" w:hAnsi="Noto Sans Kannada"/>
          <w:b w:val="0"/>
          <w:i w:val="0"/>
          <w:sz w:val="20"/>
        </w:rPr>
        <w:t>ಸೈ</w:t>
      </w:r>
      <w:r>
        <w:rPr>
          <w:rFonts w:ascii="Noto Sans Kannada" w:hAnsi="Noto Sans Kannada"/>
          <w:b w:val="0"/>
          <w:i w:val="0"/>
          <w:sz w:val="20"/>
        </w:rPr>
        <w:t>ಕ ರು</w:t>
      </w:r>
      <w:r>
        <w:rPr>
          <w:rFonts w:ascii="Noto Sans Kannada" w:hAnsi="Noto Sans Kannada"/>
          <w:b w:val="0"/>
          <w:i w:val="0"/>
          <w:sz w:val="20"/>
        </w:rPr>
        <w:t>ಆಗ ಮಿ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 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ಕ್ರಾಫರ್ಡ</w:t>
      </w:r>
      <w:r>
        <w:rPr>
          <w:rFonts w:ascii="Noto Sans Kannada" w:hAnsi="Noto Sans Kannada"/>
          <w:b w:val="0"/>
          <w:i w:val="0"/>
          <w:sz w:val="20"/>
        </w:rPr>
        <w:t>ಮಾರ್ಕೆಟ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ಬೆಂಡಿ</w:t>
      </w:r>
      <w:r>
        <w:rPr>
          <w:rFonts w:ascii="Noto Sans Kannada" w:hAnsi="Noto Sans Kannada"/>
          <w:b w:val="0"/>
          <w:i w:val="0"/>
          <w:sz w:val="20"/>
        </w:rPr>
        <w:t>ಬ ಜಾರ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ನಿಕ</w:t>
      </w:r>
      <w:r>
        <w:rPr>
          <w:rFonts w:ascii="Noto Sans Kannada" w:hAnsi="Noto Sans Kannada"/>
          <w:b w:val="0"/>
          <w:i w:val="0"/>
          <w:sz w:val="20"/>
        </w:rPr>
        <w:t>ಸೈಸಕ ರು</w:t>
      </w:r>
      <w:r>
        <w:rPr>
          <w:rFonts w:ascii="Noto Sans Kannada" w:hAnsi="Noto Sans Kannada"/>
          <w:b w:val="0"/>
          <w:i w:val="0"/>
          <w:sz w:val="20"/>
        </w:rPr>
        <w:t>ಹೊಂಗೆ</w:t>
      </w:r>
      <w:r>
        <w:rPr>
          <w:rFonts w:ascii="Noto Sans Kannada" w:hAnsi="Noto Sans Kannada"/>
          <w:b w:val="0"/>
          <w:i w:val="0"/>
          <w:sz w:val="20"/>
        </w:rPr>
        <w:t>ಬ ರೇ</w:t>
      </w:r>
      <w:r>
        <w:rPr>
          <w:rFonts w:ascii="Noto Sans Kannada" w:hAnsi="Noto Sans Kannada"/>
          <w:b w:val="0"/>
          <w:i w:val="0"/>
          <w:sz w:val="28"/>
        </w:rPr>
        <w:t>ಧು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ತ್ತಿರೇ ನಿ</w:t>
      </w:r>
      <w:r>
        <w:rPr>
          <w:rFonts w:ascii="Noto Sans Kannada" w:hAnsi="Noto Sans Kannada"/>
          <w:b w:val="0"/>
          <w:i w:val="0"/>
          <w:sz w:val="20"/>
        </w:rPr>
        <w:t>ಅವರ</w:t>
      </w: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ಗುಂಡು</w:t>
      </w:r>
      <w:r>
        <w:rPr>
          <w:rFonts w:ascii="Noto Sans Kannada" w:hAnsi="Noto Sans Kannada"/>
          <w:b w:val="0"/>
          <w:i w:val="0"/>
          <w:sz w:val="20"/>
        </w:rPr>
        <w:t>ಕೂ ರಿಸ ಲಾ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ವಿಕ</w:t>
      </w:r>
      <w:r>
        <w:rPr>
          <w:rFonts w:ascii="Noto Sans Kannada" w:hAnsi="Noto Sans Kannada"/>
          <w:b w:val="0"/>
          <w:i w:val="0"/>
          <w:sz w:val="20"/>
        </w:rPr>
        <w:t>ಕೈ ನಿಕ ರು</w:t>
      </w:r>
      <w:r>
        <w:rPr>
          <w:rFonts w:ascii="Noto Sans Kannada" w:hAnsi="Noto Sans Kannada"/>
          <w:b w:val="0"/>
          <w:i w:val="0"/>
          <w:sz w:val="20"/>
        </w:rPr>
        <w:t>ಬಂದರಲ್ಲಿ</w:t>
      </w:r>
      <w:r>
        <w:rPr>
          <w:rFonts w:ascii="Noto Sans Kannada" w:hAnsi="Noto Sans Kannada"/>
          <w:b w:val="0"/>
          <w:i w:val="0"/>
          <w:sz w:val="20"/>
        </w:rPr>
        <w:t>ಮದ್ದು</w:t>
      </w:r>
      <w:r>
        <w:rPr>
          <w:rFonts w:ascii="Noto Sans Kannada" w:hAnsi="Noto Sans Kannada"/>
          <w:b w:val="0"/>
          <w:i w:val="0"/>
          <w:sz w:val="20"/>
        </w:rPr>
        <w:t>ಗುಂಡಿನ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ಖಾರನ ನೂ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೧೦೨-೧೨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ಹಡ ಗೆಗ ಳೆನ್ನೂ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ತನ್ಮು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ವಶಕ್ಕೆ</w:t>
      </w:r>
      <w:r>
        <w:rPr>
          <w:rFonts w:ascii="Noto Sans Kannada" w:hAnsi="Noto Sans Kannada"/>
          <w:b w:val="0"/>
          <w:i w:val="0"/>
          <w:sz w:val="20"/>
        </w:rPr>
        <w:t>ತೆ ಗೆ ದು ಕೊಂಡು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ಒಳೆ ಗಿ ನಿಂದ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ಗುಂಡಿ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ನಿಂದ</w:t>
      </w:r>
      <w:r>
        <w:rPr>
          <w:rFonts w:ascii="Noto Sans Kannada" w:hAnsi="Noto Sans Kannada"/>
          <w:b w:val="0"/>
          <w:i w:val="0"/>
          <w:sz w:val="20"/>
        </w:rPr>
        <w:t>ಉತ್ತ</w:t>
      </w:r>
      <w:r>
        <w:rPr>
          <w:rFonts w:ascii="Noto Sans Kannada" w:hAnsi="Noto Sans Kannada"/>
          <w:b w:val="0"/>
          <w:i w:val="0"/>
          <w:sz w:val="22"/>
        </w:rPr>
        <w:t>೨</w:t>
      </w:r>
      <w:r>
        <w:rPr>
          <w:rFonts w:ascii="Noto Sans Kannada" w:hAnsi="Noto Sans Kannada"/>
          <w:b w:val="0"/>
          <w:i w:val="0"/>
          <w:sz w:val="20"/>
        </w:rPr>
        <w:t>ಕೊಟ್ಟಿ</w:t>
      </w:r>
      <w:r>
        <w:rPr>
          <w:rFonts w:ascii="Noto Sans Kannada" w:hAnsi="Noto Sans Kannada"/>
          <w:b w:val="0"/>
          <w:i w:val="0"/>
          <w:sz w:val="20"/>
        </w:rPr>
        <w:t>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ಹಡಗಗಳ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 ಲಿಯ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ಅಂಗ ಡಿಗ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ಲೂ ಟಿ</w:t>
      </w:r>
      <w:r>
        <w:rPr>
          <w:rFonts w:ascii="Noto Sans Kannada" w:hAnsi="Noto Sans Kannada"/>
          <w:b w:val="0"/>
          <w:i w:val="0"/>
          <w:sz w:val="20"/>
        </w:rPr>
        <w:t>ಮಾಡಲ್ಪ</w:t>
      </w:r>
      <w:r>
        <w:rPr>
          <w:rFonts w:ascii="Noto Sans Kannada" w:hAnsi="Noto Sans Kannada"/>
          <w:b w:val="0"/>
          <w:i w:val="0"/>
          <w:sz w:val="20"/>
        </w:rPr>
        <w:t>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ಲಾಲ ಬಾಗದಲ್ಲಿಯ</w:t>
      </w:r>
      <w:r>
        <w:rPr>
          <w:rFonts w:ascii="Noto Sans Kannada" w:hAnsi="Noto Sans Kannada"/>
          <w:b w:val="0"/>
          <w:i w:val="0"/>
          <w:sz w:val="20"/>
        </w:rPr>
        <w:t>ಟ್ರಾಮ</w:t>
      </w:r>
      <w:r>
        <w:rPr>
          <w:rFonts w:ascii="Noto Sans Kannada" w:hAnsi="Noto Sans Kannada"/>
          <w:b w:val="0"/>
          <w:i w:val="0"/>
          <w:sz w:val="20"/>
        </w:rPr>
        <w:t>ಶೆಡ್ಡ</w:t>
      </w:r>
      <w:r>
        <w:rPr>
          <w:rFonts w:ascii="Noto Sans Kannada" w:hAnsi="Noto Sans Kannada"/>
          <w:b w:val="0"/>
          <w:i w:val="0"/>
          <w:sz w:val="20"/>
        </w:rPr>
        <w:t>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ಬೆಂಕಿ</w:t>
      </w:r>
      <w:r>
        <w:rPr>
          <w:rFonts w:ascii="Noto Sans Kannada" w:hAnsi="Noto Sans Kannada"/>
          <w:b w:val="0"/>
          <w:i w:val="0"/>
          <w:sz w:val="22"/>
        </w:rPr>
        <w:t>ಅ,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ಸಣ್ಣ</w:t>
      </w:r>
      <w:r>
        <w:rPr>
          <w:rFonts w:ascii="Noto Sans Kannada" w:hAnsi="Noto Sans Kannada"/>
          <w:b w:val="0"/>
          <w:i w:val="0"/>
          <w:sz w:val="20"/>
        </w:rPr>
        <w:t>ತೋ ಫುಗಳನ್ನು</w:t>
      </w:r>
      <w:r>
        <w:rPr>
          <w:rFonts w:ascii="Noto Sans Kannada" w:hAnsi="Noto Sans Kannada"/>
          <w:b w:val="0"/>
          <w:i w:val="0"/>
          <w:sz w:val="22"/>
        </w:rPr>
        <w:t>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ಏರಿಸ ಲಾ</w:t>
      </w:r>
      <w:r>
        <w:rPr>
          <w:rFonts w:ascii="Noto Sans Kannada" w:hAnsi="Noto Sans Kannada"/>
          <w:b w:val="0"/>
          <w:i w:val="0"/>
          <w:sz w:val="20"/>
        </w:rPr>
        <w:t>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ರಿಯನ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ರು</w:t>
      </w:r>
      <w:r>
        <w:rPr>
          <w:rFonts w:ascii="Noto Sans Kannada" w:hAnsi="Noto Sans Kannada"/>
          <w:b w:val="0"/>
          <w:i w:val="0"/>
          <w:sz w:val="20"/>
        </w:rPr>
        <w:t>ವಿ ಮಾನ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ಮಿ ಲಿಟ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ದಾ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ಕ್ಯಾಸಬ</w:t>
      </w:r>
      <w:r>
        <w:rPr>
          <w:rFonts w:ascii="Noto Sans Kannada" w:hAnsi="Noto Sans Kannada"/>
          <w:b w:val="0"/>
          <w:i w:val="0"/>
          <w:sz w:val="20"/>
        </w:rPr>
        <w:t>ಬ ರಾಕ</w:t>
      </w:r>
      <w:r>
        <w:rPr>
          <w:rFonts w:ascii="Noto Sans Kannada" w:hAnsi="Noto Sans Kannada"/>
          <w:b w:val="0"/>
          <w:i w:val="0"/>
          <w:sz w:val="20"/>
        </w:rPr>
        <w:t>ಬ ಳಿಯಲ್ಲಿ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ತೃಕ್ಷ</w:t>
      </w:r>
      <w:r>
        <w:rPr>
          <w:rFonts w:ascii="Noto Sans Kannada" w:hAnsi="Noto Sans Kannada"/>
          <w:b w:val="0"/>
          <w:i w:val="0"/>
          <w:sz w:val="20"/>
        </w:rPr>
        <w:t>ಯುದ್ಧ ವೇ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ಡೆ ಯಿ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ವಂದೆ</w:t>
      </w:r>
      <w:r>
        <w:rPr>
          <w:rFonts w:ascii="Noto Sans Kannada" w:hAnsi="Noto Sans Kannada"/>
          <w:b w:val="0"/>
          <w:i w:val="0"/>
          <w:sz w:val="20"/>
        </w:rPr>
        <w:t>ಗು ರು ವಾರ</w:t>
      </w:r>
      <w:r>
        <w:rPr>
          <w:rFonts w:ascii="Noto Sans Kannada" w:hAnsi="Noto Sans Kannada"/>
          <w:b w:val="0"/>
          <w:i w:val="0"/>
          <w:sz w:val="20"/>
        </w:rPr>
        <w:t>ಸಾಯಂಕಾಲ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ಪರ ತಿ</w:t>
      </w:r>
      <w:r>
        <w:rPr>
          <w:rFonts w:ascii="Noto Sans Kannada" w:hAnsi="Noto Sans Kannada"/>
          <w:b w:val="0"/>
          <w:i w:val="0"/>
          <w:sz w:val="20"/>
        </w:rPr>
        <w:t>ಸು ಧಾ ರಿ ಸಿ</w:t>
      </w:r>
      <w:r>
        <w:rPr>
          <w:rFonts w:ascii="Noto Sans Kannada" w:hAnsi="Noto Sans Kannada"/>
          <w:b w:val="0"/>
          <w:i w:val="0"/>
          <w:sz w:val="20"/>
        </w:rPr>
        <w:t>ಒಡಂಬ ಡಿ ಕೆಯ</w:t>
      </w:r>
      <w:r>
        <w:rPr>
          <w:rFonts w:ascii="Noto Sans Kannada" w:hAnsi="Noto Sans Kannada"/>
          <w:b w:val="0"/>
          <w:i w:val="0"/>
          <w:sz w:val="20"/>
        </w:rPr>
        <w:t>ಮಾ ತು</w:t>
      </w:r>
      <w:r>
        <w:rPr>
          <w:rFonts w:ascii="Noto Sans Kannada" w:hAnsi="Noto Sans Kannada"/>
          <w:b w:val="0"/>
          <w:i w:val="0"/>
          <w:sz w:val="20"/>
        </w:rPr>
        <w:t>ಸು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ನಿದ್ಯಾರ್ಥಿಗೆ ಳು</w:t>
      </w:r>
      <w:r>
        <w:rPr>
          <w:rFonts w:ascii="Noto Sans Kannada" w:hAnsi="Noto Sans Kannada"/>
          <w:b w:val="0"/>
          <w:i w:val="0"/>
          <w:sz w:val="20"/>
        </w:rPr>
        <w:t>ಹಾ ಗು</w:t>
      </w:r>
      <w:r>
        <w:rPr>
          <w:rFonts w:ascii="Noto Sans Kannada" w:hAnsi="Noto Sans Kannada"/>
          <w:b w:val="0"/>
          <w:i w:val="0"/>
          <w:sz w:val="20"/>
        </w:rPr>
        <w:t>ಕೂ 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ಕಾರರಲ್ಲೂ</w:t>
      </w:r>
      <w:r>
        <w:rPr>
          <w:rFonts w:ascii="Noto Sans Kannada" w:hAnsi="Noto Sans Kannada"/>
          <w:b w:val="0"/>
          <w:i w:val="0"/>
          <w:sz w:val="20"/>
        </w:rPr>
        <w:t>ಹೆಬ್ರಿ</w:t>
      </w:r>
      <w:r>
        <w:rPr>
          <w:rFonts w:ascii="Noto Sans Kannada" w:hAnsi="Noto Sans Kannada"/>
          <w:b w:val="0"/>
          <w:i w:val="0"/>
          <w:sz w:val="20"/>
        </w:rPr>
        <w:t>ತ್ಸು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ವಿದ್ಯಾರ್ಥಿಗ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ಶಾಲ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 ಲೇಜಗ ಳಿ ಗೆ</w:t>
      </w:r>
      <w:r>
        <w:rPr>
          <w:rFonts w:ascii="Noto Sans Kannada" w:hAnsi="Noto Sans Kannada"/>
          <w:b w:val="0"/>
          <w:i w:val="0"/>
          <w:sz w:val="20"/>
        </w:rPr>
        <w:t>ಶರಣ</w:t>
      </w:r>
      <w:r>
        <w:rPr>
          <w:rFonts w:ascii="Noto Sans Kannada" w:hAnsi="Noto Sans Kannada"/>
          <w:b w:val="0"/>
          <w:i w:val="0"/>
          <w:sz w:val="20"/>
        </w:rPr>
        <w:t>ಹೊ ಡೆದ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೫.</w:t>
      </w:r>
      <w:r>
        <w:rPr>
          <w:rFonts w:ascii="Noto Sans Kannada" w:hAnsi="Noto Sans Kannada"/>
          <w:b w:val="0"/>
          <w:i w:val="0"/>
          <w:sz w:val="20"/>
        </w:rPr>
        <w:t>ಆಯಿ.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ರೇ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ನರ್ಕ ಶಾಸ</w:t>
      </w:r>
      <w:r>
        <w:rPr>
          <w:rFonts w:ascii="Noto Sans Kannada" w:hAnsi="Noto Sans Kannada"/>
          <w:b w:val="0"/>
          <w:i w:val="0"/>
          <w:sz w:val="20"/>
        </w:rPr>
        <w:t>ಕೆಲಸ ಗಾರ ರು</w:t>
      </w:r>
      <w:r>
        <w:rPr>
          <w:rFonts w:ascii="Noto Sans Kannada" w:hAnsi="Noto Sans Kannada"/>
          <w:b w:val="0"/>
          <w:i w:val="0"/>
          <w:sz w:val="20"/>
        </w:rPr>
        <w:t>ಧರ ಣಿ</w:t>
      </w:r>
      <w:r>
        <w:rPr>
          <w:rFonts w:ascii="Noto Sans Kannada" w:hAnsi="Noto Sans Kannada"/>
          <w:b w:val="0"/>
          <w:i w:val="0"/>
          <w:sz w:val="20"/>
        </w:rPr>
        <w:t>ಸಂಪು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ವಾದ 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ಹಿಂದುಸ್ತಾನದ</w:t>
      </w:r>
      <w:r>
        <w:rPr>
          <w:rFonts w:ascii="Noto Sans Kannada" w:hAnsi="Noto Sans Kannada"/>
          <w:b w:val="0"/>
          <w:i w:val="0"/>
          <w:sz w:val="20"/>
        </w:rPr>
        <w:t>ಸಾ ನಿಕ</w:t>
      </w:r>
      <w:r>
        <w:rPr>
          <w:rFonts w:ascii="Noto Sans Kannada" w:hAnsi="Noto Sans Kannada"/>
          <w:b w:val="0"/>
          <w:i w:val="0"/>
          <w:sz w:val="20"/>
        </w:rPr>
        <w:t>ಅಧಿ ಕಾ ರಿಗ ಳಾದ</w:t>
      </w:r>
      <w:r>
        <w:rPr>
          <w:rFonts w:ascii="Noto Sans Kannada" w:hAnsi="Noto Sans Kannada"/>
          <w:b w:val="0"/>
          <w:i w:val="0"/>
          <w:sz w:val="20"/>
        </w:rPr>
        <w:t>ಗಾಡ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ಫ್ರೆಯನ ರು</w:t>
      </w:r>
      <w:r>
        <w:rPr>
          <w:rFonts w:ascii="Noto Sans Kannada" w:hAnsi="Noto Sans Kannada"/>
          <w:b w:val="0"/>
          <w:i w:val="0"/>
          <w:sz w:val="20"/>
        </w:rPr>
        <w:t>ಆಕಾಶ ವಾ ಣಿ</w:t>
      </w:r>
      <w:r>
        <w:rPr>
          <w:rFonts w:ascii="Noto Sans Kannada" w:hAnsi="Noto Sans Kannada"/>
          <w:b w:val="0"/>
          <w:i w:val="0"/>
          <w:sz w:val="20"/>
        </w:rPr>
        <w:t>ಬುಲ್ಲಿ</w:t>
      </w:r>
      <w:r>
        <w:rPr>
          <w:rFonts w:ascii="Noto Sans Kannada" w:hAnsi="Noto Sans Kannada"/>
          <w:b w:val="0"/>
          <w:i w:val="0"/>
          <w:sz w:val="20"/>
        </w:rPr>
        <w:t>ಭಾಷಣ</w:t>
      </w:r>
      <w:r>
        <w:rPr>
          <w:rFonts w:ascii="Noto Sans Kannada" w:hAnsi="Noto Sans Kannada"/>
          <w:b w:val="0"/>
          <w:i w:val="0"/>
          <w:sz w:val="20"/>
        </w:rPr>
        <w:t>ಮಾ ಡುತ್ತ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ಹೂ ಡಿ</w:t>
      </w:r>
      <w:r>
        <w:rPr>
          <w:rFonts w:ascii="Noto Sans Kannada" w:hAnsi="Noto Sans Kannada"/>
          <w:b w:val="0"/>
          <w:i w:val="0"/>
          <w:sz w:val="20"/>
        </w:rPr>
        <w:t>ನ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ಎಫ್ಡಿ</w:t>
      </w:r>
      <w:r>
        <w:rPr>
          <w:rFonts w:ascii="Noto Sans Kannada" w:hAnsi="Noto Sans Kannada"/>
          <w:b w:val="0"/>
          <w:i w:val="0"/>
          <w:sz w:val="20"/>
        </w:rPr>
        <w:t>ಕ ಡೆ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ದಂಗೆ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ರು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ಬಿಲ್‌</w:t>
      </w:r>
      <w:r>
        <w:rPr>
          <w:rFonts w:ascii="Noto Sans Kannada" w:hAnsi="Noto Sans Kannada"/>
          <w:b w:val="0"/>
          <w:i w:val="0"/>
          <w:sz w:val="20"/>
        </w:rPr>
        <w:t>ರ ಹಿ ಮಾನ</w:t>
      </w:r>
      <w:r>
        <w:rPr>
          <w:rFonts w:ascii="Noto Sans Kannada" w:hAnsi="Noto Sans Kannada"/>
          <w:b w:val="0"/>
          <w:i w:val="0"/>
          <w:sz w:val="20"/>
        </w:rPr>
        <w:t>ಬೀ 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ಸ್ಕಾಂಡರ್ಸ್ಟ್ರ</w:t>
      </w:r>
      <w:r>
        <w:rPr>
          <w:rFonts w:ascii="Noto Sans Kannada" w:hAnsi="Noto Sans Kannada"/>
          <w:b w:val="0"/>
          <w:i w:val="0"/>
          <w:sz w:val="20"/>
        </w:rPr>
        <w:t>ಬೀ 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ಡಂಕನ</w:t>
      </w:r>
      <w:r>
        <w:rPr>
          <w:rFonts w:ascii="Noto Sans Kannada" w:hAnsi="Noto Sans Kannada"/>
          <w:b w:val="0"/>
          <w:i w:val="0"/>
          <w:sz w:val="20"/>
        </w:rPr>
        <w:t>ರಸ್ತೆಯಲ್ಲಿ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ಇಂಪೀ ರಿಯಲ್‌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ಬ್ಯಾಂಕಿನ</w:t>
      </w:r>
      <w:r>
        <w:rPr>
          <w:rFonts w:ascii="Noto Sans Kannada" w:hAnsi="Noto Sans Kannada"/>
          <w:b w:val="0"/>
          <w:i w:val="0"/>
          <w:sz w:val="20"/>
        </w:rPr>
        <w:t>ಶಾ ಖೆಗಳನ್ನು</w:t>
      </w:r>
      <w:r>
        <w:rPr>
          <w:rFonts w:ascii="Noto Sans Kannada" w:hAnsi="Noto Sans Kannada"/>
          <w:b w:val="0"/>
          <w:i w:val="0"/>
          <w:sz w:val="20"/>
        </w:rPr>
        <w:t>ಒಡೆ ದು</w:t>
      </w:r>
      <w:r>
        <w:rPr>
          <w:rFonts w:ascii="Noto Sans Kannada" w:hAnsi="Noto Sans Kannada"/>
          <w:b w:val="0"/>
          <w:i w:val="0"/>
          <w:sz w:val="20"/>
        </w:rPr>
        <w:t>ಒಳ ಗಿನ</w:t>
      </w:r>
      <w:r>
        <w:rPr>
          <w:rFonts w:ascii="Noto Sans Kannada" w:hAnsi="Noto Sans Kannada"/>
          <w:b w:val="0"/>
          <w:i w:val="0"/>
          <w:sz w:val="20"/>
        </w:rPr>
        <w:t>ಸಾ ಮಾ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ನುಗಳನ್ನು</w:t>
      </w:r>
      <w:r>
        <w:rPr>
          <w:rFonts w:ascii="Noto Sans Kannada" w:hAnsi="Noto Sans Kannada"/>
          <w:b w:val="0"/>
          <w:i w:val="0"/>
          <w:sz w:val="20"/>
        </w:rPr>
        <w:t>ಹೊರತಂದು</w:t>
      </w:r>
      <w:r>
        <w:rPr>
          <w:rFonts w:ascii="Noto Sans Kannada" w:hAnsi="Noto Sans Kannada"/>
          <w:b w:val="0"/>
          <w:i w:val="0"/>
          <w:sz w:val="20"/>
        </w:rPr>
        <w:t>ಸುಡ ಲಾ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ಖಳ</w:t>
      </w:r>
      <w:r>
        <w:rPr>
          <w:rFonts w:ascii="Noto Sans Kannada" w:hAnsi="Noto Sans Kannada"/>
          <w:b w:val="0"/>
          <w:i w:val="0"/>
          <w:sz w:val="20"/>
        </w:rPr>
        <w:t>ಬಿ:ದಿ</w:t>
      </w:r>
      <w:r>
        <w:rPr>
          <w:rFonts w:ascii="Noto Sans Kannada" w:hAnsi="Noto Sans Kannada"/>
          <w:b w:val="0"/>
          <w:i w:val="0"/>
          <w:sz w:val="20"/>
        </w:rPr>
        <w:t>ಯಲ್ಲಿ</w:t>
      </w:r>
      <w:r>
        <w:rPr>
          <w:rFonts w:ascii="Noto Sans Kannada" w:hAnsi="Noto Sans Kannada"/>
          <w:b w:val="0"/>
          <w:i w:val="0"/>
          <w:sz w:val="20"/>
        </w:rPr>
        <w:t>ಯ</w:t>
      </w:r>
      <w:r>
        <w:rPr>
          <w:rFonts w:ascii="Noto Sans Kannada" w:hAnsi="Noto Sans Kannada"/>
          <w:b w:val="0"/>
          <w:i w:val="0"/>
          <w:sz w:val="20"/>
        </w:rPr>
        <w:t>ಸಾಲ್ವೇಶನ್‌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ಸೈನ್ಯ</w:t>
      </w:r>
      <w:r>
        <w:rPr>
          <w:rFonts w:ascii="Noto Sans Kannada" w:hAnsi="Noto Sans Kannada"/>
          <w:b w:val="0"/>
          <w:i w:val="0"/>
          <w:sz w:val="20"/>
        </w:rPr>
        <w:t>ಕಟ್ಟಿಡ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ದಲ್ಲಿಯ</w:t>
      </w:r>
      <w:r>
        <w:rPr>
          <w:rFonts w:ascii="Noto Sans Kannada" w:hAnsi="Noto Sans Kannada"/>
          <w:b w:val="0"/>
          <w:i w:val="0"/>
          <w:sz w:val="20"/>
        </w:rPr>
        <w:t>ಸೀ ದಾ</w:t>
      </w:r>
      <w:r>
        <w:rPr>
          <w:rFonts w:ascii="Noto Sans Kannada" w:hAnsi="Noto Sans Kannada"/>
          <w:b w:val="0"/>
          <w:i w:val="0"/>
          <w:sz w:val="20"/>
        </w:rPr>
        <w:t>ಕ ಚೇ ರಿ ಗೆ</w:t>
      </w:r>
      <w:r>
        <w:rPr>
          <w:rFonts w:ascii="Noto Sans Kannada" w:hAnsi="Noto Sans Kannada"/>
          <w:b w:val="0"/>
          <w:i w:val="0"/>
          <w:sz w:val="20"/>
        </w:rPr>
        <w:t>ಬೆಂಕಿ</w:t>
      </w:r>
      <w:r>
        <w:rPr>
          <w:rFonts w:ascii="Noto Sans Kannada" w:hAnsi="Noto Sans Kannada"/>
          <w:b w:val="0"/>
          <w:i w:val="0"/>
          <w:sz w:val="20"/>
        </w:rPr>
        <w:t>ಹಚ್ಚ ಲಾ ಯಿ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ಗಿ:ಗಾನ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ಪ್ರಾರ್ಥ 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ಮಾಜ</w:t>
      </w:r>
      <w:r>
        <w:rPr>
          <w:rFonts w:ascii="Noto Sans Kannada" w:hAnsi="Noto Sans Kannada"/>
          <w:b w:val="0"/>
          <w:i w:val="0"/>
          <w:sz w:val="20"/>
        </w:rPr>
        <w:t>ಬ ಳಿಯಲ್ಲಿಯ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ಹೋ ಲೀಸ</w:t>
      </w:r>
      <w:r>
        <w:rPr>
          <w:rFonts w:ascii="Noto Sans Kannada" w:hAnsi="Noto Sans Kannada"/>
          <w:b w:val="0"/>
          <w:i w:val="0"/>
          <w:sz w:val="20"/>
        </w:rPr>
        <w:t>ಚೌ ಕಿ</w:t>
      </w:r>
      <w:r>
        <w:rPr>
          <w:rFonts w:ascii="Noto Sans Kannada" w:hAnsi="Noto Sans Kannada"/>
          <w:b w:val="0"/>
          <w:i w:val="0"/>
          <w:sz w:val="20"/>
        </w:rPr>
        <w:t>ಭಸ್ಮ ಗೊ ಳಿಸ ಲಾ ಯಿ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೪೪ ಯಾನತ್ತೂ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ಹಿಂದಿ</w:t>
      </w:r>
      <w:r>
        <w:rPr>
          <w:rFonts w:ascii="Noto Sans Kannada" w:hAnsi="Noto Sans Kannada"/>
          <w:b w:val="0"/>
          <w:i w:val="0"/>
          <w:sz w:val="20"/>
        </w:rPr>
        <w:t>ಹಡಗಪ ಡೆ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ನಾಶ ವಾದ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ಚಿಂತೆ</w:t>
      </w:r>
      <w:r>
        <w:rPr>
          <w:rFonts w:ascii="Noto Sans Kannada" w:hAnsi="Noto Sans Kannada"/>
          <w:b w:val="0"/>
          <w:i w:val="0"/>
          <w:sz w:val="20"/>
        </w:rPr>
        <w:t>ಮಾ ಡುವ ದಿಲ್ಲ.</w:t>
      </w:r>
      <w:r>
        <w:rPr>
          <w:rFonts w:ascii="Noto Sans Kannada" w:hAnsi="Noto Sans Kannada"/>
          <w:b w:val="0"/>
          <w:i w:val="0"/>
          <w:sz w:val="20"/>
        </w:rPr>
        <w:t>ಸರ್ವ</w:t>
      </w:r>
      <w:r>
        <w:rPr>
          <w:rFonts w:ascii="Noto Sans Kannada" w:hAnsi="Noto Sans Kannada"/>
          <w:b w:val="0"/>
          <w:i w:val="0"/>
          <w:sz w:val="20"/>
        </w:rPr>
        <w:t>ಶಕ್ತಿ</w:t>
      </w:r>
      <w:r>
        <w:rPr>
          <w:rFonts w:ascii="Noto Sans Kannada" w:hAnsi="Noto Sans Kannada"/>
          <w:b w:val="0"/>
          <w:i w:val="0"/>
          <w:sz w:val="20"/>
        </w:rPr>
        <w:t>ಖರ್ಚು</w:t>
      </w:r>
      <w:r>
        <w:rPr>
          <w:rFonts w:ascii="Noto Sans Kannada" w:hAnsi="Noto Sans Kannada"/>
          <w:b w:val="0"/>
          <w:i w:val="0"/>
          <w:sz w:val="20"/>
        </w:rPr>
        <w:t>ಮಾ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ಬಂಡನ್ನು</w:t>
      </w:r>
      <w:r>
        <w:rPr>
          <w:rFonts w:ascii="Noto Sans Kannada" w:hAnsi="Noto Sans Kannada"/>
          <w:b w:val="0"/>
          <w:i w:val="0"/>
          <w:sz w:val="20"/>
        </w:rPr>
        <w:t>ಸ ದೆಬ ಡೆ ಯು ವೆವ್ರ 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ಎಂದು</w:t>
      </w:r>
      <w:r>
        <w:rPr>
          <w:rFonts w:ascii="Noto Sans Kannada" w:hAnsi="Noto Sans Kannada"/>
          <w:b w:val="0"/>
          <w:i w:val="0"/>
          <w:sz w:val="20"/>
        </w:rPr>
        <w:t>ನಾ ವಿಕ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ಸೈ ನಿಕ ರಿ ಗೆ</w:t>
      </w:r>
      <w:r>
        <w:rPr>
          <w:rFonts w:ascii="Noto Sans Kannada" w:hAnsi="Noto Sans Kannada"/>
          <w:b w:val="0"/>
          <w:i w:val="0"/>
          <w:sz w:val="20"/>
        </w:rPr>
        <w:t>ಎಚ್ಚ</w:t>
      </w:r>
      <w:r>
        <w:rPr>
          <w:rFonts w:ascii="Noto Sans Kannada" w:hAnsi="Noto Sans Kannada"/>
          <w:b w:val="0"/>
          <w:i w:val="0"/>
          <w:sz w:val="20"/>
        </w:rPr>
        <w:t>ರಿ ಕೆ</w:t>
      </w:r>
      <w:r>
        <w:rPr>
          <w:rFonts w:ascii="Noto Sans Kannada" w:hAnsi="Noto Sans Kannada"/>
          <w:b w:val="0"/>
          <w:i w:val="0"/>
          <w:sz w:val="20"/>
        </w:rPr>
        <w:t>ಕೊಟ್ಟಿ</w:t>
      </w:r>
      <w:r>
        <w:rPr>
          <w:rFonts w:ascii="Noto Sans Kannada" w:hAnsi="Noto Sans Kannada"/>
          <w:b w:val="0"/>
          <w:i w:val="0"/>
          <w:sz w:val="20"/>
        </w:rPr>
        <w:t>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ವಿಕ</w:t>
      </w:r>
      <w:r>
        <w:rPr>
          <w:rFonts w:ascii="Noto Sans Kannada" w:hAnsi="Noto Sans Kannada"/>
          <w:b w:val="0"/>
          <w:i w:val="0"/>
          <w:sz w:val="20"/>
        </w:rPr>
        <w:t>ಸೈ ನಿಕ ರಿ ಗೆ</w:t>
      </w:r>
      <w:r>
        <w:rPr>
          <w:rFonts w:ascii="Noto Sans Kannada" w:hAnsi="Noto Sans Kannada"/>
          <w:b w:val="0"/>
          <w:i w:val="0"/>
          <w:sz w:val="20"/>
        </w:rPr>
        <w:t>ಸ ಹಾ ನು ಭೂ ತಿ</w:t>
      </w:r>
      <w:r>
        <w:rPr>
          <w:rFonts w:ascii="Noto Sans Kannada" w:hAnsi="Noto Sans Kannada"/>
          <w:b w:val="0"/>
          <w:i w:val="0"/>
          <w:sz w:val="20"/>
        </w:rPr>
        <w:t>ತೋ ರಿಸ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ಸೇನ</w:t>
      </w:r>
      <w:r>
        <w:rPr>
          <w:rFonts w:ascii="Noto Sans Kannada" w:hAnsi="Noto Sans Kannada"/>
          <w:b w:val="0"/>
          <w:i w:val="0"/>
          <w:sz w:val="20"/>
        </w:rPr>
        <w:t>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ಆಕೌಂಟ್ಟಿ</w:t>
      </w:r>
      <w:r>
        <w:rPr>
          <w:rFonts w:ascii="Noto Sans Kannada" w:hAnsi="Noto Sans Kannada"/>
          <w:b w:val="0"/>
          <w:i w:val="0"/>
          <w:sz w:val="20"/>
        </w:rPr>
        <w:t>ಕ ಚೇ ರಿಯಲ್ಲಿ</w:t>
      </w:r>
      <w:r>
        <w:rPr>
          <w:rFonts w:ascii="Noto Sans Kannada" w:hAnsi="Noto Sans Kannada"/>
          <w:b w:val="0"/>
          <w:i w:val="0"/>
          <w:sz w:val="20"/>
        </w:rPr>
        <w:t>ಯ</w:t>
      </w:r>
      <w:r>
        <w:rPr>
          <w:rFonts w:ascii="Noto Sans Kannada" w:hAnsi="Noto Sans Kannada"/>
          <w:b w:val="0"/>
          <w:i w:val="0"/>
          <w:sz w:val="20"/>
        </w:rPr>
        <w:t>ಕಾರ ಕೂ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ರೂ</w:t>
      </w:r>
      <w:r>
        <w:rPr>
          <w:rFonts w:ascii="Noto Sans Kannada" w:hAnsi="Noto Sans Kannada"/>
          <w:b w:val="0"/>
          <w:i w:val="0"/>
          <w:sz w:val="20"/>
        </w:rPr>
        <w:t>ಹಿಂದೀ</w:t>
      </w:r>
      <w:r>
        <w:rPr>
          <w:rFonts w:ascii="Noto Sans Kannada" w:hAnsi="Noto Sans Kannada"/>
          <w:b w:val="0"/>
          <w:i w:val="0"/>
          <w:sz w:val="24"/>
        </w:rPr>
        <w:t>Pಸ</w:t>
      </w:r>
      <w:r>
        <w:rPr>
          <w:rFonts w:ascii="Noto Sans Kannada" w:hAnsi="Noto Sans Kannada"/>
          <w:b w:val="0"/>
          <w:i w:val="0"/>
          <w:sz w:val="20"/>
        </w:rPr>
        <w:t>ದಲದ</w:t>
      </w:r>
      <w:r>
        <w:rPr>
          <w:rFonts w:ascii="Noto Sans Kannada" w:hAnsi="Noto Sans Kannada"/>
          <w:b w:val="0"/>
          <w:i w:val="0"/>
          <w:sz w:val="20"/>
        </w:rPr>
        <w:t>ಮ ರೀನ</w:t>
      </w:r>
      <w:r>
        <w:rPr>
          <w:rFonts w:ascii="Noto Sans Kannada" w:hAnsi="Noto Sans Kannada"/>
          <w:b w:val="0"/>
          <w:i w:val="0"/>
          <w:sz w:val="20"/>
        </w:rPr>
        <w:t>ಡ್ರಾಯಿನ್ಹ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 ಬಿರದ</w:t>
      </w:r>
      <w:r>
        <w:rPr>
          <w:rFonts w:ascii="Noto Sans Kannada" w:hAnsi="Noto Sans Kannada"/>
          <w:b w:val="0"/>
          <w:i w:val="0"/>
          <w:sz w:val="20"/>
        </w:rPr>
        <w:t>ಸೈ ನಿಕ ರೂ</w:t>
      </w:r>
      <w:r>
        <w:rPr>
          <w:rFonts w:ascii="Noto Sans Kannada" w:hAnsi="Noto Sans Kannada"/>
          <w:b w:val="0"/>
          <w:i w:val="0"/>
          <w:sz w:val="20"/>
        </w:rPr>
        <w:t>ಸಂಪು</w:t>
      </w:r>
      <w:r>
        <w:rPr>
          <w:rFonts w:ascii="Noto Sans Kannada" w:hAnsi="Noto Sans Kannada"/>
          <w:b w:val="0"/>
          <w:i w:val="0"/>
          <w:sz w:val="20"/>
        </w:rPr>
        <w:t>ಮಾ ಡಿದ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ಇಡಲ್ಲದ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.</w:t>
      </w:r>
      <w:r>
        <w:rPr>
          <w:rFonts w:ascii="Noto Sans Kannada" w:hAnsi="Noto Sans Kannada"/>
          <w:b w:val="0"/>
          <w:i w:val="0"/>
          <w:sz w:val="20"/>
        </w:rPr>
        <w:t>ಗು ರು ನಾರ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ಸಾಯಂಕಾಲ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ನಾಗ ರಿಕ ರು</w:t>
      </w:r>
      <w:r>
        <w:rPr>
          <w:rFonts w:ascii="Noto Sans Kannada" w:hAnsi="Noto Sans Kannada"/>
          <w:b w:val="0"/>
          <w:i w:val="0"/>
          <w:sz w:val="20"/>
        </w:rPr>
        <w:t>ಸ ಹಾ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ಹೆಚ್ಚಿನ</w:t>
      </w:r>
      <w:r>
        <w:rPr>
          <w:rFonts w:ascii="Noto Sans Kannada" w:hAnsi="Noto Sans Kannada"/>
          <w:b w:val="0"/>
          <w:i w:val="0"/>
          <w:sz w:val="28"/>
        </w:rPr>
        <w:t>ಸೈ ನಿಕರನ್ನು</w:t>
      </w:r>
      <w:r>
        <w:rPr>
          <w:rFonts w:ascii="Noto Sans Kannada" w:hAnsi="Noto Sans Kannada"/>
          <w:b w:val="0"/>
          <w:i w:val="0"/>
          <w:sz w:val="28"/>
        </w:rPr>
        <w:t>ಕ ರಿ ಸಿದ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ಭೂ ತಿಸರ ವಾ ಗಿ</w:t>
      </w:r>
      <w:r>
        <w:rPr>
          <w:rFonts w:ascii="Noto Sans Kannada" w:hAnsi="Noto Sans Kannada"/>
          <w:b w:val="0"/>
          <w:i w:val="0"/>
          <w:sz w:val="20"/>
        </w:rPr>
        <w:t>ಮೆಶನ ಣಿ ಗೆ</w:t>
      </w:r>
      <w:r>
        <w:rPr>
          <w:rFonts w:ascii="Noto Sans Kannada" w:hAnsi="Noto Sans Kannada"/>
          <w:b w:val="0"/>
          <w:i w:val="0"/>
          <w:sz w:val="20"/>
        </w:rPr>
        <w:t>ತೆ ಗೆದ ರು.</w:t>
      </w:r>
      <w:r>
        <w:rPr>
          <w:rFonts w:ascii="Noto Sans Kannada" w:hAnsi="Noto Sans Kannada"/>
          <w:b w:val="0"/>
          <w:i w:val="0"/>
          <w:sz w:val="20"/>
        </w:rPr>
        <w:t>ಆಗ</w:t>
      </w:r>
      <w:r>
        <w:rPr>
          <w:rFonts w:ascii="Noto Sans Kannada" w:hAnsi="Noto Sans Kannada"/>
          <w:b w:val="0"/>
          <w:i w:val="0"/>
          <w:sz w:val="20"/>
        </w:rPr>
        <w:t>ದಂಗೆ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ರು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ದಿನ</w:t>
      </w:r>
      <w:r>
        <w:rPr>
          <w:rFonts w:ascii="Noto Sans Kannada" w:hAnsi="Noto Sans Kannada"/>
          <w:b w:val="0"/>
          <w:i w:val="0"/>
          <w:sz w:val="20"/>
        </w:rPr>
        <w:t>ದಿನಕ್ಕೆ</w:t>
      </w:r>
      <w:r>
        <w:rPr>
          <w:rFonts w:ascii="Noto Sans Kannada" w:hAnsi="Noto Sans Kannada"/>
          <w:b w:val="0"/>
          <w:i w:val="0"/>
          <w:sz w:val="20"/>
        </w:rPr>
        <w:t>ವಿ ಕೋಪಕ್ಕೆ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ಹೋ ಯಿ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ಮೆಟ್ರೊ</w:t>
      </w:r>
      <w:r>
        <w:rPr>
          <w:rFonts w:ascii="Noto Sans Kannada" w:hAnsi="Noto Sans Kannada"/>
          <w:b w:val="0"/>
          <w:i w:val="0"/>
          <w:sz w:val="20"/>
        </w:rPr>
        <w:t>ಸಿ ನೇ ಮಾ</w:t>
      </w:r>
      <w:r>
        <w:rPr>
          <w:rFonts w:ascii="Noto Sans Kannada" w:hAnsi="Noto Sans Kannada"/>
          <w:b w:val="0"/>
          <w:i w:val="0"/>
          <w:sz w:val="20"/>
        </w:rPr>
        <w:t>ಗೃಹದ</w:t>
      </w:r>
      <w:r>
        <w:rPr>
          <w:rFonts w:ascii="Noto Sans Kannada" w:hAnsi="Noto Sans Kannada"/>
          <w:b w:val="0"/>
          <w:i w:val="0"/>
          <w:sz w:val="20"/>
        </w:rPr>
        <w:t>ಕಾಜಂ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ಹೋ ಲೀಸ</w:t>
      </w:r>
      <w:r>
        <w:rPr>
          <w:rFonts w:ascii="Noto Sans Kannada" w:hAnsi="Noto Sans Kannada"/>
          <w:b w:val="0"/>
          <w:i w:val="0"/>
          <w:sz w:val="20"/>
        </w:rPr>
        <w:t>ಕ ನೀಶನರ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ಶುಕ್ರ ವಾರ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೯ ರಿಂದ</w:t>
      </w:r>
      <w:r>
        <w:rPr>
          <w:rFonts w:ascii="Noto Sans Kannada" w:hAnsi="Noto Sans Kannada"/>
          <w:b w:val="0"/>
          <w:i w:val="0"/>
          <w:sz w:val="20"/>
        </w:rPr>
        <w:t>ಮುಂಜಾ ನೆ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೬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ಕರ್ಫ್ಯೂ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ಒಡೆ</w:t>
      </w:r>
      <w:r>
        <w:rPr>
          <w:rFonts w:ascii="Noto Sans Kannada" w:hAnsi="Noto Sans Kannada"/>
          <w:b w:val="0"/>
          <w:i w:val="0"/>
          <w:sz w:val="20"/>
        </w:rPr>
        <w:t>ಯೆ ಲಾ ಯಿ</w:t>
      </w:r>
      <w:r>
        <w:rPr>
          <w:rFonts w:ascii="Noto Sans Kannada" w:hAnsi="Noto Sans Kannada"/>
          <w:b w:val="0"/>
          <w:i w:val="0"/>
          <w:sz w:val="20"/>
        </w:rPr>
        <w:t>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ಬ್ರಾನು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ಬಸ್ಸಗಳನ್ನು</w:t>
      </w:r>
      <w:r>
        <w:rPr>
          <w:rFonts w:ascii="Noto Sans Kannada" w:hAnsi="Noto Sans Kannada"/>
          <w:b w:val="0"/>
          <w:i w:val="0"/>
          <w:sz w:val="20"/>
        </w:rPr>
        <w:t>ತ ಡೆ 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ಬೆಂಕಿ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ಹಚ್ಚೆ</w:t>
      </w:r>
      <w:r>
        <w:rPr>
          <w:rFonts w:ascii="Noto Sans Kannada" w:hAnsi="Noto Sans Kannada"/>
          <w:b w:val="0"/>
          <w:i w:val="0"/>
          <w:sz w:val="20"/>
        </w:rPr>
        <w:t>ಲಾ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ರಾಮ ವಾ ಡಿ,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ಗಿರ ಗಾನ,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ನಾಮ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ಹಾಲ ಲೇನ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ಈ</w:t>
      </w:r>
      <w:r>
        <w:rPr>
          <w:rFonts w:ascii="Noto Sans Kannada" w:hAnsi="Noto Sans Kannada"/>
          <w:b w:val="0"/>
          <w:i w:val="0"/>
          <w:sz w:val="20"/>
        </w:rPr>
        <w:t>ಸ್ಥಳಗಳಲ್ಲಿಯ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ಅಂಚೆ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ಚೇ ರಿಗಳಲ್ಲಿಯ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 ಕು ಮು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ಜಾ ರಿ ಮಾ ಡಿದ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ಶುಕ್ರ ವಾರ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ಒಂದೇ</w:t>
      </w:r>
      <w:r>
        <w:rPr>
          <w:rFonts w:ascii="Noto Sans Kannada" w:hAnsi="Noto Sans Kannada"/>
          <w:b w:val="0"/>
          <w:i w:val="0"/>
          <w:sz w:val="20"/>
        </w:rPr>
        <w:t>ದಿನದಲ್ಲಿ</w:t>
      </w:r>
      <w:r>
        <w:rPr>
          <w:rFonts w:ascii="Noto Sans Kannada" w:hAnsi="Noto Sans Kannada"/>
          <w:b w:val="0"/>
          <w:i w:val="0"/>
          <w:sz w:val="20"/>
        </w:rPr>
        <w:t>೧೯</w:t>
      </w:r>
      <w:r>
        <w:rPr>
          <w:rFonts w:ascii="Noto Sans Kannada" w:hAnsi="Noto Sans Kannada"/>
          <w:b w:val="0"/>
          <w:i w:val="0"/>
          <w:sz w:val="20"/>
        </w:rPr>
        <w:t>ಸರ ಕಾ ರಿ</w:t>
      </w:r>
      <w:r>
        <w:rPr>
          <w:rFonts w:ascii="Noto Sans Kannada" w:hAnsi="Noto Sans Kannada"/>
          <w:b w:val="0"/>
          <w:i w:val="0"/>
          <w:sz w:val="20"/>
        </w:rPr>
        <w:t>ಧಾನ್ಯದ</w:t>
      </w:r>
      <w:r>
        <w:rPr>
          <w:rFonts w:ascii="Noto Sans Kannada" w:hAnsi="Noto Sans Kannada"/>
          <w:b w:val="0"/>
          <w:i w:val="0"/>
          <w:sz w:val="20"/>
        </w:rPr>
        <w:t>ಆಂಗ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</w:t>
      </w:r>
      <w:r>
        <w:rPr>
          <w:rFonts w:ascii="Noto Sans Kannada" w:hAnsi="Noto Sans Kannada"/>
          <w:b w:val="0"/>
          <w:i w:val="0"/>
          <w:sz w:val="20"/>
        </w:rPr>
        <w:t>ಲೂ ಟಿ</w:t>
      </w:r>
      <w:r>
        <w:rPr>
          <w:rFonts w:ascii="Noto Sans Kannada" w:hAnsi="Noto Sans Kannada"/>
          <w:b w:val="0"/>
          <w:i w:val="0"/>
          <w:sz w:val="20"/>
        </w:rPr>
        <w:t>ಆಯಿ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ಇಂಸೀ ರಿಯಲ್‌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ಬ್ಯಾಂ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ಕನ</w:t>
      </w:r>
      <w:r>
        <w:rPr>
          <w:rFonts w:ascii="Noto Sans Kannada" w:hAnsi="Noto Sans Kannada"/>
          <w:b w:val="0"/>
          <w:i w:val="0"/>
          <w:sz w:val="20"/>
        </w:rPr>
        <w:t>ಮೂ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ಲಾ ಯಿಡ್ಸ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ಬ್ಯಾಂಕಿನ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ಒಗೆಯ ಲಾ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ಶಾಗವಗಳನ್ನು</w:t>
      </w:r>
      <w:r>
        <w:rPr>
          <w:rFonts w:ascii="Noto Sans Kannada" w:hAnsi="Noto Sans Kannada"/>
          <w:b w:val="0"/>
          <w:i w:val="0"/>
          <w:sz w:val="20"/>
        </w:rPr>
        <w:t>ರಸ್ತೆಗೆ</w:t>
      </w:r>
      <w:r>
        <w:rPr>
          <w:rFonts w:ascii="Noto Sans Kannada" w:hAnsi="Noto Sans Kannada"/>
          <w:b w:val="0"/>
          <w:i w:val="0"/>
          <w:sz w:val="20"/>
        </w:rPr>
        <w:t>ತಂದು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ಸುಡ ಲಾ ಯಿ ತು,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ಹೀ ಗೆ</w:t>
      </w:r>
      <w:r>
        <w:rPr>
          <w:rFonts w:ascii="Noto Sans Kannada" w:hAnsi="Noto Sans Kannada"/>
          <w:b w:val="0"/>
          <w:i w:val="0"/>
          <w:sz w:val="20"/>
        </w:rPr>
        <w:t>ನಾ:್ಯ</w:t>
      </w:r>
      <w:r>
        <w:rPr>
          <w:rFonts w:ascii="Noto Sans Kannada" w:hAnsi="Noto Sans Kannada"/>
          <w:b w:val="0"/>
          <w:i w:val="0"/>
          <w:sz w:val="20"/>
        </w:rPr>
        <w:t>ಶಾ ಖೆಗಳನ್ನು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ಜವ್ನೆ</w:t>
      </w:r>
      <w:r>
        <w:rPr>
          <w:rFonts w:ascii="Noto Sans Kannada" w:hAnsi="Noto Sans Kannada"/>
          <w:b w:val="0"/>
          <w:i w:val="0"/>
          <w:sz w:val="20"/>
        </w:rPr>
        <w:t>೬ ರಿ</w:t>
      </w:r>
      <w:r>
        <w:rPr>
          <w:rFonts w:ascii="Noto Sans Kannada" w:hAnsi="Noto Sans Kannada"/>
          <w:b w:val="0"/>
          <w:i w:val="0"/>
          <w:sz w:val="20"/>
        </w:rPr>
        <w:t>ಸೂ</w:t>
      </w:r>
      <w:r>
        <w:rPr>
          <w:rFonts w:ascii="Noto Sans Kannada" w:hAnsi="Noto Sans Kannada"/>
          <w:b w:val="0"/>
          <w:i w:val="0"/>
          <w:sz w:val="20"/>
        </w:rPr>
        <w:t>ರಣ ಶಿಯ</w:t>
      </w:r>
      <w:r>
        <w:rPr>
          <w:rFonts w:ascii="Noto Sans Kannada" w:hAnsi="Noto Sans Kannada"/>
          <w:b w:val="0"/>
          <w:i w:val="0"/>
          <w:sz w:val="20"/>
        </w:rPr>
        <w:t>ಅಂಗ ಡಿ</w:t>
      </w:r>
      <w:r>
        <w:rPr>
          <w:rFonts w:ascii="Noto Sans Kannada" w:hAnsi="Noto Sans Kannada"/>
          <w:b w:val="0"/>
          <w:i w:val="0"/>
          <w:sz w:val="20"/>
        </w:rPr>
        <w:t>ಲೂ ಟಿ</w:t>
      </w:r>
      <w:r>
        <w:rPr>
          <w:rFonts w:ascii="Noto Sans Kannada" w:hAnsi="Noto Sans Kannada"/>
          <w:b w:val="0"/>
          <w:i w:val="0"/>
          <w:sz w:val="20"/>
        </w:rPr>
        <w:t>ಮಾ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ಯಿ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ಅಲ್ಲಲ್ಲಿ</w:t>
      </w:r>
      <w:r>
        <w:rPr>
          <w:rFonts w:ascii="Noto Sans Kannada" w:hAnsi="Noto Sans Kannada"/>
          <w:b w:val="0"/>
          <w:i w:val="0"/>
          <w:sz w:val="20"/>
        </w:rPr>
        <w:t>ಪೋಸ್ಟ</w:t>
      </w:r>
      <w:r>
        <w:rPr>
          <w:rFonts w:ascii="Noto Sans Kannada" w:hAnsi="Noto Sans Kannada"/>
          <w:b w:val="0"/>
          <w:i w:val="0"/>
          <w:sz w:val="20"/>
        </w:rPr>
        <w:t>ಅಫೀ ಸುಗ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ಬೆಂಕಿ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ಪ್ರಿನ್ಸೆಸ</w:t>
      </w:r>
      <w:r>
        <w:rPr>
          <w:rFonts w:ascii="Noto Sans Kannada" w:hAnsi="Noto Sans Kannada"/>
          <w:b w:val="0"/>
          <w:i w:val="0"/>
          <w:sz w:val="20"/>
        </w:rPr>
        <w:t>ಬೀ ದಿಯಲ್ಲಿ</w:t>
      </w:r>
      <w:r>
        <w:rPr>
          <w:rFonts w:ascii="Noto Sans Kannada" w:hAnsi="Noto Sans Kannada"/>
          <w:b w:val="0"/>
          <w:i w:val="0"/>
          <w:sz w:val="20"/>
        </w:rPr>
        <w:t>ಯ</w:t>
      </w:r>
      <w:r>
        <w:rPr>
          <w:rFonts w:ascii="Noto Sans Kannada" w:hAnsi="Noto Sans Kannada"/>
          <w:b w:val="0"/>
          <w:i w:val="0"/>
          <w:sz w:val="20"/>
        </w:rPr>
        <w:t>ಪೆಟ್ರೋಲ</w:t>
      </w:r>
      <w:r>
        <w:rPr>
          <w:rFonts w:ascii="Noto Sans Kannada" w:hAnsi="Noto Sans Kannada"/>
          <w:b w:val="0"/>
          <w:i w:val="0"/>
          <w:sz w:val="20"/>
        </w:rPr>
        <w:t>ಪಂಪಿ ಗೆ</w:t>
      </w:r>
      <w:r>
        <w:rPr>
          <w:rFonts w:ascii="Noto Sans Kannada" w:hAnsi="Noto Sans Kannada"/>
          <w:b w:val="0"/>
          <w:i w:val="0"/>
          <w:sz w:val="20"/>
        </w:rPr>
        <w:t>ಬೆಂಕಿ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ಹಚ್ಚ ಲಾ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ಪೋ ಲೀಸ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ಮೆಟ್ರೋ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 ನೇ ಮಾ</w:t>
      </w:r>
      <w:r>
        <w:rPr>
          <w:rFonts w:ascii="Noto Sans Kannada" w:hAnsi="Noto Sans Kannada"/>
          <w:b w:val="0"/>
          <w:i w:val="0"/>
          <w:sz w:val="20"/>
        </w:rPr>
        <w:t>ಹಾ ಗು</w:t>
      </w:r>
      <w:r>
        <w:rPr>
          <w:rFonts w:ascii="Noto Sans Kannada" w:hAnsi="Noto Sans Kannada"/>
          <w:b w:val="0"/>
          <w:i w:val="0"/>
          <w:sz w:val="20"/>
        </w:rPr>
        <w:t>ರಾ ಮು ನಾ ಡಿಯಲ್ಲಿ</w:t>
      </w:r>
      <w:r>
        <w:rPr>
          <w:rFonts w:ascii="Noto Sans Kannada" w:hAnsi="Noto Sans Kannada"/>
          <w:b w:val="0"/>
          <w:i w:val="0"/>
          <w:sz w:val="20"/>
        </w:rPr>
        <w:t>ಗೋ ಳೀ ಬಾರ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ಹಚ್ಚಿ</w:t>
      </w:r>
      <w:r>
        <w:rPr>
          <w:rFonts w:ascii="Noto Sans Kannada" w:hAnsi="Noto Sans Kannada"/>
          <w:b w:val="0"/>
          <w:i w:val="0"/>
          <w:sz w:val="20"/>
        </w:rPr>
        <w:t>ದ ರು,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ಜವ ಳಿ,</w:t>
      </w:r>
      <w:r>
        <w:rPr>
          <w:rFonts w:ascii="Noto Sans Kannada" w:hAnsi="Noto Sans Kannada"/>
          <w:b w:val="0"/>
          <w:i w:val="0"/>
          <w:sz w:val="20"/>
        </w:rPr>
        <w:t>ಸ ರಾ ಫಿ</w:t>
      </w:r>
      <w:r>
        <w:rPr>
          <w:rFonts w:ascii="Noto Sans Kannada" w:hAnsi="Noto Sans Kannada"/>
          <w:b w:val="0"/>
          <w:i w:val="0"/>
          <w:sz w:val="20"/>
        </w:rPr>
        <w:t>ಹಾ ಗೆ.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ಸಿಂದಿ</w:t>
      </w:r>
      <w:r>
        <w:rPr>
          <w:rFonts w:ascii="Noto Sans Kannada" w:hAnsi="Noto Sans Kannada"/>
          <w:b w:val="0"/>
          <w:i w:val="0"/>
          <w:sz w:val="20"/>
        </w:rPr>
        <w:t>ಆಂಗ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ಡಿಗಳನ್ನು</w:t>
      </w:r>
      <w:r>
        <w:rPr>
          <w:rFonts w:ascii="Noto Sans Kannada" w:hAnsi="Noto Sans Kannada"/>
          <w:b w:val="0"/>
          <w:i w:val="0"/>
          <w:sz w:val="20"/>
        </w:rPr>
        <w:t>ಲೂ ಟಿ</w:t>
      </w:r>
      <w:r>
        <w:rPr>
          <w:rFonts w:ascii="Noto Sans Kannada" w:hAnsi="Noto Sans Kannada"/>
          <w:b w:val="0"/>
          <w:i w:val="0"/>
          <w:sz w:val="20"/>
        </w:rPr>
        <w:t>ಮಾಡ ಲಾ ಯಿ ತು.</w:t>
      </w:r>
      <w:r>
        <w:rPr>
          <w:rFonts w:ascii="Noto Sans Kannada" w:hAnsi="Noto Sans Kannada"/>
          <w:b w:val="0"/>
          <w:i w:val="0"/>
          <w:sz w:val="20"/>
        </w:rPr>
        <w:t>ಪೋ ಲೀಸರ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ಗೋ ಳಿ</w:t>
      </w:r>
      <w:r>
        <w:rPr>
          <w:rFonts w:ascii="Noto Sans Kannada" w:hAnsi="Noto Sans Kannada"/>
          <w:b w:val="0"/>
          <w:i w:val="0"/>
          <w:sz w:val="20"/>
        </w:rPr>
        <w:t>ಬಾ ರಿನಲ್ಲಿ</w:t>
      </w:r>
      <w:r>
        <w:rPr>
          <w:rFonts w:ascii="Noto Sans Kannada" w:hAnsi="Noto Sans Kannada"/>
          <w:b w:val="0"/>
          <w:i w:val="0"/>
          <w:sz w:val="20"/>
        </w:rPr>
        <w:t>೫೯</w:t>
      </w:r>
      <w:r>
        <w:rPr>
          <w:rFonts w:ascii="Noto Sans Kannada" w:hAnsi="Noto Sans Kannada"/>
          <w:b w:val="0"/>
          <w:i w:val="0"/>
          <w:sz w:val="20"/>
        </w:rPr>
        <w:t>ಜನ ರು</w:t>
      </w:r>
      <w:r>
        <w:rPr>
          <w:rFonts w:ascii="Noto Sans Kannada" w:hAnsi="Noto Sans Kannada"/>
          <w:b w:val="0"/>
          <w:i w:val="0"/>
          <w:sz w:val="20"/>
        </w:rPr>
        <w:t>ಮರಣ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ಹೊಂದಿ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ಮಾ ಡಿದ ರು.</w:t>
      </w:r>
      <w:r>
        <w:rPr>
          <w:rFonts w:ascii="Noto Sans Kannada" w:hAnsi="Noto Sans Kannada"/>
          <w:b w:val="0"/>
          <w:i w:val="0"/>
          <w:sz w:val="20"/>
        </w:rPr>
        <w:t>ಬಾ ಪು:</w:t>
      </w:r>
      <w:r>
        <w:rPr>
          <w:rFonts w:ascii="Noto Sans Kannada" w:hAnsi="Noto Sans Kannada"/>
          <w:b w:val="0"/>
          <w:i w:val="0"/>
          <w:sz w:val="22"/>
        </w:rPr>
        <w:t>ಖೋಟ</w:t>
      </w:r>
      <w:r>
        <w:rPr>
          <w:rFonts w:ascii="Noto Sans Kannada" w:hAnsi="Noto Sans Kannada"/>
          <w:b w:val="0"/>
          <w:i w:val="0"/>
          <w:sz w:val="20"/>
        </w:rPr>
        <w:t>ಬೀ ದಿಯಲ್ಲಿ</w:t>
      </w:r>
      <w:r>
        <w:rPr>
          <w:rFonts w:ascii="Noto Sans Kannada" w:hAnsi="Noto Sans Kannada"/>
          <w:b w:val="0"/>
          <w:i w:val="0"/>
          <w:sz w:val="20"/>
        </w:rPr>
        <w:t>ಇಬ್ಬ</w:t>
      </w:r>
      <w:r>
        <w:rPr>
          <w:rFonts w:ascii="Noto Sans Kannada" w:hAnsi="Noto Sans Kannada"/>
          <w:b w:val="0"/>
          <w:i w:val="0"/>
          <w:sz w:val="20"/>
        </w:rPr>
        <w:t>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ಅವರಲ್ಲಿ.</w:t>
      </w:r>
      <w:r>
        <w:rPr>
          <w:rFonts w:ascii="Noto Sans Kannada" w:hAnsi="Noto Sans Kannada"/>
          <w:b w:val="0"/>
          <w:i w:val="0"/>
          <w:sz w:val="20"/>
        </w:rPr>
        <w:t>ಒಬ್ಬ</w:t>
      </w:r>
      <w:r>
        <w:rPr>
          <w:rFonts w:ascii="Noto Sans Kannada" w:hAnsi="Noto Sans Kannada"/>
          <w:b w:val="0"/>
          <w:i w:val="0"/>
          <w:sz w:val="20"/>
        </w:rPr>
        <w:t>ಸ್ತ್ರೀ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ಇಬ್ಬ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ಪೋ ಲೀಸ ರು</w:t>
      </w:r>
      <w:r>
        <w:rPr>
          <w:rFonts w:ascii="Noto Sans Kannada" w:hAnsi="Noto Sans Kannada"/>
          <w:b w:val="0"/>
          <w:i w:val="0"/>
          <w:sz w:val="20"/>
        </w:rPr>
        <w:t>ಇದ್ದ ರು,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ಮಾ ರು</w:t>
      </w:r>
      <w:r>
        <w:rPr>
          <w:rFonts w:ascii="Noto Sans Kannada" w:hAnsi="Noto Sans Kannada"/>
          <w:b w:val="0"/>
          <w:i w:val="0"/>
          <w:sz w:val="20"/>
        </w:rPr>
        <w:t>೬೫೦</w:t>
      </w:r>
      <w:r>
        <w:rPr>
          <w:rFonts w:ascii="Noto Sans Kannada" w:hAnsi="Noto Sans Kannada"/>
          <w:b w:val="0"/>
          <w:i w:val="0"/>
          <w:sz w:val="20"/>
        </w:rPr>
        <w:t>ಜನ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ಗಾಯ ಗೊಂಡ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ಅವರಲ್ಲಿ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೩೭</w:t>
      </w:r>
      <w:r>
        <w:rPr>
          <w:rFonts w:ascii="Noto Sans Kannada" w:hAnsi="Noto Sans Kannada"/>
          <w:b w:val="0"/>
          <w:i w:val="0"/>
          <w:sz w:val="20"/>
        </w:rPr>
        <w:t>ಪೋ ಲೀಸ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ನಿ ದೇ ಪಿ</w:t>
      </w:r>
      <w:r>
        <w:rPr>
          <w:rFonts w:ascii="Noto Sans Kannada" w:hAnsi="Noto Sans Kannada"/>
          <w:b w:val="0"/>
          <w:i w:val="0"/>
          <w:sz w:val="20"/>
        </w:rPr>
        <w:t>ಸೈ ಸಿಕ ರಿ ಗೆ</w:t>
      </w:r>
      <w:r>
        <w:rPr>
          <w:rFonts w:ascii="Noto Sans Kannada" w:hAnsi="Noto Sans Kannada"/>
          <w:b w:val="0"/>
          <w:i w:val="0"/>
          <w:sz w:val="20"/>
        </w:rPr>
        <w:t>ಬಡತ</w:t>
      </w:r>
      <w:r>
        <w:rPr>
          <w:rFonts w:ascii="Noto Sans Kannada" w:hAnsi="Noto Sans Kannada"/>
          <w:b w:val="0"/>
          <w:i w:val="0"/>
          <w:sz w:val="20"/>
        </w:rPr>
        <w:t>ಬಿದ್ದ 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ವಬ್ಲಭ</w:t>
      </w:r>
      <w:r>
        <w:rPr>
          <w:rFonts w:ascii="Noto Sans Kannada" w:hAnsi="Noto Sans Kannada"/>
          <w:b w:val="0"/>
          <w:i w:val="0"/>
          <w:sz w:val="28"/>
        </w:rPr>
        <w:t>ಭಾ ಯಿಯವರ</w:t>
      </w:r>
      <w:r>
        <w:rPr>
          <w:rFonts w:ascii="Noto Sans Kannada" w:hAnsi="Noto Sans Kannada"/>
          <w:b w:val="0"/>
          <w:i w:val="0"/>
          <w:sz w:val="28"/>
        </w:rPr>
        <w:t>ಸಲ ಹೆ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 ರು ವಾರ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ದಿನಕ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ಪೊ ಲೀಸ ರು</w:t>
      </w:r>
      <w:r>
        <w:rPr>
          <w:rFonts w:ascii="Noto Sans Kannada" w:hAnsi="Noto Sans Kannada"/>
          <w:b w:val="0"/>
          <w:i w:val="0"/>
          <w:sz w:val="20"/>
        </w:rPr>
        <w:t>ಮಾ ಡಿದ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ಗೋ ಳೀ ಬಾ ರಿನ</w:t>
      </w:r>
      <w:r>
        <w:rPr>
          <w:rFonts w:ascii="Noto Sans Kannada" w:hAnsi="Noto Sans Kannada"/>
          <w:b w:val="0"/>
          <w:i w:val="0"/>
          <w:sz w:val="20"/>
        </w:rPr>
        <w:t>:ನಿ ಷೇ ಧಾರ್ಥ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ಅಧಿ ಕಾ ರಿಗ ಳು</w:t>
      </w:r>
      <w:r>
        <w:rPr>
          <w:rFonts w:ascii="Noto Sans Kannada" w:hAnsi="Noto Sans Kannada"/>
          <w:b w:val="0"/>
          <w:i w:val="0"/>
          <w:sz w:val="20"/>
        </w:rPr>
        <w:t>೯೦</w:t>
      </w:r>
      <w:r>
        <w:rPr>
          <w:rFonts w:ascii="Noto Sans Kannada" w:hAnsi="Noto Sans Kannada"/>
          <w:b w:val="0"/>
          <w:i w:val="0"/>
          <w:sz w:val="20"/>
        </w:rPr>
        <w:t>ಕಾನಸ್ಟ್ರೇಬಲ ರಿದ್ದ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ಕಮ್ಮು</w:t>
      </w:r>
      <w:r>
        <w:rPr>
          <w:rFonts w:ascii="Noto Sans Kannada" w:hAnsi="Noto Sans Kannada"/>
          <w:b w:val="0"/>
          <w:i w:val="0"/>
          <w:sz w:val="20"/>
        </w:rPr>
        <w:t>ನಿಸ್ಟ</w:t>
      </w:r>
      <w:r>
        <w:rPr>
          <w:rFonts w:ascii="Noto Sans Kannada" w:hAnsi="Noto Sans Kannada"/>
          <w:b w:val="0"/>
          <w:i w:val="0"/>
          <w:sz w:val="20"/>
        </w:rPr>
        <w:t>ರುಲ್.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 ನಿ ವಾರ</w:t>
      </w:r>
      <w:r>
        <w:rPr>
          <w:rFonts w:ascii="Noto Sans Kannada" w:hAnsi="Noto Sans Kannada"/>
          <w:b w:val="0"/>
          <w:i w:val="0"/>
          <w:sz w:val="20"/>
        </w:rPr>
        <w:t>ದಿವಸ.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ಪೋ ಲೀಸ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ಹಾು 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ಹೆಚ್ಚಿನ</w:t>
      </w:r>
      <w:r>
        <w:rPr>
          <w:rFonts w:ascii="Noto Sans Kannada" w:hAnsi="Noto Sans Kannada"/>
          <w:b w:val="0"/>
          <w:i w:val="0"/>
          <w:sz w:val="20"/>
        </w:rPr>
        <w:t>ಸೈನ್ಯ</w:t>
      </w:r>
      <w:r>
        <w:rPr>
          <w:rFonts w:ascii="Noto Sans Kannada" w:hAnsi="Noto Sans Kannada"/>
          <w:b w:val="0"/>
          <w:i w:val="0"/>
          <w:sz w:val="20"/>
        </w:rPr>
        <w:t>ಬಂತು.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ಗಸ್ತಿಕಾರ್ಯ</w:t>
      </w:r>
      <w:r>
        <w:rPr>
          <w:rFonts w:ascii="Noto Sans Kannada" w:hAnsi="Noto Sans Kannada"/>
          <w:b w:val="0"/>
          <w:i w:val="0"/>
          <w:sz w:val="22"/>
        </w:rPr>
        <w:t>ಅನವಂಗಲ್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ಯು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ಒಪ್ಪಿ</w:t>
      </w:r>
      <w:r>
        <w:rPr>
          <w:rFonts w:ascii="Noto Sans Kannada" w:hAnsi="Noto Sans Kannada"/>
          <w:b w:val="0"/>
          <w:i w:val="0"/>
          <w:sz w:val="20"/>
        </w:rPr>
        <w:t>ಸ ಲಾನ್ಜ ರಿಂದ</w:t>
      </w:r>
      <w:r>
        <w:rPr>
          <w:rFonts w:ascii="Noto Sans Kannada" w:hAnsi="Noto Sans Kannada"/>
          <w:b w:val="0"/>
          <w:i w:val="0"/>
          <w:sz w:val="20"/>
        </w:rPr>
        <w:t>ರಸ್ತೆ</w:t>
      </w:r>
      <w:r>
        <w:rPr>
          <w:rFonts w:ascii="Noto Sans Kannada" w:hAnsi="Noto Sans Kannada"/>
          <w:b w:val="0"/>
          <w:i w:val="0"/>
          <w:sz w:val="20"/>
        </w:rPr>
        <w:t>ಗಳಲ್ಲಿ</w:t>
      </w:r>
      <w:r>
        <w:rPr>
          <w:rFonts w:ascii="Noto Sans Kannada" w:hAnsi="Noto Sans Kannada"/>
          <w:b w:val="0"/>
          <w:i w:val="0"/>
          <w:sz w:val="20"/>
        </w:rPr>
        <w:t>ಚಿಲಖತ್ತಿನ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</w:t>
      </w:r>
      <w:r>
        <w:rPr>
          <w:rFonts w:ascii="Noto Sans Kannada" w:hAnsi="Noto Sans Kannada"/>
          <w:b w:val="0"/>
          <w:i w:val="0"/>
          <w:sz w:val="20"/>
        </w:rPr>
        <w:t>ಓಡಾಟ</w:t>
      </w:r>
      <w:r>
        <w:rPr>
          <w:rFonts w:ascii="Noto Sans Kannada" w:hAnsi="Noto Sans Kannada"/>
          <w:b w:val="0"/>
          <w:i w:val="0"/>
          <w:sz w:val="20"/>
        </w:rPr>
        <w:t>ಸು ಶು ವಾ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ರಸ್ತ</w:t>
      </w:r>
      <w:r>
        <w:rPr>
          <w:rFonts w:ascii="Noto Sans Kannada" w:hAnsi="Noto Sans Kannada"/>
          <w:b w:val="0"/>
          <w:i w:val="0"/>
          <w:sz w:val="20"/>
        </w:rPr>
        <w:t>ಖುಲ್ಲಿ</w:t>
      </w:r>
      <w:r>
        <w:rPr>
          <w:rFonts w:ascii="Noto Sans Kannada" w:hAnsi="Noto Sans Kannada"/>
          <w:b w:val="0"/>
          <w:i w:val="0"/>
          <w:sz w:val="20"/>
        </w:rPr>
        <w:t>ಅಡ್ಡಿ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ಡುನವ ರಿ ಗೆ</w:t>
      </w:r>
      <w:r>
        <w:rPr>
          <w:rFonts w:ascii="Noto Sans Kannada" w:hAnsi="Noto Sans Kannada"/>
          <w:b w:val="0"/>
          <w:i w:val="0"/>
          <w:sz w:val="20"/>
        </w:rPr>
        <w:t>ತಕ್ಷಣ</w:t>
      </w:r>
      <w:r>
        <w:rPr>
          <w:rFonts w:ascii="Noto Sans Kannada" w:hAnsi="Noto Sans Kannada"/>
          <w:b w:val="0"/>
          <w:i w:val="0"/>
          <w:sz w:val="20"/>
        </w:rPr>
        <w:t>ಗುಂಡು</w:t>
      </w:r>
      <w:r>
        <w:rPr>
          <w:rFonts w:ascii="Noto Sans Kannada" w:hAnsi="Noto Sans Kannada"/>
          <w:b w:val="0"/>
          <w:i w:val="0"/>
          <w:sz w:val="20"/>
        </w:rPr>
        <w:t>ಹಾಕ ಲು</w:t>
      </w:r>
      <w:r>
        <w:rPr>
          <w:rFonts w:ascii="Noto Sans Kannada" w:hAnsi="Noto Sans Kannada"/>
          <w:b w:val="0"/>
          <w:i w:val="0"/>
          <w:sz w:val="20"/>
        </w:rPr>
        <w:t>ಅವ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ಶುಕ್ರ</w:t>
      </w:r>
      <w:r>
        <w:rPr>
          <w:rFonts w:ascii="Noto Sans Kannada" w:hAnsi="Noto Sans Kannada"/>
          <w:b w:val="0"/>
          <w:i w:val="0"/>
          <w:sz w:val="20"/>
        </w:rPr>
        <w:t>ವಾರ</w:t>
      </w:r>
      <w:r>
        <w:rPr>
          <w:rFonts w:ascii="Noto Sans Kannada" w:hAnsi="Noto Sans Kannada"/>
          <w:b w:val="0"/>
          <w:i w:val="0"/>
          <w:sz w:val="20"/>
        </w:rPr>
        <w:t>ಹರ ತಾಳ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ಪಾ ಲಿಸ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 ಳಿ ಸಿದ್ದೆ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ಆದೆ</w:t>
      </w:r>
      <w:r>
        <w:rPr>
          <w:rFonts w:ascii="Noto Sans Kannada" w:hAnsi="Noto Sans Kannada"/>
          <w:b w:val="0"/>
          <w:i w:val="0"/>
          <w:sz w:val="20"/>
        </w:rPr>
        <w:t>ಕಾಂಗ್ರೆಸ</w:t>
      </w:r>
      <w:r>
        <w:rPr>
          <w:rFonts w:ascii="Noto Sans Kannada" w:hAnsi="Noto Sans Kannada"/>
          <w:b w:val="0"/>
          <w:i w:val="0"/>
          <w:sz w:val="20"/>
        </w:rPr>
        <w:t>ಧು ರೀಣ ರಾದ</w:t>
      </w:r>
      <w:r>
        <w:rPr>
          <w:rFonts w:ascii="Noto Sans Kannada" w:hAnsi="Noto Sans Kannada"/>
          <w:b w:val="0"/>
          <w:i w:val="0"/>
          <w:sz w:val="20"/>
        </w:rPr>
        <w:t>ಸ:ದಾರ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ವಲ್ಲಭ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ಭಾ ಯಿ</w:t>
      </w:r>
      <w:r>
        <w:rPr>
          <w:rFonts w:ascii="Noto Sans Kannada" w:hAnsi="Noto Sans Kannada"/>
          <w:b w:val="0"/>
          <w:i w:val="0"/>
          <w:sz w:val="28"/>
        </w:rPr>
        <w:t>ಪಟ</w:t>
      </w:r>
      <w:r>
        <w:rPr>
          <w:rFonts w:ascii="Noto Sans Kannada" w:hAnsi="Noto Sans Kannada"/>
          <w:b w:val="0"/>
          <w:i w:val="0"/>
          <w:sz w:val="20"/>
        </w:rPr>
        <w:t>ಹಾ ಗು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ಎಸ್‌.</w:t>
      </w:r>
      <w:r>
        <w:rPr>
          <w:rFonts w:ascii="Noto Sans Kannada" w:hAnsi="Noto Sans Kannada"/>
          <w:b w:val="0"/>
          <w:i w:val="0"/>
          <w:sz w:val="20"/>
        </w:rPr>
        <w:t>ಳೆ.</w:t>
      </w:r>
      <w:r>
        <w:rPr>
          <w:rFonts w:ascii="Noto Sans Kannada" w:hAnsi="Noto Sans Kannada"/>
          <w:b w:val="0"/>
          <w:i w:val="0"/>
          <w:sz w:val="20"/>
        </w:rPr>
        <w:t>ಪಾ ಟೀಲ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ಆವ ರು</w:t>
      </w:r>
      <w:r>
        <w:rPr>
          <w:rFonts w:ascii="Noto Sans Kannada" w:hAnsi="Noto Sans Kannada"/>
          <w:b w:val="0"/>
          <w:i w:val="0"/>
          <w:sz w:val="20"/>
        </w:rPr>
        <w:t>ಜನ ರಿ ಗೆ</w:t>
      </w:r>
      <w:r>
        <w:rPr>
          <w:rFonts w:ascii="Noto Sans Kannada" w:hAnsi="Noto Sans Kannada"/>
          <w:b w:val="0"/>
          <w:i w:val="0"/>
          <w:sz w:val="20"/>
        </w:rPr>
        <w:t>ಶಾಂತ ವಾ ಗಿರ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ತಾಳ</w:t>
      </w:r>
      <w:r>
        <w:rPr>
          <w:rFonts w:ascii="Noto Sans Kannada" w:hAnsi="Noto Sans Kannada"/>
          <w:b w:val="0"/>
          <w:i w:val="0"/>
          <w:sz w:val="20"/>
        </w:rPr>
        <w:t>ಪಾ ಲಿಸ ದಿರ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ವಿನಂತಿ ಸಿದ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ಇದಲ್ಲ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ಅಧಿ ಕಾರ</w:t>
      </w:r>
      <w:r>
        <w:rPr>
          <w:rFonts w:ascii="Noto Sans Kannada" w:hAnsi="Noto Sans Kannada"/>
          <w:b w:val="0"/>
          <w:i w:val="0"/>
          <w:sz w:val="20"/>
        </w:rPr>
        <w:t>ಕೊಡ ಲಾ ಗಿತ್ತು.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ಸಲ ಹು</w:t>
      </w:r>
      <w:r>
        <w:rPr>
          <w:rFonts w:ascii="Noto Sans Kannada" w:hAnsi="Noto Sans Kannada"/>
          <w:b w:val="0"/>
          <w:i w:val="0"/>
          <w:sz w:val="48"/>
        </w:rPr>
        <w:t>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ಜ್‌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ಸಟಗ</w:t>
      </w:r>
      <w:r>
        <w:rPr>
          <w:rFonts w:ascii="Noto Sans Kannada" w:hAnsi="Noto Sans Kannada"/>
          <w:b w:val="0"/>
          <w:i w:val="0"/>
          <w:sz w:val="20"/>
        </w:rPr>
        <w:t>ಕ ರಾ ಚಿ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ಮ್ಯು</w:t>
      </w:r>
      <w:r>
        <w:rPr>
          <w:rFonts w:ascii="Noto Sans Kannada" w:hAnsi="Noto Sans Kannada"/>
          <w:b w:val="0"/>
          <w:i w:val="0"/>
          <w:sz w:val="20"/>
        </w:rPr>
        <w:t>ನೆ ಸಿಷ್ಕಾಲ್</w:t>
      </w:r>
      <w:r>
        <w:rPr>
          <w:rFonts w:ascii="Noto Sans Kannada" w:hAnsi="Noto Sans Kannada"/>
          <w:b w:val="0"/>
          <w:i w:val="0"/>
          <w:sz w:val="28"/>
        </w:rPr>
        <w:t>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ತಾಳ ವಾ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ಅಟಿ</w:t>
      </w:r>
      <w:r>
        <w:rPr>
          <w:rFonts w:ascii="Noto Sans Kannada" w:hAnsi="Noto Sans Kannada"/>
          <w:b w:val="0"/>
          <w:i w:val="0"/>
          <w:sz w:val="20"/>
        </w:rPr>
        <w:t>ಆಕ್ರ ಮಿಸ ಲು</w:t>
      </w:r>
      <w:r>
        <w:rPr>
          <w:rFonts w:ascii="Noto Sans Kannada" w:hAnsi="Noto Sans Kannada"/>
          <w:b w:val="0"/>
          <w:i w:val="0"/>
          <w:sz w:val="20"/>
        </w:rPr>
        <w:t>ಪ್ರಯತ್ನಿ</w:t>
      </w:r>
      <w:r>
        <w:rPr>
          <w:rFonts w:ascii="Noto Sans Kannada" w:hAnsi="Noto Sans Kannada"/>
          <w:b w:val="0"/>
          <w:i w:val="0"/>
          <w:sz w:val="20"/>
        </w:rPr>
        <w:t>ಸಿದ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ಅವರನ್ನು</w:t>
      </w:r>
      <w:r>
        <w:rPr>
          <w:rFonts w:ascii="Noto Sans Kannada" w:hAnsi="Noto Sans Kannada"/>
          <w:b w:val="0"/>
          <w:i w:val="0"/>
          <w:sz w:val="20"/>
        </w:rPr>
        <w:t>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BEE</w:t>
      </w:r>
      <w:r>
        <w:rPr>
          <w:rFonts w:ascii="Noto Sans Kannada" w:hAnsi="Noto Sans Kannada"/>
          <w:b w:val="0"/>
          <w:i w:val="0"/>
          <w:sz w:val="20"/>
        </w:rPr>
        <w:t>ಇದ ಗಾ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ಮೈ ಡಾನಡಲ್ಲ.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ಶ ನಿ ವಾಶ</w:t>
      </w:r>
      <w:r>
        <w:rPr>
          <w:rFonts w:ascii="Noto Sans Kannada" w:hAnsi="Noto Sans Kannada"/>
          <w:b w:val="0"/>
          <w:i w:val="0"/>
          <w:sz w:val="20"/>
        </w:rPr>
        <w:t>ದಿನ ವೇ</w:t>
      </w:r>
      <w:r>
        <w:rPr>
          <w:rFonts w:ascii="Noto Sans Kannada" w:hAnsi="Noto Sans Kannada"/>
          <w:b w:val="0"/>
          <w:i w:val="0"/>
          <w:sz w:val="20"/>
        </w:rPr>
        <w:t>ಹೆಚ್ಚು</w:t>
      </w:r>
      <w:r>
        <w:rPr>
          <w:rFonts w:ascii="Noto Sans Kannada" w:hAnsi="Noto Sans Kannada"/>
          <w:b w:val="0"/>
          <w:i w:val="0"/>
          <w:sz w:val="20"/>
        </w:rPr>
        <w:t>ದಂಗೆ</w:t>
      </w:r>
      <w:r>
        <w:rPr>
          <w:rFonts w:ascii="Noto Sans Kannada" w:hAnsi="Noto Sans Kannada"/>
          <w:b w:val="0"/>
          <w:i w:val="0"/>
          <w:sz w:val="20"/>
        </w:rPr>
        <w:t>ಸಂಭ ವಿ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 ರು</w:t>
      </w:r>
      <w:r>
        <w:rPr>
          <w:rFonts w:ascii="Noto Sans Kannada" w:hAnsi="Noto Sans Kannada"/>
          <w:b w:val="0"/>
          <w:i w:val="0"/>
          <w:sz w:val="20"/>
        </w:rPr>
        <w:t>ಕೂ ಡಿರ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ಹೋ ಲೀಸಸ ೩ು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ಅನರ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ದಾನರ</w:t>
      </w:r>
      <w:r>
        <w:rPr>
          <w:rFonts w:ascii="Noto Sans Kannada" w:hAnsi="Noto Sans Kannada"/>
          <w:b w:val="0"/>
          <w:i w:val="0"/>
          <w:sz w:val="20"/>
        </w:rPr>
        <w:t>ಹಾ ಗು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ಹೀಮಶಕ್ಷಿಯ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 ದು ರಿ ಸೇಂ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ಲಾ ಠಿ</w:t>
      </w:r>
      <w:r>
        <w:rPr>
          <w:rFonts w:ascii="Noto Sans Kannada" w:hAnsi="Noto Sans Kannada"/>
          <w:b w:val="0"/>
          <w:i w:val="0"/>
          <w:sz w:val="20"/>
        </w:rPr>
        <w:t>ಕಲ್ಲೆ</w:t>
      </w:r>
      <w:r>
        <w:rPr>
          <w:rFonts w:ascii="Noto Sans Kannada" w:hAnsi="Noto Sans Kannada"/>
          <w:b w:val="0"/>
          <w:i w:val="0"/>
          <w:sz w:val="20"/>
        </w:rPr>
        <w:t>ಮಾ ಡಿದ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ಆದ ರೆ</w:t>
      </w:r>
      <w:r>
        <w:rPr>
          <w:rFonts w:ascii="Noto Sans Kannada" w:hAnsi="Noto Sans Kannada"/>
          <w:b w:val="0"/>
          <w:i w:val="0"/>
          <w:sz w:val="28"/>
        </w:rPr>
        <w:t>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 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ಗೆಹ ರಿಯದ್ದ 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ಡೆ ಗೆ</w:t>
      </w:r>
      <w:r>
        <w:rPr>
          <w:rFonts w:ascii="Noto Sans Kannada" w:hAnsi="Noto Sans Kannada"/>
          <w:b w:val="0"/>
          <w:i w:val="0"/>
          <w:sz w:val="44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 ಸಿ</w:t>
      </w:r>
      <w:r>
        <w:rPr>
          <w:rFonts w:ascii="Noto Sans Kannada" w:hAnsi="Noto Sans Kannada"/>
          <w:b w:val="0"/>
          <w:i w:val="0"/>
          <w:sz w:val="20"/>
        </w:rPr>
        <w:t>ಆಯಾ</w:t>
      </w:r>
      <w:r>
        <w:rPr>
          <w:rFonts w:ascii="Noto Sans Kannada" w:hAnsi="Noto Sans Kannada"/>
          <w:b w:val="0"/>
          <w:i w:val="0"/>
          <w:sz w:val="20"/>
        </w:rPr>
        <w:t>ರೇಲ್ವೆ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ಸ್ಪೇಶನಗ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ಬೆಂಕಿ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ಹಚ್ಚವ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ಆಯಶಸ್ವಿ</w:t>
      </w:r>
      <w:r>
        <w:rPr>
          <w:rFonts w:ascii="Noto Sans Kannada" w:hAnsi="Noto Sans Kannada"/>
          <w:b w:val="0"/>
          <w:i w:val="0"/>
          <w:sz w:val="20"/>
        </w:rPr>
        <w:t>ಪ್ರಯತ್ನ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ಡೆ ದಿದ್ದ</w:t>
      </w:r>
      <w:r>
        <w:rPr>
          <w:rFonts w:ascii="Noto Sans Kannada" w:hAnsi="Noto Sans Kannada"/>
          <w:b w:val="0"/>
          <w:i w:val="0"/>
          <w:sz w:val="20"/>
        </w:rPr>
        <w:t>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ಗೋ ಳೀ ಬಾರ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ರಾಡ ಬೇ ಕಾ ಯಿ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 ವಾ ಜಿ</w:t>
      </w:r>
      <w:r>
        <w:rPr>
          <w:rFonts w:ascii="Noto Sans Kannada" w:hAnsi="Noto Sans Kannada"/>
          <w:b w:val="0"/>
          <w:i w:val="0"/>
          <w:sz w:val="20"/>
        </w:rPr>
        <w:t>ಪಾರ್ಕ</w:t>
      </w:r>
      <w:r>
        <w:rPr>
          <w:rFonts w:ascii="Noto Sans Kannada" w:hAnsi="Noto Sans Kannada"/>
          <w:b w:val="0"/>
          <w:i w:val="0"/>
          <w:sz w:val="20"/>
        </w:rPr>
        <w:t>ಬ ಳಿಯಲ್ಲಿಯ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ಪೆಟ್ರೋಲ</w:t>
      </w:r>
      <w:r>
        <w:rPr>
          <w:rFonts w:ascii="Noto Sans Kannada" w:hAnsi="Noto Sans Kannada"/>
          <w:b w:val="0"/>
          <w:i w:val="0"/>
          <w:sz w:val="20"/>
        </w:rPr>
        <w:t>ಪಂಪು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ನಿಜಗಪಟ್ಟ</w:t>
      </w:r>
      <w:r>
        <w:rPr>
          <w:rFonts w:ascii="Noto Sans Kannada" w:hAnsi="Noto Sans Kannada"/>
          <w:b w:val="0"/>
          <w:i w:val="0"/>
          <w:sz w:val="20"/>
        </w:rPr>
        <w:t>ಣ,</w:t>
      </w:r>
      <w:r>
        <w:rPr>
          <w:rFonts w:ascii="Noto Sans Kannada" w:hAnsi="Noto Sans Kannada"/>
          <w:b w:val="0"/>
          <w:i w:val="0"/>
          <w:sz w:val="20"/>
        </w:rPr>
        <w:t>ಮದ್ರಾಸ,</w:t>
      </w:r>
      <w:r>
        <w:rPr>
          <w:rFonts w:ascii="Noto Sans Kannada" w:hAnsi="Noto Sans Kannada"/>
          <w:b w:val="0"/>
          <w:i w:val="0"/>
          <w:sz w:val="20"/>
        </w:rPr>
        <w:t>ಕಲಕತ್ತಾ</w:t>
      </w:r>
      <w:r>
        <w:rPr>
          <w:rFonts w:ascii="Noto Sans Kannada" w:hAnsi="Noto Sans Kannada"/>
          <w:b w:val="0"/>
          <w:i w:val="0"/>
          <w:sz w:val="20"/>
        </w:rPr>
        <w:t>ಮೊದ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ಡೆಗಳಲ್ಲಿಯೂ</w:t>
      </w:r>
      <w:r>
        <w:rPr>
          <w:rFonts w:ascii="Noto Sans Kannada" w:hAnsi="Noto Sans Kannada"/>
          <w:b w:val="0"/>
          <w:i w:val="0"/>
          <w:sz w:val="20"/>
        </w:rPr>
        <w:t>ನಾ ವಿಕ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ಹಾ ನು ಭೂ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ಸಂಪು</w:t>
      </w:r>
      <w:r>
        <w:rPr>
          <w:rFonts w:ascii="Noto Sans Kannada" w:hAnsi="Noto Sans Kannada"/>
          <w:b w:val="0"/>
          <w:i w:val="0"/>
          <w:sz w:val="20"/>
        </w:rPr>
        <w:t>ಹೂ ಡಿದ್ದ</w:t>
      </w:r>
      <w:r>
        <w:rPr>
          <w:rFonts w:ascii="Noto Sans Kannada" w:hAnsi="Noto Sans Kannada"/>
          <w:b w:val="0"/>
          <w:i w:val="0"/>
          <w:sz w:val="20"/>
        </w:rPr>
        <w:t>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ಸುಟ್ಟು</w:t>
      </w:r>
      <w:r>
        <w:rPr>
          <w:rFonts w:ascii="Noto Sans Kannada" w:hAnsi="Noto Sans Kannada"/>
          <w:b w:val="0"/>
          <w:i w:val="0"/>
          <w:sz w:val="20"/>
        </w:rPr>
        <w:t>ಸ ಮೀಪದ</w:t>
      </w:r>
      <w:r>
        <w:rPr>
          <w:rFonts w:ascii="Noto Sans Kannada" w:hAnsi="Noto Sans Kannada"/>
          <w:b w:val="0"/>
          <w:i w:val="0"/>
          <w:sz w:val="20"/>
        </w:rPr>
        <w:t>ಕೋ ಹಿ ನೂರ</w:t>
      </w:r>
      <w:r>
        <w:rPr>
          <w:rFonts w:ascii="Noto Sans Kannada" w:hAnsi="Noto Sans Kannada"/>
          <w:b w:val="0"/>
          <w:i w:val="0"/>
          <w:sz w:val="20"/>
        </w:rPr>
        <w:t>ಗಿರ ಣಿ ಗೆ</w:t>
      </w:r>
      <w:r>
        <w:rPr>
          <w:rFonts w:ascii="Noto Sans Kannada" w:hAnsi="Noto Sans Kannada"/>
          <w:b w:val="0"/>
          <w:i w:val="0"/>
          <w:sz w:val="20"/>
        </w:rPr>
        <w:t>(ನಂ</w:t>
      </w:r>
      <w:r>
        <w:rPr>
          <w:rFonts w:ascii="Noto Sans Kannada" w:hAnsi="Noto Sans Kannada"/>
          <w:b w:val="0"/>
          <w:i w:val="0"/>
          <w:sz w:val="20"/>
        </w:rPr>
        <w:t>೩)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ಬೆಂಕಿ</w:t>
      </w:r>
      <w:r>
        <w:rPr>
          <w:rFonts w:ascii="Noto Sans Kannada" w:hAnsi="Noto Sans Kannada"/>
          <w:b w:val="0"/>
          <w:i w:val="0"/>
          <w:sz w:val="20"/>
        </w:rPr>
        <w:t>ಹಚ್ಚ ಲಾ ಯಿ ತು,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ಘೌಜ ದಾರರನ್ನು</w:t>
      </w:r>
      <w:r>
        <w:rPr>
          <w:rFonts w:ascii="Noto Sans Kannada" w:hAnsi="Noto Sans Kannada"/>
          <w:b w:val="0"/>
          <w:i w:val="0"/>
          <w:sz w:val="24"/>
        </w:rPr>
        <w:t>ಜೀವಂತ</w:t>
      </w:r>
      <w:r>
        <w:rPr>
          <w:rFonts w:ascii="Noto Sans Kannada" w:hAnsi="Noto Sans Kannada"/>
          <w:b w:val="0"/>
          <w:i w:val="0"/>
          <w:sz w:val="24"/>
        </w:rPr>
        <w:t>ಸು ಡುವ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ಟೋ ಳಿ ನಾಯಕರನ್ನು</w:t>
      </w:r>
      <w:r>
        <w:rPr>
          <w:rFonts w:ascii="Noto Sans Kannada" w:hAnsi="Noto Sans Kannada"/>
          <w:b w:val="0"/>
          <w:i w:val="0"/>
          <w:sz w:val="24"/>
        </w:rPr>
        <w:t>ದಂಡಿ ಸು ವೆ ವು?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</w:t>
      </w:r>
      <w:r>
        <w:rPr>
          <w:rFonts w:ascii="Noto Sans Kannada" w:hAnsi="Noto Sans Kannada"/>
          <w:b w:val="0"/>
          <w:i w:val="0"/>
          <w:sz w:val="22"/>
        </w:rPr>
        <w:t>ಯತ್ನ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ದಂಗೆ ಯೆ</w:t>
      </w:r>
      <w:r>
        <w:rPr>
          <w:rFonts w:ascii="Noto Sans Kannada" w:hAnsi="Noto Sans Kannada"/>
          <w:b w:val="0"/>
          <w:i w:val="0"/>
          <w:sz w:val="20"/>
        </w:rPr>
        <w:t>ಲ್ಲ</w:t>
      </w:r>
      <w:r>
        <w:rPr>
          <w:rFonts w:ascii="Noto Sans Kannada" w:hAnsi="Noto Sans Kannada"/>
          <w:b w:val="0"/>
          <w:i w:val="0"/>
          <w:sz w:val="20"/>
        </w:rPr>
        <w:t>ಶಾಂತ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ವಿಕ: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ಹೀಮ</w:t>
      </w:r>
      <w:r>
        <w:rPr>
          <w:rFonts w:ascii="Noto Sans Kannada" w:hAnsi="Noto Sans Kannada"/>
          <w:b w:val="0"/>
          <w:i w:val="0"/>
          <w:sz w:val="20"/>
        </w:rPr>
        <w:t>ಹೊ</w:t>
      </w:r>
      <w:r>
        <w:rPr>
          <w:rFonts w:ascii="Noto Sans Kannada" w:hAnsi="Noto Sans Kannada"/>
          <w:b w:val="0"/>
          <w:i w:val="0"/>
          <w:sz w:val="32"/>
        </w:rPr>
        <w:t>ಸ</w:t>
      </w:r>
      <w:r>
        <w:rPr>
          <w:rFonts w:ascii="Noto Sans Kannada" w:hAnsi="Noto Sans Kannada"/>
          <w:b w:val="0"/>
          <w:i w:val="0"/>
          <w:sz w:val="20"/>
        </w:rPr>
        <w:t>ಸ್ಟೆ</w:t>
      </w:r>
      <w:r>
        <w:rPr>
          <w:rFonts w:ascii="Noto Sans Kannada" w:hAnsi="Noto Sans Kannada"/>
          <w:b w:val="0"/>
          <w:i w:val="0"/>
          <w:sz w:val="20"/>
        </w:rPr>
        <w:t>ಶನದ</w:t>
      </w:r>
      <w:r>
        <w:rPr>
          <w:rFonts w:ascii="Noto Sans Kannada" w:hAnsi="Noto Sans Kannada"/>
          <w:b w:val="0"/>
          <w:i w:val="0"/>
          <w:sz w:val="20"/>
        </w:rPr>
        <w:t>ಡಿನಸ್ಸೆಕ್ಟರ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ಥಾಮಸ</w:t>
      </w:r>
      <w:r>
        <w:rPr>
          <w:rFonts w:ascii="Noto Sans Kannada" w:hAnsi="Noto Sans Kannada"/>
          <w:b w:val="0"/>
          <w:i w:val="0"/>
          <w:sz w:val="20"/>
        </w:rPr>
        <w:t>ಅನರನ್ನು</w:t>
      </w:r>
      <w:r>
        <w:rPr>
          <w:rFonts w:ascii="Noto Sans Kannada" w:hAnsi="Noto Sans Kannada"/>
          <w:b w:val="0"/>
          <w:i w:val="0"/>
          <w:sz w:val="20"/>
        </w:rPr>
        <w:t>ಜನ ರು</w:t>
      </w:r>
      <w:r>
        <w:rPr>
          <w:rFonts w:ascii="Noto Sans Kannada" w:hAnsi="Noto Sans Kannada"/>
          <w:b w:val="0"/>
          <w:i w:val="0"/>
          <w:sz w:val="20"/>
        </w:rPr>
        <w:t>ಗಿಡಕ್ಕಿ</w:t>
      </w:r>
      <w:r>
        <w:rPr>
          <w:rFonts w:ascii="Noto Sans Kannada" w:hAnsi="Noto Sans Kannada"/>
          <w:b w:val="0"/>
          <w:i w:val="0"/>
          <w:sz w:val="20"/>
        </w:rPr>
        <w:t>ಕಟ್ಟೆ</w:t>
      </w:r>
      <w:r>
        <w:rPr>
          <w:rFonts w:ascii="Noto Sans Kannada" w:hAnsi="Noto Sans Kannada"/>
          <w:b w:val="0"/>
          <w:i w:val="0"/>
          <w:sz w:val="20"/>
        </w:rPr>
        <w:t>ಕಲ್ಲೆಣ್ಣಿ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ವಾನ</w:t>
      </w:r>
      <w:r>
        <w:rPr>
          <w:rFonts w:ascii="Noto Sans Kannada" w:hAnsi="Noto Sans Kannada"/>
          <w:b w:val="0"/>
          <w:i w:val="0"/>
          <w:sz w:val="20"/>
        </w:rPr>
        <w:t>ಬ ಳಿಕ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ಹಿಂದುಸ್ತಾ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ಪೆ)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ಬ್ರಿಟಿಶ</w:t>
      </w:r>
      <w:r>
        <w:rPr>
          <w:rFonts w:ascii="Noto Sans Kannada" w:hAnsi="Noto Sans Kannada"/>
          <w:b w:val="0"/>
          <w:i w:val="0"/>
          <w:sz w:val="20"/>
        </w:rPr>
        <w:t>ಸರ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ಲ್ಲು</w:t>
      </w:r>
      <w:r>
        <w:rPr>
          <w:rFonts w:ascii="Noto Sans Kannada" w:hAnsi="Noto Sans Kannada"/>
          <w:b w:val="0"/>
          <w:i w:val="0"/>
          <w:sz w:val="20"/>
        </w:rPr>
        <w:t>ತೋ ರಿಸ ತೊಡ ಗಿ 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ಮುಖ್ಯ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ಜನರಲ್‌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ಲೆಕ್ಕ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ಶಿಸ್ತಿನ</w:t>
      </w:r>
      <w:r>
        <w:rPr>
          <w:rFonts w:ascii="Noto Sans Kannada" w:hAnsi="Noto Sans Kannada"/>
          <w:b w:val="0"/>
          <w:i w:val="0"/>
          <w:sz w:val="20"/>
        </w:rPr>
        <w:t>ಪಲ್ಲ ನಿ</w:t>
      </w:r>
      <w:r>
        <w:rPr>
          <w:rFonts w:ascii="Noto Sans Kannada" w:hAnsi="Noto Sans Kannada"/>
          <w:b w:val="0"/>
          <w:i w:val="0"/>
          <w:sz w:val="20"/>
        </w:rPr>
        <w:t>ಹಾಡ ಲು</w:t>
      </w:r>
      <w:r>
        <w:rPr>
          <w:rFonts w:ascii="Noto Sans Kannada" w:hAnsi="Noto Sans Kannada"/>
          <w:b w:val="0"/>
          <w:i w:val="0"/>
          <w:sz w:val="22"/>
        </w:rPr>
        <w:t>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ಅರಂಭಿ ಸಿದ್ದಾ</w:t>
      </w:r>
      <w:r>
        <w:rPr>
          <w:rFonts w:ascii="Noto Sans Kannada" w:hAnsi="Noto Sans Kannada"/>
          <w:b w:val="0"/>
          <w:i w:val="0"/>
          <w:sz w:val="20"/>
        </w:rPr>
        <w:t>ರೆ.ಸಾ ಮೂ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ತ್ರ ತೀ ಶಾರವನ್ನು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ಕೈ</w:t>
      </w:r>
      <w:r>
        <w:rPr>
          <w:rFonts w:ascii="Noto Sans Kannada" w:hAnsi="Noto Sans Kannada"/>
          <w:b w:val="0"/>
          <w:i w:val="0"/>
          <w:sz w:val="20"/>
        </w:rPr>
        <w:t>ಕೊ ಳು</w:t>
      </w:r>
      <w:r>
        <w:rPr>
          <w:rFonts w:ascii="Noto Sans Kannada" w:hAnsi="Noto Sans Kannada"/>
          <w:b w:val="0"/>
          <w:i w:val="0"/>
          <w:sz w:val="20"/>
        </w:rPr>
        <w:t>:</w:t>
      </w:r>
      <w:r>
        <w:rPr>
          <w:rFonts w:ascii="Noto Sans Kannada" w:hAnsi="Noto Sans Kannada"/>
          <w:b w:val="0"/>
          <w:i w:val="0"/>
          <w:sz w:val="20"/>
        </w:rPr>
        <w:t>ನ ದಿಲ್ಲ ವೆಂದು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ರು</w:t>
      </w:r>
      <w:r>
        <w:rPr>
          <w:rFonts w:ascii="Noto Sans Kannada" w:hAnsi="Noto Sans Kannada"/>
          <w:b w:val="0"/>
          <w:i w:val="0"/>
          <w:sz w:val="20"/>
        </w:rPr>
        <w:t>ಅಶ್ವಾಸನ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ಕೊಡ</w:t>
      </w:r>
      <w:r>
        <w:rPr>
          <w:rFonts w:ascii="Noto Sans Kannada" w:hAnsi="Noto Sans Kannada"/>
          <w:b w:val="0"/>
          <w:i w:val="0"/>
          <w:sz w:val="28"/>
        </w:rPr>
        <w:t>ಯೆ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ಟೋ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ನಾಯಕ?ರ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ದಂಡಿಸ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ಬಿಟ್ಟ ರೆ</w:t>
      </w:r>
      <w:r>
        <w:rPr>
          <w:rFonts w:ascii="Noto Sans Kannada" w:hAnsi="Noto Sans Kannada"/>
          <w:b w:val="0"/>
          <w:i w:val="0"/>
          <w:sz w:val="20"/>
        </w:rPr>
        <w:t>ಸಶಸ್ತ್ರ</w:t>
      </w:r>
      <w:r>
        <w:rPr>
          <w:rFonts w:ascii="Noto Sans Kannada" w:hAnsi="Noto Sans Kannada"/>
          <w:b w:val="0"/>
          <w:i w:val="0"/>
          <w:sz w:val="20"/>
        </w:rPr>
        <w:t>ಬಲ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</w:t>
      </w:r>
      <w:r>
        <w:rPr>
          <w:rFonts w:ascii="Noto Sans Kannada" w:hAnsi="Noto Sans Kannada"/>
          <w:b w:val="0"/>
          <w:i w:val="0"/>
          <w:sz w:val="20"/>
        </w:rPr>
        <w:t>ತ ನಿ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ರು ವಿ</w:t>
      </w:r>
      <w:r>
        <w:rPr>
          <w:rFonts w:ascii="Noto Sans Kannada" w:hAnsi="Noto Sans Kannada"/>
          <w:b w:val="0"/>
          <w:i w:val="0"/>
          <w:sz w:val="28"/>
        </w:rPr>
        <w:t>ಜಲ</w:t>
      </w:r>
      <w:r>
        <w:rPr>
          <w:rFonts w:ascii="Noto Sans Kannada" w:hAnsi="Noto Sans Kannada"/>
          <w:b w:val="0"/>
          <w:i w:val="0"/>
          <w:sz w:val="20"/>
        </w:rPr>
        <w:t>ಸುಡವಪ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್ರ</w:t>
      </w:r>
      <w:r>
        <w:rPr>
          <w:rFonts w:ascii="Noto Sans Kannada" w:hAnsi="Noto Sans Kannada"/>
          <w:b w:val="0"/>
          <w:i w:val="0"/>
          <w:sz w:val="20"/>
        </w:rPr>
        <w:t>ಯತ್ನ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ಡಿ ಸಿದ</w:t>
      </w:r>
      <w:r>
        <w:rPr>
          <w:rFonts w:ascii="Noto Sans Kannada" w:hAnsi="Noto Sans Kannada"/>
          <w:b w:val="0"/>
          <w:i w:val="0"/>
          <w:sz w:val="20"/>
        </w:rPr>
        <w:t>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ಸೇ ನಾಪ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ಆಷ</w:t>
      </w:r>
      <w:r>
        <w:rPr>
          <w:rFonts w:ascii="Noto Sans Kannada" w:hAnsi="Noto Sans Kannada"/>
          <w:b w:val="0"/>
          <w:i w:val="0"/>
          <w:sz w:val="20"/>
        </w:rPr>
        <w:t>ಲಿ</w:t>
      </w:r>
      <w:r>
        <w:rPr>
          <w:rFonts w:ascii="Noto Sans Kannada" w:hAnsi="Noto Sans Kannada"/>
          <w:b w:val="0"/>
          <w:i w:val="0"/>
          <w:sz w:val="20"/>
        </w:rPr>
        <w:t>ವಿ.ಲಿ ಬಿ ರಿ</w:t>
      </w:r>
      <w:r>
        <w:rPr>
          <w:rFonts w:ascii="Noto Sans Kannada" w:hAnsi="Noto Sans Kannada"/>
          <w:b w:val="0"/>
          <w:i w:val="0"/>
          <w:sz w:val="24"/>
        </w:rPr>
        <w:t>ಲ</w:t>
      </w:r>
      <w:r>
        <w:rPr>
          <w:rFonts w:ascii="Noto Sans Kannada" w:hAnsi="Noto Sans Kannada"/>
          <w:b w:val="0"/>
          <w:i w:val="0"/>
          <w:sz w:val="20"/>
        </w:rPr>
        <w:t>ದಿದ</w:t>
      </w:r>
      <w:r>
        <w:rPr>
          <w:rFonts w:ascii="Noto Sans Kannada" w:hAnsi="Noto Sans Kannada"/>
          <w:b w:val="0"/>
          <w:i w:val="0"/>
          <w:sz w:val="20"/>
        </w:rPr>
        <w:t>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ಟಟ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ಜಿೀವಂತ</w:t>
      </w:r>
      <w:r>
        <w:rPr>
          <w:rFonts w:ascii="Noto Sans Kannada" w:hAnsi="Noto Sans Kannada"/>
          <w:b w:val="0"/>
          <w:i w:val="0"/>
          <w:sz w:val="20"/>
        </w:rPr>
        <w:t>ಉಳಿದ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ಮಿ ಲಿ ಟಿ ರಿಯವರ</w:t>
      </w:r>
      <w:r>
        <w:rPr>
          <w:rFonts w:ascii="Noto Sans Kannada" w:hAnsi="Noto Sans Kannada"/>
          <w:b w:val="0"/>
          <w:i w:val="0"/>
          <w:sz w:val="20"/>
        </w:rPr>
        <w:t>ಗೋ ಳೀ ಬಾ ರಿನಲ್ಲಿ</w:t>
      </w:r>
      <w:r>
        <w:rPr>
          <w:rFonts w:ascii="Noto Sans Kannada" w:hAnsi="Noto Sans Kannada"/>
          <w:b w:val="0"/>
          <w:i w:val="0"/>
          <w:sz w:val="20"/>
        </w:rPr>
        <w:t>ಸೌ</w:t>
      </w:r>
      <w:r>
        <w:rPr>
          <w:rFonts w:ascii="Noto Sans Kannada" w:hAnsi="Noto Sans Kannada"/>
          <w:b w:val="0"/>
          <w:i w:val="0"/>
          <w:sz w:val="20"/>
        </w:rPr>
        <w:t>ಕಮಲ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ದೊಂದೆ</w:t>
      </w:r>
      <w:r>
        <w:rPr>
          <w:rFonts w:ascii="Noto Sans Kannada" w:hAnsi="Noto Sans Kannada"/>
          <w:b w:val="0"/>
          <w:i w:val="0"/>
          <w:sz w:val="20"/>
        </w:rPr>
        <w:t>ಎಂಬವ ರು</w:t>
      </w:r>
      <w:r>
        <w:rPr>
          <w:rFonts w:ascii="Noto Sans Kannada" w:hAnsi="Noto Sans Kannada"/>
          <w:b w:val="0"/>
          <w:i w:val="0"/>
          <w:sz w:val="20"/>
        </w:rPr>
        <w:t>ಮರಣ</w:t>
      </w:r>
      <w:r>
        <w:rPr>
          <w:rFonts w:ascii="Noto Sans Kannada" w:hAnsi="Noto Sans Kannada"/>
          <w:b w:val="0"/>
          <w:i w:val="0"/>
          <w:sz w:val="20"/>
        </w:rPr>
        <w:t>ಹೊಂದಿದ್ದಲ್ಲ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</w:t>
      </w:r>
      <w:r>
        <w:rPr>
          <w:rFonts w:ascii="Noto Sans Kannada" w:hAnsi="Noto Sans Kannada"/>
          <w:b w:val="0"/>
          <w:i w:val="0"/>
          <w:sz w:val="20"/>
        </w:rPr>
        <w:t>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ಕು ಸುಮ</w:t>
      </w:r>
      <w:r>
        <w:rPr>
          <w:rFonts w:ascii="Noto Sans Kannada" w:hAnsi="Noto Sans Kannada"/>
          <w:b w:val="0"/>
          <w:i w:val="0"/>
          <w:sz w:val="20"/>
        </w:rPr>
        <w:t>ರಣ ದಿ ವೆಯವ ರಿ ಗೂ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 ಲಿ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ಗುಂಡಿನ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20"/>
        </w:rPr>
        <w:t>-ಅವಿ ಧೆ:ಯ ತಿೆ ಗೆ</w:t>
      </w:r>
      <w:r>
        <w:rPr>
          <w:rFonts w:ascii="Noto Sans Kannada" w:hAnsi="Noto Sans Kannada"/>
          <w:b w:val="0"/>
          <w:i w:val="0"/>
          <w:sz w:val="20"/>
        </w:rPr>
        <w:t>ಶ್ರಟ ಕೊಳ್ಬ</w:t>
      </w:r>
      <w:r>
        <w:rPr>
          <w:rFonts w:ascii="Noto Sans Kannada" w:hAnsi="Noto Sans Kannada"/>
          <w:b w:val="0"/>
          <w:i w:val="0"/>
          <w:sz w:val="20"/>
        </w:rPr>
        <w:t>ಂತಾ ಗುನ ದು,</w:t>
      </w:r>
      <w:r>
        <w:rPr>
          <w:rFonts w:ascii="Noto Sans Kannada" w:hAnsi="Noto Sans Kannada"/>
          <w:b w:val="0"/>
          <w:i w:val="0"/>
          <w:sz w:val="20"/>
        </w:rPr>
        <w:t>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ಳುತ್ತಾರೆ.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  <w:r>
        <w:rPr>
          <w:rFonts w:ascii="Noto Sans Kannada" w:hAnsi="Noto Sans Kannada"/>
          <w:b w:val="0"/>
          <w:i w:val="0"/>
          <w:sz w:val="20"/>
        </w:rPr>
        <w:t>ನ್ಯಾಯ ವಾದ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ಚಾ ರಿಸ ಲಾ ಗುವ 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ಗಾಯ ವಾ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 ನಿ ವಾರ</w:t>
      </w:r>
      <w:r>
        <w:rPr>
          <w:rFonts w:ascii="Noto Sans Kannada" w:hAnsi="Noto Sans Kannada"/>
          <w:b w:val="0"/>
          <w:i w:val="0"/>
          <w:sz w:val="20"/>
        </w:rPr>
        <w:t>ಒಂದೇ</w:t>
      </w:r>
      <w:r>
        <w:rPr>
          <w:rFonts w:ascii="Noto Sans Kannada" w:hAnsi="Noto Sans Kannada"/>
          <w:b w:val="0"/>
          <w:i w:val="0"/>
          <w:sz w:val="20"/>
        </w:rPr>
        <w:t>ದಿವಸ</w:t>
      </w:r>
      <w:r>
        <w:rPr>
          <w:rFonts w:ascii="Noto Sans Kannada" w:hAnsi="Noto Sans Kannada"/>
          <w:b w:val="0"/>
          <w:i w:val="0"/>
          <w:sz w:val="20"/>
        </w:rPr>
        <w:t>೪೦೦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 ರು</w:t>
      </w:r>
      <w:r>
        <w:rPr>
          <w:rFonts w:ascii="Noto Sans Kannada" w:hAnsi="Noto Sans Kannada"/>
          <w:b w:val="0"/>
          <w:i w:val="0"/>
          <w:sz w:val="20"/>
        </w:rPr>
        <w:t>ಗಾ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ಮೂ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ಪಿ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ಗೆಇಂಡು</w:t>
      </w:r>
      <w:r>
        <w:rPr>
          <w:rFonts w:ascii="Noto Sans Kannada" w:hAnsi="Noto Sans Kannada"/>
          <w:b w:val="0"/>
          <w:i w:val="0"/>
          <w:sz w:val="20"/>
        </w:rPr>
        <w:t>೧೭೦</w:t>
      </w:r>
      <w:r>
        <w:rPr>
          <w:rFonts w:ascii="Noto Sans Kannada" w:hAnsi="Noto Sans Kannada"/>
          <w:b w:val="0"/>
          <w:i w:val="0"/>
          <w:sz w:val="20"/>
        </w:rPr>
        <w:t>ಜನ ರು</w:t>
      </w:r>
      <w:r>
        <w:rPr>
          <w:rFonts w:ascii="Noto Sans Kannada" w:hAnsi="Noto Sans Kannada"/>
          <w:b w:val="0"/>
          <w:i w:val="0"/>
          <w:sz w:val="20"/>
        </w:rPr>
        <w:t>ಸತ್ತ ರು.</w:t>
      </w:r>
      <w:r>
        <w:rPr>
          <w:rFonts w:ascii="Noto Sans Kannada" w:hAnsi="Noto Sans Kannada"/>
          <w:b w:val="0"/>
          <w:i w:val="0"/>
          <w:sz w:val="20"/>
        </w:rPr>
        <w:t>ಆಂದೇ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 ಚಾ ರಿಸ ಲಾ ಗುತ್ತಿದೆ.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ರು</w:t>
      </w:r>
      <w:r>
        <w:rPr>
          <w:rFonts w:ascii="Noto Sans Kannada" w:hAnsi="Noto Sans Kannada"/>
          <w:b w:val="0"/>
          <w:i w:val="0"/>
          <w:sz w:val="20"/>
        </w:rPr>
        <w:t>ಮುಖಂಡರ</w:t>
      </w:r>
      <w:r>
        <w:rPr>
          <w:rFonts w:ascii="Noto Sans Kannada" w:hAnsi="Noto Sans Kannada"/>
          <w:b w:val="0"/>
          <w:i w:val="0"/>
          <w:sz w:val="20"/>
        </w:rPr>
        <w:t>ಸಲ ಹೆ</w:t>
      </w:r>
      <w:r>
        <w:rPr>
          <w:rFonts w:ascii="Noto Sans Kannada" w:hAnsi="Noto Sans Kannada"/>
          <w:b w:val="0"/>
          <w:i w:val="0"/>
          <w:sz w:val="20"/>
        </w:rPr>
        <w:t>ಪ್ರ ಕಾರ</w:t>
      </w:r>
      <w:r>
        <w:rPr>
          <w:rFonts w:ascii="Noto Sans Kannada" w:hAnsi="Noto Sans Kannada"/>
          <w:b w:val="0"/>
          <w:i w:val="0"/>
          <w:sz w:val="20"/>
        </w:rPr>
        <w:t>ಶರ ಣಾಗತ ರಾ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ಇಚೆ</w:t>
      </w:r>
      <w:r>
        <w:rPr>
          <w:rFonts w:ascii="Noto Sans Kannada" w:hAnsi="Noto Sans Kannada"/>
          <w:b w:val="0"/>
          <w:i w:val="0"/>
          <w:sz w:val="20"/>
        </w:rPr>
        <w:t>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ಕೆಲಸಕ್ಕೆ</w:t>
      </w:r>
      <w:r>
        <w:rPr>
          <w:rFonts w:ascii="Noto Sans Kannada" w:hAnsi="Noto Sans Kannada"/>
          <w:b w:val="0"/>
          <w:i w:val="0"/>
          <w:sz w:val="20"/>
        </w:rPr>
        <w:t>ಹಾಜ ರಾದ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ದಂಗೆಯ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ಓಟ.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೨೩೧೦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ಣಾ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ಇವಿ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೧೦೧೭</w:t>
      </w:r>
      <w:r>
        <w:rPr>
          <w:rFonts w:ascii="Noto Sans Kannada" w:hAnsi="Noto Sans Kannada"/>
          <w:b w:val="0"/>
          <w:i w:val="0"/>
          <w:sz w:val="20"/>
        </w:rPr>
        <w:t>ಜನ ರು</w:t>
      </w:r>
      <w:r>
        <w:rPr>
          <w:rFonts w:ascii="Noto Sans Kannada" w:hAnsi="Noto Sans Kannada"/>
          <w:b w:val="0"/>
          <w:i w:val="0"/>
          <w:sz w:val="20"/>
        </w:rPr>
        <w:t>ಗಾಯ ಗೊಂಡಿ ರುವ ರೆಂದು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ಟ</w:t>
      </w:r>
      <w:r>
        <w:rPr>
          <w:rFonts w:ascii="Noto Sans Kannada" w:hAnsi="Noto Sans Kannada"/>
          <w:b w:val="0"/>
          <w:i w:val="0"/>
          <w:sz w:val="20"/>
        </w:rPr>
        <w:t>ಸ-ಬಳಬ್ಬಿ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ಬಃ</w:t>
      </w:r>
      <w:r>
        <w:rPr>
          <w:rFonts w:ascii="Noto Sans Kannada" w:hAnsi="Noto Sans Kannada"/>
          <w:b w:val="0"/>
          <w:i w:val="0"/>
          <w:sz w:val="20"/>
        </w:rPr>
        <w:t>ಹಾ ಗೆ ಯೆ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 ೨</w:t>
      </w:r>
      <w:r>
        <w:rPr>
          <w:rFonts w:ascii="Noto Sans Kannada" w:hAnsi="Noto Sans Kannada"/>
          <w:b w:val="0"/>
          <w:i w:val="0"/>
          <w:sz w:val="20"/>
        </w:rPr>
        <w:t>ವ ರೆ ನಿ ಯಿಂದ</w:t>
      </w:r>
      <w:r>
        <w:rPr>
          <w:rFonts w:ascii="Noto Sans Kannada" w:hAnsi="Noto Sans Kannada"/>
          <w:b w:val="0"/>
          <w:i w:val="0"/>
          <w:sz w:val="20"/>
        </w:rPr>
        <w:t>ತಿ ಳಿ ಯುವ ದು</w:t>
      </w:r>
      <w:r>
        <w:rPr>
          <w:rFonts w:ascii="Noto Sans Kannada" w:hAnsi="Noto Sans Kannada"/>
          <w:b w:val="0"/>
          <w:i w:val="0"/>
          <w:sz w:val="20"/>
        </w:rPr>
        <w:t>ಪ ರಿಸ್ಥಿ</w:t>
      </w:r>
      <w:r>
        <w:rPr>
          <w:rFonts w:ascii="Noto Sans Kannada" w:hAnsi="Noto Sans Kannada"/>
          <w:b w:val="0"/>
          <w:i w:val="0"/>
          <w:sz w:val="20"/>
        </w:rPr>
        <w:t>ತಿ</w:t>
      </w:r>
      <w:r>
        <w:rPr>
          <w:rFonts w:ascii="Noto Sans Kannada" w:hAnsi="Noto Sans Kannada"/>
          <w:b w:val="0"/>
          <w:i w:val="0"/>
          <w:sz w:val="20"/>
        </w:rPr>
        <w:t>ಎದು: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ಉಂದೀಯ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Eಒ:</w:t>
      </w:r>
      <w:r>
        <w:rPr>
          <w:rFonts w:ascii="Noto Sans Kannada" w:hAnsi="Noto Sans Kannada"/>
          <w:b w:val="0"/>
          <w:i w:val="0"/>
          <w:sz w:val="28"/>
        </w:rPr>
        <w:t>Mೆ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ಲು</w:t>
      </w:r>
      <w:r>
        <w:rPr>
          <w:rFonts w:ascii="Noto Sans Kannada" w:hAnsi="Noto Sans Kannada"/>
          <w:b w:val="0"/>
          <w:i w:val="0"/>
          <w:sz w:val="20"/>
        </w:rPr>
        <w:t>ಬ್ರಿಟಿಶ</w:t>
      </w:r>
      <w:r>
        <w:rPr>
          <w:rFonts w:ascii="Noto Sans Kannada" w:hAnsi="Noto Sans Kannada"/>
          <w:b w:val="0"/>
          <w:i w:val="0"/>
          <w:sz w:val="20"/>
        </w:rPr>
        <w:t>ಹಡಗಪ ಡೆಯ</w:t>
      </w:r>
      <w:r>
        <w:rPr>
          <w:rFonts w:ascii="Noto Sans Kannada" w:hAnsi="Noto Sans Kannada"/>
          <w:b w:val="0"/>
          <w:i w:val="0"/>
          <w:sz w:val="20"/>
        </w:rPr>
        <w:t>ಎರ 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ಶಿ 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ಆವರ</w:t>
      </w:r>
      <w:r>
        <w:rPr>
          <w:rFonts w:ascii="Noto Sans Kannada" w:hAnsi="Noto Sans Kannada"/>
          <w:b w:val="0"/>
          <w:i w:val="0"/>
          <w:sz w:val="20"/>
        </w:rPr>
        <w:t>ಅಂಬೋಣ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ಆಚಿಸ ಲೆಕ್ಟ್ವರ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ಳೊ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ಬಂದಿದ</w:t>
      </w:r>
      <w:r>
        <w:rPr>
          <w:rFonts w:ascii="Noto Sans Kannada" w:hAnsi="Noto Sans Kannada"/>
          <w:b w:val="0"/>
          <w:i w:val="0"/>
          <w:sz w:val="20"/>
        </w:rPr>
        <w:t>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</w:t>
      </w:r>
      <w:r>
        <w:rPr>
          <w:rFonts w:ascii="Noto Sans Kannada" w:hAnsi="Noto Sans Kannada"/>
          <w:b w:val="0"/>
          <w:i w:val="0"/>
          <w:sz w:val="20"/>
        </w:rPr>
        <w:t>ಸರ ಕಾರದ</w:t>
      </w:r>
      <w:r>
        <w:rPr>
          <w:rFonts w:ascii="Noto Sans Kannada" w:hAnsi="Noto Sans Kannada"/>
          <w:b w:val="0"/>
          <w:i w:val="0"/>
          <w:sz w:val="20"/>
        </w:rPr>
        <w:t>ಪೂರ್ಣ</w:t>
      </w:r>
      <w:r>
        <w:rPr>
          <w:rFonts w:ascii="Noto Sans Kannada" w:hAnsi="Noto Sans Kannada"/>
          <w:b w:val="0"/>
          <w:i w:val="0"/>
          <w:sz w:val="28"/>
        </w:rPr>
        <w:t>ಫೆ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ಆಬ್ಲೆಯನ</w:t>
      </w:r>
      <w:r>
        <w:rPr>
          <w:rFonts w:ascii="Noto Sans Kannada" w:hAnsi="Noto Sans Kannada"/>
          <w:b w:val="0"/>
          <w:i w:val="0"/>
          <w:sz w:val="20"/>
        </w:rPr>
        <w:t>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ಪಾರ್ಲಿಮೆಂಟಿನಲ್ಲಿ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ನಾ ವಿಕರ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ಬೇ ಡಿ ಕೆಗ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ಸಂಪಿ ಗೆ.</w:t>
      </w:r>
      <w:r>
        <w:rPr>
          <w:rFonts w:ascii="Noto Sans Kannada" w:hAnsi="Noto Sans Kannada"/>
          <w:b w:val="0"/>
          <w:i w:val="0"/>
          <w:sz w:val="20"/>
        </w:rPr>
        <w:t>ಕಾರಣ ವಾದ</w:t>
      </w:r>
      <w:r>
        <w:rPr>
          <w:rFonts w:ascii="Noto Sans Kannada" w:hAnsi="Noto Sans Kannada"/>
          <w:b w:val="0"/>
          <w:i w:val="0"/>
          <w:sz w:val="20"/>
        </w:rPr>
        <w:t>ನಾ ವಿಕರ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ಡಿಕಗ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ಬೋ ಳಿ</w:t>
      </w:r>
      <w:r>
        <w:rPr>
          <w:rFonts w:ascii="Noto Sans Kannada" w:hAnsi="Noto Sans Kannada"/>
          <w:b w:val="0"/>
          <w:i w:val="0"/>
          <w:sz w:val="20"/>
        </w:rPr>
        <w:t>ನಾಯಕ?ರ</w:t>
      </w:r>
      <w:r>
        <w:rPr>
          <w:rFonts w:ascii="Noto Sans Kannada" w:hAnsi="Noto Sans Kannada"/>
          <w:b w:val="0"/>
          <w:i w:val="0"/>
          <w:sz w:val="20"/>
        </w:rPr>
        <w:t>ನ್ನು</w:t>
      </w:r>
      <w:r>
        <w:rPr>
          <w:rFonts w:ascii="Noto Sans Kannada" w:hAnsi="Noto Sans Kannada"/>
          <w:b w:val="0"/>
          <w:i w:val="0"/>
          <w:sz w:val="20"/>
        </w:rPr>
        <w:t>ದಂಡಿ ಸುವ</w:t>
      </w:r>
      <w:r>
        <w:rPr>
          <w:rFonts w:ascii="Noto Sans Kannada" w:hAnsi="Noto Sans Kannada"/>
          <w:b w:val="0"/>
          <w:i w:val="0"/>
          <w:sz w:val="20"/>
        </w:rPr>
        <w:t>ಧೋರ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ರೀ ತಿ</w:t>
      </w:r>
      <w:r>
        <w:rPr>
          <w:rFonts w:ascii="Noto Sans Kannada" w:hAnsi="Noto Sans Kannada"/>
          <w:b w:val="0"/>
          <w:i w:val="0"/>
          <w:sz w:val="20"/>
        </w:rPr>
        <w:t>ಇಸುನ ವು ೧</w:t>
      </w:r>
      <w:r>
        <w:rPr>
          <w:rFonts w:ascii="Noto Sans Kannada" w:hAnsi="Noto Sans Kannada"/>
          <w:b w:val="0"/>
          <w:i w:val="0"/>
          <w:sz w:val="20"/>
        </w:rPr>
        <w:t>ಸಂಪು ಗಾರರ</w:t>
      </w:r>
      <w:r>
        <w:rPr>
          <w:rFonts w:ascii="Noto Sans Kannada" w:hAnsi="Noto Sans Kannada"/>
          <w:b w:val="0"/>
          <w:i w:val="0"/>
          <w:sz w:val="20"/>
        </w:rPr>
        <w:t>ಧುಣ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ಣೆಯ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ಪ್ರಾರಂಭ</w:t>
      </w:r>
      <w:r>
        <w:rPr>
          <w:rFonts w:ascii="Noto Sans Kannada" w:hAnsi="Noto Sans Kannada"/>
          <w:b w:val="0"/>
          <w:i w:val="0"/>
          <w:sz w:val="20"/>
        </w:rPr>
        <w:t>ಈಗಾಗ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ಆಗಿ</w:t>
      </w:r>
      <w:r>
        <w:rPr>
          <w:rFonts w:ascii="Noto Sans Kannada" w:hAnsi="Noto Sans Kannada"/>
          <w:b w:val="0"/>
          <w:i w:val="0"/>
          <w:sz w:val="20"/>
        </w:rPr>
        <w:t>ಬಿಟ್ಟಿದೆ.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ಅಥ ವಾ</w:t>
      </w:r>
      <w:r>
        <w:rPr>
          <w:rFonts w:ascii="Noto Sans Kannada" w:hAnsi="Noto Sans Kannada"/>
          <w:b w:val="0"/>
          <w:i w:val="0"/>
          <w:sz w:val="20"/>
        </w:rPr>
        <w:t>ಸಂಸು ಗಾರ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</w:t>
      </w:r>
      <w:r>
        <w:rPr>
          <w:rFonts w:ascii="Noto Sans Kannada" w:hAnsi="Noto Sans Kannada"/>
          <w:b w:val="0"/>
          <w:i w:val="0"/>
          <w:sz w:val="20"/>
        </w:rPr>
        <w:t>ಮಾಡ ಬಾರ ದು</w:t>
      </w:r>
      <w:r>
        <w:rPr>
          <w:rFonts w:ascii="Noto Sans Kannada" w:hAnsi="Noto Sans Kannada"/>
          <w:b w:val="0"/>
          <w:i w:val="0"/>
          <w:sz w:val="20"/>
        </w:rPr>
        <w:t>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ಮುಂಬ ಯಿ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ಕ್ಕಾಸಲ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ರಾ ಕುಗಳ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ಉತ್ತನಂ</w:t>
      </w:r>
      <w:r>
        <w:rPr>
          <w:rFonts w:ascii="Noto Sans Kannada" w:hAnsi="Noto Sans Kannada"/>
          <w:b w:val="0"/>
          <w:i w:val="0"/>
          <w:sz w:val="20"/>
        </w:rPr>
        <w:t>ಹಿಂದಿ</w:t>
      </w:r>
      <w:r>
        <w:rPr>
          <w:rFonts w:ascii="Noto Sans Kannada" w:hAnsi="Noto Sans Kannada"/>
          <w:b w:val="0"/>
          <w:i w:val="0"/>
          <w:sz w:val="20"/>
        </w:rPr>
        <w:t>ಪದ್ಧ ತಿಯ</w:t>
      </w:r>
      <w:r>
        <w:rPr>
          <w:rFonts w:ascii="Noto Sans Kannada" w:hAnsi="Noto Sans Kannada"/>
          <w:b w:val="0"/>
          <w:i w:val="0"/>
          <w:sz w:val="20"/>
        </w:rPr>
        <w:t>ಆಹಾರ</w:t>
      </w:r>
      <w:r>
        <w:rPr>
          <w:rFonts w:ascii="Noto Sans Kannada" w:hAnsi="Noto Sans Kannada"/>
          <w:b w:val="0"/>
          <w:i w:val="0"/>
          <w:sz w:val="20"/>
        </w:rPr>
        <w:t>ಕೊಡ ಬೇ ಕೃ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ಹಿಂದೀ</w:t>
      </w:r>
      <w:r>
        <w:rPr>
          <w:rFonts w:ascii="Noto Sans Kannada" w:hAnsi="Noto Sans Kannada"/>
          <w:b w:val="0"/>
          <w:i w:val="0"/>
          <w:sz w:val="20"/>
        </w:rPr>
        <w:t>ನೌ ಕಾನ ಡೆಯ</w:t>
      </w:r>
      <w:r>
        <w:rPr>
          <w:rFonts w:ascii="Noto Sans Kannada" w:hAnsi="Noto Sans Kannada"/>
          <w:b w:val="0"/>
          <w:i w:val="0"/>
          <w:sz w:val="20"/>
        </w:rPr>
        <w:t>೩೯೬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ವಿಕ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೩್ಲಿ</w:t>
      </w:r>
      <w:r>
        <w:rPr>
          <w:rFonts w:ascii="Noto Sans Kannada" w:hAnsi="Noto Sans Kannada"/>
          <w:b w:val="0"/>
          <w:i w:val="0"/>
          <w:sz w:val="20"/>
        </w:rPr>
        <w:t>ಪ ಗಾರ</w:t>
      </w:r>
      <w:r>
        <w:rPr>
          <w:rFonts w:ascii="Noto Sans Kannada" w:hAnsi="Noto Sans Kannada"/>
          <w:b w:val="0"/>
          <w:i w:val="0"/>
          <w:sz w:val="20"/>
        </w:rPr>
        <w:t>ಹಾ ಗು</w:t>
      </w:r>
      <w:r>
        <w:rPr>
          <w:rFonts w:ascii="Noto Sans Kannada" w:hAnsi="Noto Sans Kannada"/>
          <w:b w:val="0"/>
          <w:i w:val="0"/>
          <w:sz w:val="20"/>
        </w:rPr>
        <w:t>ಭತ್ತೆ</w:t>
      </w:r>
      <w:r>
        <w:rPr>
          <w:rFonts w:ascii="Noto Sans Kannada" w:hAnsi="Noto Sans Kannada"/>
          <w:b w:val="0"/>
          <w:i w:val="0"/>
          <w:sz w:val="20"/>
        </w:rPr>
        <w:t>ವಿ ದೇ ಶಿ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ಸೈ ನಿಕರಷ್ಟೇ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ಕೊಡ ಬೇ ಕು</w:t>
      </w:r>
      <w:r>
        <w:rPr>
          <w:rFonts w:ascii="Noto Sans Kannada" w:hAnsi="Noto Sans Kannada"/>
          <w:b w:val="0"/>
          <w:i w:val="0"/>
          <w:sz w:val="20"/>
        </w:rPr>
        <w:t>೪</w:t>
      </w:r>
      <w:r>
        <w:rPr>
          <w:rFonts w:ascii="Noto Sans Kannada" w:hAnsi="Noto Sans Kannada"/>
          <w:b w:val="0"/>
          <w:i w:val="0"/>
          <w:sz w:val="20"/>
        </w:rPr>
        <w:t>ಬಾಕ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ಬಟ್ಟು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ಹೋ ಗು ವಾಗ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ಈಗಾಗ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ಬಂಧಿ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ಅಜ್ಞಾತ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ಸ್ಥಳಕ್ಕೆ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ರನ್ನ್ನು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ಒಯ್ಯ</w:t>
      </w:r>
      <w:r>
        <w:rPr>
          <w:rFonts w:ascii="Noto Sans Kannada" w:hAnsi="Noto Sans Kannada"/>
          <w:b w:val="0"/>
          <w:i w:val="0"/>
          <w:sz w:val="20"/>
        </w:rPr>
        <w:t>ಲಾ ಗಿ ದೆ ಯೆಂದಂ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ವರ</w:t>
      </w:r>
      <w:r>
        <w:rPr>
          <w:rFonts w:ascii="Noto Sans Kannada" w:hAnsi="Noto Sans Kannada"/>
          <w:b w:val="0"/>
          <w:i w:val="0"/>
          <w:sz w:val="20"/>
        </w:rPr>
        <w:t>ದಿ ಯಾ ಗಿ ಪೆ.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ಫೌ</w:t>
      </w:r>
      <w:r>
        <w:rPr>
          <w:rFonts w:ascii="Noto Sans Kannada" w:hAnsi="Noto Sans Kannada"/>
          <w:b w:val="0"/>
          <w:i w:val="0"/>
          <w:sz w:val="20"/>
        </w:rPr>
        <w:t>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೧೪</w:t>
      </w:r>
      <w:r>
        <w:rPr>
          <w:rFonts w:ascii="Noto Sans Kannada" w:hAnsi="Noto Sans Kannada"/>
          <w:b w:val="0"/>
          <w:i w:val="0"/>
          <w:sz w:val="28"/>
        </w:rPr>
        <w:t>ಪಪ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ಕ</w:t>
      </w:r>
      <w:r>
        <w:rPr>
          <w:rFonts w:ascii="Noto Sans Kannada" w:hAnsi="Noto Sans Kannada"/>
          <w:b w:val="0"/>
          <w:i w:val="0"/>
          <w:sz w:val="20"/>
        </w:rPr>
        <w:t>ಅವರಲ್ಲಿ</w:t>
      </w:r>
      <w:r>
        <w:rPr>
          <w:rFonts w:ascii="Noto Sans Kannada" w:hAnsi="Noto Sans Kannada"/>
          <w:b w:val="0"/>
          <w:i w:val="0"/>
          <w:sz w:val="20"/>
        </w:rPr>
        <w:t>ಕೇಂದ್ರ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ಪರ.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ಉಡಿ ಗೆ</w:t>
      </w:r>
      <w:r>
        <w:rPr>
          <w:rFonts w:ascii="Noto Sans Kannada" w:hAnsi="Noto Sans Kannada"/>
          <w:b w:val="0"/>
          <w:i w:val="0"/>
          <w:sz w:val="20"/>
        </w:rPr>
        <w:t>ನೊದ ಲಾದದನ್ನು</w:t>
      </w:r>
      <w:r>
        <w:rPr>
          <w:rFonts w:ascii="Noto Sans Kannada" w:hAnsi="Noto Sans Kannada"/>
          <w:b w:val="0"/>
          <w:i w:val="0"/>
          <w:sz w:val="20"/>
        </w:rPr>
        <w:t>ತಿ ರು ಗಿ</w:t>
      </w:r>
      <w:r>
        <w:rPr>
          <w:rFonts w:ascii="Noto Sans Kannada" w:hAnsi="Noto Sans Kannada"/>
          <w:b w:val="0"/>
          <w:i w:val="0"/>
          <w:sz w:val="20"/>
        </w:rPr>
        <w:t>ತಕ್ಕೊ</w:t>
      </w:r>
      <w:r>
        <w:rPr>
          <w:rFonts w:ascii="Noto Sans Kannada" w:hAnsi="Noto Sans Kannada"/>
          <w:b w:val="0"/>
          <w:i w:val="0"/>
          <w:sz w:val="20"/>
        </w:rPr>
        <w:t>ಳ್ಳ ಬಾರ</w:t>
      </w:r>
      <w:r>
        <w:rPr>
          <w:rFonts w:ascii="Noto Sans Kannada" w:hAnsi="Noto Sans Kannada"/>
          <w:b w:val="0"/>
          <w:i w:val="0"/>
          <w:sz w:val="20"/>
        </w:rPr>
        <w:t>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ಬಂಧಿಸ ಲಾ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ಮಿ ತಿಯ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</w:t>
      </w:r>
      <w:r>
        <w:rPr>
          <w:rFonts w:ascii="Noto Sans Kannada" w:hAnsi="Noto Sans Kannada"/>
          <w:b w:val="0"/>
          <w:i w:val="0"/>
          <w:sz w:val="20"/>
        </w:rPr>
        <w:t>ವಿನ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೫</w:t>
      </w:r>
      <w:r>
        <w:rPr>
          <w:rFonts w:ascii="Noto Sans Kannada" w:hAnsi="Noto Sans Kannada"/>
          <w:b w:val="0"/>
          <w:i w:val="0"/>
          <w:sz w:val="20"/>
        </w:rPr>
        <w:t>ಯುದ್ಧ</w:t>
      </w:r>
      <w:r>
        <w:rPr>
          <w:rFonts w:ascii="Noto Sans Kannada" w:hAnsi="Noto Sans Kannada"/>
          <w:b w:val="0"/>
          <w:i w:val="0"/>
          <w:sz w:val="20"/>
        </w:rPr>
        <w:t>ದ</w:t>
      </w:r>
      <w:r>
        <w:rPr>
          <w:rFonts w:ascii="Noto Sans Kannada" w:hAnsi="Noto Sans Kannada"/>
          <w:b w:val="0"/>
          <w:i w:val="0"/>
          <w:sz w:val="20"/>
        </w:rPr>
        <w:t>ನಿ ಮಿತ್ತ</w:t>
      </w:r>
      <w:r>
        <w:rPr>
          <w:rFonts w:ascii="Noto Sans Kannada" w:hAnsi="Noto Sans Kannada"/>
          <w:b w:val="0"/>
          <w:i w:val="0"/>
          <w:sz w:val="28"/>
        </w:rPr>
        <w:t>ಗ</w:t>
      </w:r>
      <w:r>
        <w:rPr>
          <w:rFonts w:ascii="Noto Sans Kannada" w:hAnsi="Noto Sans Kannada"/>
          <w:b w:val="0"/>
          <w:i w:val="0"/>
          <w:sz w:val="20"/>
        </w:rPr>
        <w:t>ಹಾ ಗು</w:t>
      </w:r>
      <w:r>
        <w:rPr>
          <w:rFonts w:ascii="Noto Sans Kannada" w:hAnsi="Noto Sans Kannada"/>
          <w:b w:val="0"/>
          <w:i w:val="0"/>
          <w:sz w:val="20"/>
        </w:rPr>
        <w:t>ಬಕ್ಬೀೇಸಗಳ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ಸವಲತ್ತು</w:t>
      </w:r>
      <w:r>
        <w:rPr>
          <w:rFonts w:ascii="Noto Sans Kannada" w:hAnsi="Noto Sans Kannada"/>
          <w:b w:val="0"/>
          <w:i w:val="0"/>
          <w:sz w:val="20"/>
        </w:rPr>
        <w:t>ಬೇಗ ನೆ</w:t>
      </w:r>
      <w:r>
        <w:rPr>
          <w:rFonts w:ascii="Noto Sans Kannada" w:hAnsi="Noto Sans Kannada"/>
          <w:b w:val="0"/>
          <w:i w:val="0"/>
          <w:sz w:val="20"/>
        </w:rPr>
        <w:t>ತೊಡ ಬೇ ಕು</w:t>
      </w:r>
      <w:r>
        <w:rPr>
          <w:rFonts w:ascii="Noto Sans Kannada" w:hAnsi="Noto Sans Kannada"/>
          <w:b w:val="0"/>
          <w:i w:val="0"/>
          <w:sz w:val="20"/>
        </w:rPr>
        <w:t>೬</w:t>
      </w:r>
      <w:r>
        <w:rPr>
          <w:rFonts w:ascii="Noto Sans Kannada" w:hAnsi="Noto Sans Kannada"/>
          <w:b w:val="0"/>
          <w:i w:val="0"/>
          <w:sz w:val="20"/>
        </w:rPr>
        <w:t>ನ ಶೀ ಲಿ ಯಿಂದ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ಅಧ್ಯಕ್ಷ</w:t>
      </w:r>
      <w:r>
        <w:rPr>
          <w:rFonts w:ascii="Noto Sans Kannada" w:hAnsi="Noto Sans Kannada"/>
          <w:b w:val="0"/>
          <w:i w:val="0"/>
          <w:sz w:val="20"/>
        </w:rPr>
        <w:t>ಎಂ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ಖಾನ?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ಉಪಾಧ್ಯಕ್ಷ</w:t>
      </w:r>
      <w:r>
        <w:rPr>
          <w:rFonts w:ascii="Noto Sans Kannada" w:hAnsi="Noto Sans Kannada"/>
          <w:b w:val="0"/>
          <w:i w:val="0"/>
          <w:sz w:val="20"/>
        </w:rPr>
        <w:t>ಮದನ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ಬಡ ತಿ</w:t>
      </w:r>
      <w:r>
        <w:rPr>
          <w:rFonts w:ascii="Noto Sans Kannada" w:hAnsi="Noto Sans Kannada"/>
          <w:b w:val="0"/>
          <w:i w:val="0"/>
          <w:sz w:val="20"/>
        </w:rPr>
        <w:t>ಕೊಡ ಬಾರ ದು</w:t>
      </w:r>
      <w:r>
        <w:rPr>
          <w:rFonts w:ascii="Noto Sans Kannada" w:hAnsi="Noto Sans Kannada"/>
          <w:b w:val="0"/>
          <w:i w:val="0"/>
          <w:sz w:val="20"/>
        </w:rPr>
        <w:t>೭</w:t>
      </w:r>
      <w:r>
        <w:rPr>
          <w:rFonts w:ascii="Noto Sans Kannada" w:hAnsi="Noto Sans Kannada"/>
          <w:b w:val="0"/>
          <w:i w:val="0"/>
          <w:sz w:val="20"/>
        </w:rPr>
        <w:t>ಸೈ ನಿಕ ರೊಡ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ಅಪ ಮಾ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ಸಿಂಗ</w:t>
      </w:r>
      <w:r>
        <w:rPr>
          <w:rFonts w:ascii="Noto Sans Kannada" w:hAnsi="Noto Sans Kannada"/>
          <w:b w:val="0"/>
          <w:i w:val="0"/>
          <w:sz w:val="20"/>
        </w:rPr>
        <w:t>ಹಾ ಗು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ಕಾರ್ಯದರ್ಶಿ</w:t>
      </w:r>
      <w:r>
        <w:rPr>
          <w:rFonts w:ascii="Noto Sans Kannada" w:hAnsi="Noto Sans Kannada"/>
          <w:b w:val="0"/>
          <w:i w:val="0"/>
          <w:sz w:val="20"/>
        </w:rPr>
        <w:t>ಹ ಮಿ:ದ</w:t>
      </w:r>
      <w:r>
        <w:rPr>
          <w:rFonts w:ascii="Noto Sans Kannada" w:hAnsi="Noto Sans Kannada"/>
          <w:b w:val="0"/>
          <w:i w:val="0"/>
          <w:sz w:val="20"/>
        </w:rPr>
        <w:t>ಅಕಬ ರೆ ರೊ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ನಾಸ್ಪದ</w:t>
      </w:r>
      <w:r>
        <w:rPr>
          <w:rFonts w:ascii="Noto Sans Kannada" w:hAnsi="Noto Sans Kannada"/>
          <w:b w:val="0"/>
          <w:i w:val="0"/>
          <w:sz w:val="20"/>
        </w:rPr>
        <w:t>ರೀ ತಿಯಲ್ಲಿ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ಡೆ ದು ಕೊಂಡ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ಅಧಿ ಕಾ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ಹಡ ಗಿನ</w:t>
      </w:r>
      <w:r>
        <w:rPr>
          <w:rFonts w:ascii="Noto Sans Kannada" w:hAnsi="Noto Sans Kannada"/>
          <w:b w:val="0"/>
          <w:i w:val="0"/>
          <w:sz w:val="20"/>
        </w:rPr>
        <w:t>ತಂತಿ</w:t>
      </w:r>
      <w:r>
        <w:rPr>
          <w:rFonts w:ascii="Noto Sans Kannada" w:hAnsi="Noto Sans Kannada"/>
          <w:b w:val="0"/>
          <w:i w:val="0"/>
          <w:sz w:val="20"/>
        </w:rPr>
        <w:t>ಖಾ ತೆಯ</w:t>
      </w:r>
      <w:r>
        <w:rPr>
          <w:rFonts w:ascii="Noto Sans Kannada" w:hAnsi="Noto Sans Kannada"/>
          <w:b w:val="0"/>
          <w:i w:val="0"/>
          <w:sz w:val="20"/>
        </w:rPr>
        <w:t>ಪ್ರ ಮುಖ</w:t>
      </w:r>
      <w:r>
        <w:rPr>
          <w:rFonts w:ascii="Noto Sans Kannada" w:hAnsi="Noto Sans Kannada"/>
          <w:b w:val="0"/>
          <w:i w:val="0"/>
          <w:sz w:val="20"/>
        </w:rPr>
        <w:t>ನೌಕರ್ನತ್ಟ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ಯನ್ನು</w:t>
      </w:r>
      <w:r>
        <w:rPr>
          <w:rFonts w:ascii="Noto Sans Kannada" w:hAnsi="Noto Sans Kannada"/>
          <w:b w:val="0"/>
          <w:i w:val="0"/>
          <w:sz w:val="20"/>
        </w:rPr>
        <w:t>ವರ್ಗಾಯಿಸ ಬೇ ಕು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ಸಂಬಂ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ಧನಲ್ಲಿ</w:t>
      </w:r>
      <w:r>
        <w:rPr>
          <w:rFonts w:ascii="Noto Sans Kannada" w:hAnsi="Noto Sans Kannada"/>
          <w:b w:val="0"/>
          <w:i w:val="0"/>
          <w:sz w:val="20"/>
        </w:rPr>
        <w:t>ಸೆ ರೆ ಹಿ ಡಿದ</w:t>
      </w:r>
      <w:r>
        <w:rPr>
          <w:rFonts w:ascii="Noto Sans Kannada" w:hAnsi="Noto Sans Kannada"/>
          <w:b w:val="0"/>
          <w:i w:val="0"/>
          <w:sz w:val="20"/>
        </w:rPr>
        <w:t>ಆರ್‌</w:t>
      </w:r>
      <w:r>
        <w:rPr>
          <w:rFonts w:ascii="Noto Sans Kannada" w:hAnsi="Noto Sans Kannada"/>
          <w:b w:val="0"/>
          <w:i w:val="0"/>
          <w:sz w:val="20"/>
        </w:rPr>
        <w:t>ಕೆ</w:t>
      </w:r>
      <w:r>
        <w:rPr>
          <w:rFonts w:ascii="Noto Sans Kannada" w:hAnsi="Noto Sans Kannada"/>
          <w:b w:val="0"/>
          <w:i w:val="0"/>
          <w:sz w:val="20"/>
        </w:rPr>
        <w:t>ಸಿಂಗ</w:t>
      </w:r>
      <w:r>
        <w:rPr>
          <w:rFonts w:ascii="Noto Sans Kannada" w:hAnsi="Noto Sans Kannada"/>
          <w:b w:val="0"/>
          <w:i w:val="0"/>
          <w:sz w:val="20"/>
        </w:rPr>
        <w:t>ಅವರನ್ನು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ಮುಂದಾ ಳುಗಳ</w:t>
      </w:r>
      <w:r>
        <w:rPr>
          <w:rFonts w:ascii="Noto Sans Kannada" w:hAnsi="Noto Sans Kannada"/>
          <w:b w:val="0"/>
          <w:i w:val="0"/>
          <w:sz w:val="20"/>
        </w:rPr>
        <w:t>ಎಚ್ಚ ರಿ 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೮</w:t>
      </w:r>
      <w:r>
        <w:rPr>
          <w:rFonts w:ascii="Noto Sans Kannada" w:hAnsi="Noto Sans Kannada"/>
          <w:b w:val="0"/>
          <w:i w:val="0"/>
          <w:sz w:val="20"/>
        </w:rPr>
        <w:t>ಅರ್ಬಾದ</w:t>
      </w:r>
      <w:r>
        <w:rPr>
          <w:rFonts w:ascii="Noto Sans Kannada" w:hAnsi="Noto Sans Kannada"/>
          <w:b w:val="0"/>
          <w:i w:val="0"/>
          <w:sz w:val="20"/>
        </w:rPr>
        <w:t>ಹಿಂದೀ</w:t>
      </w:r>
      <w:r>
        <w:rPr>
          <w:rFonts w:ascii="Noto Sans Kannada" w:hAnsi="Noto Sans Kannada"/>
          <w:b w:val="0"/>
          <w:i w:val="0"/>
          <w:sz w:val="20"/>
        </w:rPr>
        <w:t>ಸೈ ಸಿಕರ</w:t>
      </w:r>
      <w:r>
        <w:rPr>
          <w:rFonts w:ascii="Noto Sans Kannada" w:hAnsi="Noto Sans Kannada"/>
          <w:b w:val="0"/>
          <w:i w:val="0"/>
          <w:sz w:val="20"/>
        </w:rPr>
        <w:t>ಮೇ ಲಿನ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ಖಟ್ಲೆ</w:t>
      </w:r>
      <w:r>
        <w:rPr>
          <w:rFonts w:ascii="Noto Sans Kannada" w:hAnsi="Noto Sans Kannada"/>
          <w:b w:val="0"/>
          <w:i w:val="0"/>
          <w:sz w:val="20"/>
        </w:rPr>
        <w:t>ಹಿಂತೆ ಗೆ ದು ಕೊಳ್ಳ</w:t>
      </w:r>
      <w:r>
        <w:rPr>
          <w:rFonts w:ascii="Noto Sans Kannada" w:hAnsi="Noto Sans Kannada"/>
          <w:b w:val="0"/>
          <w:i w:val="0"/>
          <w:sz w:val="20"/>
        </w:rPr>
        <w:t>ಬೇ ಕು.</w:t>
      </w:r>
      <w:r>
        <w:rPr>
          <w:rFonts w:ascii="Noto Sans Kannada" w:hAnsi="Noto Sans Kannada"/>
          <w:b w:val="0"/>
          <w:i w:val="0"/>
          <w:sz w:val="20"/>
        </w:rPr>
        <w:t>೯</w:t>
      </w:r>
      <w:r>
        <w:rPr>
          <w:rFonts w:ascii="Noto Sans Kannada" w:hAnsi="Noto Sans Kannada"/>
          <w:b w:val="0"/>
          <w:i w:val="0"/>
          <w:sz w:val="20"/>
        </w:rPr>
        <w:t>ಬೇ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ಚೀ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ಕಾಂಗ್ರೆಸ್‌</w:t>
      </w:r>
      <w:r>
        <w:rPr>
          <w:rFonts w:ascii="Noto Sans Kannada" w:hAnsi="Noto Sans Kannada"/>
          <w:b w:val="0"/>
          <w:i w:val="0"/>
          <w:sz w:val="20"/>
        </w:rPr>
        <w:t>ಅಧ್ಯಕ್ಷ ನಾದ</w:t>
      </w:r>
      <w:r>
        <w:rPr>
          <w:rFonts w:ascii="Noto Sans Kannada" w:hAnsi="Noto Sans Kannada"/>
          <w:b w:val="0"/>
          <w:i w:val="0"/>
          <w:sz w:val="20"/>
        </w:rPr>
        <w:t>ಮೌ ಲಾ 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ಕಲಮ</w:t>
      </w:r>
      <w:r>
        <w:rPr>
          <w:rFonts w:ascii="Noto Sans Kannada" w:hAnsi="Noto Sans Kannada"/>
          <w:b w:val="0"/>
          <w:i w:val="0"/>
          <w:sz w:val="20"/>
        </w:rPr>
        <w:t>ಆರುಾಣ ರು</w:t>
      </w:r>
      <w:r>
        <w:rPr>
          <w:rFonts w:ascii="Noto Sans Kannada" w:hAnsi="Noto Sans Kannada"/>
          <w:b w:val="0"/>
          <w:i w:val="0"/>
          <w:sz w:val="20"/>
        </w:rPr>
        <w:t>ಸರ ಕಾರದ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ಧೋರ ಣೆ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ಅಬುಲ</w:t>
      </w:r>
      <w:r>
        <w:rPr>
          <w:rFonts w:ascii="Noto Sans Kannada" w:hAnsi="Noto Sans Kannada"/>
          <w:b w:val="0"/>
          <w:i w:val="0"/>
          <w:sz w:val="22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ಡೆ ಗೆ</w:t>
      </w:r>
      <w:r>
        <w:rPr>
          <w:rFonts w:ascii="Noto Sans Kannada" w:hAnsi="Noto Sans Kannada"/>
          <w:b w:val="0"/>
          <w:i w:val="0"/>
          <w:sz w:val="20"/>
        </w:rPr>
        <w:t>ನ ಡೆದ</w:t>
      </w:r>
      <w:r>
        <w:rPr>
          <w:rFonts w:ascii="Noto Sans Kannada" w:hAnsi="Noto Sans Kannada"/>
          <w:b w:val="0"/>
          <w:i w:val="0"/>
          <w:sz w:val="20"/>
        </w:rPr>
        <w:t>ಗೋ ಳೀ ಬಾರಗಳ</w:t>
      </w:r>
      <w:r>
        <w:rPr>
          <w:rFonts w:ascii="Noto Sans Kannada" w:hAnsi="Noto Sans Kannada"/>
          <w:b w:val="0"/>
          <w:i w:val="0"/>
          <w:sz w:val="20"/>
        </w:rPr>
        <w:t>ವಿ ಚಾರ ಣೆ</w:t>
      </w:r>
      <w:r>
        <w:rPr>
          <w:rFonts w:ascii="Noto Sans Kannada" w:hAnsi="Noto Sans Kannada"/>
          <w:b w:val="0"/>
          <w:i w:val="0"/>
          <w:sz w:val="20"/>
        </w:rPr>
        <w:t>ನ ಡಿಸ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ಕು.</w:t>
      </w:r>
      <w:r>
        <w:rPr>
          <w:rFonts w:ascii="Noto Sans Kannada" w:hAnsi="Noto Sans Kannada"/>
          <w:b w:val="0"/>
          <w:i w:val="0"/>
          <w:sz w:val="20"/>
        </w:rPr>
        <w:t>ಹಾ ಗೂ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ಇಂಡೋ ನೇ ಶಿ ಯಾ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ಪಿ</w:t>
      </w:r>
      <w:r>
        <w:rPr>
          <w:rFonts w:ascii="Noto Sans Kannada" w:hAnsi="Noto Sans Kannada"/>
          <w:b w:val="0"/>
          <w:i w:val="0"/>
          <w:sz w:val="20"/>
        </w:rPr>
        <w:t>ಕುರ ತು</w:t>
      </w:r>
      <w:r>
        <w:rPr>
          <w:rFonts w:ascii="Noto Sans Kannada" w:hAnsi="Noto Sans Kannada"/>
          <w:b w:val="0"/>
          <w:i w:val="0"/>
          <w:sz w:val="20"/>
        </w:rPr>
        <w:t>ಸೈನ್ಯ</w:t>
      </w:r>
      <w:r>
        <w:rPr>
          <w:rFonts w:ascii="Noto Sans Kannada" w:hAnsi="Noto Sans Kannada"/>
          <w:b w:val="0"/>
          <w:i w:val="0"/>
          <w:sz w:val="20"/>
        </w:rPr>
        <w:t>ಲ್ಲಿ</w:t>
      </w:r>
      <w:r>
        <w:rPr>
          <w:rFonts w:ascii="Noto Sans Kannada" w:hAnsi="Noto Sans Kannada"/>
          <w:b w:val="0"/>
          <w:i w:val="0"/>
          <w:sz w:val="20"/>
        </w:rPr>
        <w:t>ಶಿಸ್ತು</w:t>
      </w:r>
      <w:r>
        <w:rPr>
          <w:rFonts w:ascii="Noto Sans Kannada" w:hAnsi="Noto Sans Kannada"/>
          <w:b w:val="0"/>
          <w:i w:val="0"/>
          <w:sz w:val="20"/>
        </w:rPr>
        <w:t>ಅವಶ್ಯ ವೆಂದು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ಮಧ್ಯ</w:t>
      </w:r>
      <w:r>
        <w:rPr>
          <w:rFonts w:ascii="Noto Sans Kannada" w:hAnsi="Noto Sans Kannada"/>
          <w:b w:val="0"/>
          <w:i w:val="0"/>
          <w:sz w:val="20"/>
        </w:rPr>
        <w:t>ಪೂರ್ವದಲ್ಲಿಯ</w:t>
      </w:r>
      <w:r>
        <w:rPr>
          <w:rFonts w:ascii="Noto Sans Kannada" w:hAnsi="Noto Sans Kannada"/>
          <w:b w:val="0"/>
          <w:i w:val="0"/>
          <w:sz w:val="20"/>
        </w:rPr>
        <w:t>ಹಿಂದಿ</w:t>
      </w:r>
      <w:r>
        <w:rPr>
          <w:rFonts w:ascii="Noto Sans Kannada" w:hAnsi="Noto Sans Kannada"/>
          <w:b w:val="0"/>
          <w:i w:val="0"/>
          <w:sz w:val="20"/>
        </w:rPr>
        <w:t>ಸೈನ್ಯ</w:t>
      </w:r>
      <w:r>
        <w:rPr>
          <w:rFonts w:ascii="Noto Sans Kannada" w:hAnsi="Noto Sans Kannada"/>
          <w:b w:val="0"/>
          <w:i w:val="0"/>
          <w:sz w:val="20"/>
        </w:rPr>
        <w:t>ತಿ ರು ಗಿ</w:t>
      </w:r>
      <w:r>
        <w:rPr>
          <w:rFonts w:ascii="Noto Sans Kannada" w:hAnsi="Noto Sans Kannada"/>
          <w:b w:val="0"/>
          <w:i w:val="0"/>
          <w:sz w:val="20"/>
        </w:rPr>
        <w:t>ಕೇ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ಪ್ಪಿದರ ಳಾ</w:t>
      </w:r>
      <w:r>
        <w:rPr>
          <w:rFonts w:ascii="Noto Sans Kannada" w:hAnsi="Noto Sans Kannada"/>
          <w:b w:val="0"/>
          <w:i w:val="0"/>
          <w:sz w:val="20"/>
        </w:rPr>
        <w:t>ಸಂಕ.ಚಿ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ಶಿಸ್ತಿನ</w:t>
      </w:r>
      <w:r>
        <w:rPr>
          <w:rFonts w:ascii="Noto Sans Kannada" w:hAnsi="Noto Sans Kannada"/>
          <w:b w:val="0"/>
          <w:i w:val="0"/>
          <w:sz w:val="20"/>
        </w:rPr>
        <w:t>ಹೆಸಲನಲ್ಲ</w:t>
      </w:r>
      <w:r>
        <w:rPr>
          <w:rFonts w:ascii="Noto Sans Kannada" w:hAnsi="Noto Sans Kannada"/>
          <w:b w:val="0"/>
          <w:i w:val="0"/>
          <w:sz w:val="20"/>
        </w:rPr>
        <w:t>ಬೋ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ಯಕ ಕೆಂದು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ಸಂಲು ಗಾರ ಕಿನ್ನು</w:t>
      </w:r>
      <w:r>
        <w:rPr>
          <w:rFonts w:ascii="Noto Sans Kannada" w:hAnsi="Noto Sans Kannada"/>
          <w:b w:val="0"/>
          <w:i w:val="0"/>
          <w:sz w:val="20"/>
        </w:rPr>
        <w:t>ದಂಡಿ ಸುವ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ಕೊಳ್ಳ ಬೇ ಕು</w:t>
      </w:r>
      <w:r>
        <w:rPr>
          <w:rFonts w:ascii="Noto Sans Kannada" w:hAnsi="Noto Sans Kannada"/>
          <w:b w:val="0"/>
          <w:i w:val="0"/>
          <w:sz w:val="20"/>
        </w:rPr>
        <w:t>ನಾ ನಿಕರ;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ಸಂಪಿ ಗೆ</w:t>
      </w:r>
      <w:r>
        <w:rPr>
          <w:rFonts w:ascii="Noto Sans Kannada" w:hAnsi="Noto Sans Kannada"/>
          <w:b w:val="0"/>
          <w:i w:val="0"/>
          <w:sz w:val="20"/>
        </w:rPr>
        <w:t>ನಾ ವಿಕ</w:t>
      </w:r>
      <w:r>
        <w:rPr>
          <w:rFonts w:ascii="Noto Sans Kannada" w:hAnsi="Noto Sans Kannada"/>
          <w:b w:val="0"/>
          <w:i w:val="0"/>
          <w:sz w:val="20"/>
        </w:rPr>
        <w:t>ಅಧಿ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 ರಿಗ ಳಾದ</w:t>
      </w:r>
      <w:r>
        <w:rPr>
          <w:rFonts w:ascii="Noto Sans Kannada" w:hAnsi="Noto Sans Kannada"/>
          <w:b w:val="0"/>
          <w:i w:val="0"/>
          <w:sz w:val="20"/>
        </w:rPr>
        <w:t>ಗಾಡಫ್ರೆ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ಉನ್ಮತ್ತ</w:t>
      </w:r>
      <w:r>
        <w:rPr>
          <w:rFonts w:ascii="Noto Sans Kannada" w:hAnsi="Noto Sans Kannada"/>
          <w:b w:val="0"/>
          <w:i w:val="0"/>
          <w:sz w:val="20"/>
        </w:rPr>
        <w:t>ನದ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ರಾಷ್ಟ್ರೀಯ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ಭಾವ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ಉತ್ತರ</w:t>
      </w:r>
      <w:r>
        <w:rPr>
          <w:rFonts w:ascii="Noto Sans Kannada" w:hAnsi="Noto Sans Kannada"/>
          <w:b w:val="0"/>
          <w:i w:val="0"/>
          <w:sz w:val="20"/>
        </w:rPr>
        <w:t>ಕೊಟ್ಟಿದ್ದ ರಿಂದೇ</w:t>
      </w:r>
      <w:r>
        <w:rPr>
          <w:rFonts w:ascii="Noto Sans Kannada" w:hAnsi="Noto Sans Kannada"/>
          <w:b w:val="0"/>
          <w:i w:val="0"/>
          <w:sz w:val="20"/>
        </w:rPr>
        <w:t>ಸಂಪು ಗಾರ ರು</w:t>
      </w:r>
      <w:r>
        <w:rPr>
          <w:rFonts w:ascii="Noto Sans Kannada" w:hAnsi="Noto Sans Kannada"/>
          <w:b w:val="0"/>
          <w:i w:val="0"/>
          <w:sz w:val="20"/>
        </w:rPr>
        <w:t>ತೋ ಫು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ಎಗ್ಗು</w:t>
      </w:r>
      <w:r>
        <w:rPr>
          <w:rFonts w:ascii="Noto Sans Kannada" w:hAnsi="Noto Sans Kannada"/>
          <w:b w:val="0"/>
          <w:i w:val="0"/>
          <w:sz w:val="20"/>
        </w:rPr>
        <w:t>ಬ ಡಿ ಯುನ</w:t>
      </w:r>
      <w:r>
        <w:rPr>
          <w:rFonts w:ascii="Noto Sans Kannada" w:hAnsi="Noto Sans Kannada"/>
          <w:b w:val="0"/>
          <w:i w:val="0"/>
          <w:sz w:val="20"/>
        </w:rPr>
        <w:t>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ಪ್ರಯತ್ನಿ</w:t>
      </w:r>
      <w:r>
        <w:rPr>
          <w:rFonts w:ascii="Noto Sans Kannada" w:hAnsi="Noto Sans Kannada"/>
          <w:b w:val="0"/>
          <w:i w:val="0"/>
          <w:sz w:val="20"/>
        </w:rPr>
        <w:t>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ಹಿ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ಎನೋ</w:t>
      </w:r>
      <w:r>
        <w:rPr>
          <w:rFonts w:ascii="Noto Sans Kannada" w:hAnsi="Noto Sans Kannada"/>
          <w:b w:val="0"/>
          <w:i w:val="0"/>
          <w:sz w:val="20"/>
        </w:rPr>
        <w:t>ಭಾವದಲ್ಲಿ</w:t>
      </w:r>
      <w:r>
        <w:rPr>
          <w:rFonts w:ascii="Noto Sans Kannada" w:hAnsi="Noto Sans Kannada"/>
          <w:b w:val="0"/>
          <w:i w:val="0"/>
          <w:sz w:val="20"/>
        </w:rPr>
        <w:t>ಹಿ ನಿಯಸ್ಟ</w:t>
      </w:r>
      <w:r>
        <w:rPr>
          <w:rFonts w:ascii="Noto Sans Kannada" w:hAnsi="Noto Sans Kannada"/>
          <w:b w:val="0"/>
          <w:i w:val="0"/>
          <w:sz w:val="20"/>
        </w:rPr>
        <w:t>ನದಲ್ಲಿ</w:t>
      </w:r>
      <w:r>
        <w:rPr>
          <w:rFonts w:ascii="Noto Sans Kannada" w:hAnsi="Noto Sans Kannada"/>
          <w:b w:val="0"/>
          <w:i w:val="0"/>
          <w:sz w:val="22"/>
        </w:rPr>
        <w:t>ನಂ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ಇಷ</w:t>
      </w:r>
      <w:r>
        <w:rPr>
          <w:rFonts w:ascii="Noto Sans Kannada" w:hAnsi="Noto Sans Kannada"/>
          <w:b w:val="0"/>
          <w:i w:val="0"/>
          <w:sz w:val="20"/>
        </w:rPr>
        <w:t>ಖಂದು</w:t>
      </w:r>
      <w:r>
        <w:rPr>
          <w:rFonts w:ascii="Noto Sans Kannada" w:hAnsi="Noto Sans Kannada"/>
          <w:b w:val="0"/>
          <w:i w:val="0"/>
          <w:sz w:val="20"/>
        </w:rPr>
        <w:t>ಚ್ಚ</w:t>
      </w:r>
      <w:r>
        <w:rPr>
          <w:rFonts w:ascii="Noto Sans Kannada" w:hAnsi="Noto Sans Kannada"/>
          <w:b w:val="0"/>
          <w:i w:val="0"/>
          <w:sz w:val="20"/>
        </w:rPr>
        <w:t>ರಿನದ್ದಾ</w:t>
      </w:r>
      <w:r>
        <w:rPr>
          <w:rFonts w:ascii="Noto Sans Kannada" w:hAnsi="Noto Sans Kannada"/>
          <w:b w:val="0"/>
          <w:i w:val="0"/>
          <w:sz w:val="20"/>
        </w:rPr>
        <w:t>ರೈ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ಒಮುಹತ ಟಾಲ ಕೊ</w:t>
      </w:r>
      <w:r>
        <w:rPr>
          <w:rFonts w:ascii="Noto Sans Kannada" w:hAnsi="Noto Sans Kannada"/>
          <w:b w:val="0"/>
          <w:i w:val="0"/>
          <w:sz w:val="22"/>
        </w:rPr>
        <w:t>ನಭ:</w:t>
      </w:r>
      <w:r>
        <w:rPr>
          <w:rFonts w:ascii="Noto Sans Kannada" w:hAnsi="Noto Sans Kannada"/>
          <w:b w:val="0"/>
          <w:i w:val="0"/>
          <w:sz w:val="20"/>
        </w:rPr>
        <w:t>ಭಾನವನ್ನು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ರತ</w:t>
      </w:r>
      <w:r>
        <w:rPr>
          <w:rFonts w:ascii="Noto Sans Kannada" w:hAnsi="Noto Sans Kannada"/>
          <w:b w:val="0"/>
          <w:i w:val="0"/>
          <w:sz w:val="20"/>
        </w:rPr>
        <w:t>ಮಿ ಲಿಓರಿ</w:t>
      </w:r>
      <w:r>
        <w:rPr>
          <w:rFonts w:ascii="Noto Sans Kannada" w:hAnsi="Noto Sans Kannada"/>
          <w:b w:val="0"/>
          <w:i w:val="0"/>
          <w:sz w:val="20"/>
        </w:rPr>
        <w:t>ಎರತ್ತು</w:t>
      </w:r>
      <w:r>
        <w:rPr>
          <w:rFonts w:ascii="Noto Sans Kannada" w:hAnsi="Noto Sans Kannada"/>
          <w:b w:val="0"/>
          <w:i w:val="0"/>
          <w:sz w:val="22"/>
        </w:rPr>
        <w:t>ಪೋ ಲೀಸರ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ಗಳನ್ನು</w:t>
      </w:r>
      <w:r>
        <w:rPr>
          <w:rFonts w:ascii="Noto Sans Kannada" w:hAnsi="Noto Sans Kannada"/>
          <w:b w:val="0"/>
          <w:i w:val="0"/>
          <w:sz w:val="20"/>
        </w:rPr>
        <w:t>ಆಶ್ರ ಯಿಸ ಬೇ ಕಾ ಯಿ ತು</w:t>
      </w:r>
      <w:r>
        <w:rPr>
          <w:rFonts w:ascii="Noto Sans Kannada" w:hAnsi="Noto Sans Kannada"/>
          <w:b w:val="0"/>
          <w:i w:val="0"/>
          <w:sz w:val="20"/>
        </w:rPr>
        <w:t>ಮ್ತಾಕೂಡ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Eಯ</w:t>
      </w:r>
      <w:r>
        <w:rPr>
          <w:rFonts w:ascii="Noto Sans Kannada" w:hAnsi="Noto Sans Kannada"/>
          <w:b w:val="0"/>
          <w:i w:val="0"/>
          <w:sz w:val="20"/>
        </w:rPr>
        <w:t>೩೦</w:t>
      </w:r>
      <w:r>
        <w:rPr>
          <w:rFonts w:ascii="Noto Sans Kannada" w:hAnsi="Noto Sans Kannada"/>
          <w:b w:val="0"/>
          <w:i w:val="0"/>
          <w:sz w:val="36"/>
        </w:rPr>
        <w:t>ಹ</w:t>
      </w:r>
      <w:r>
        <w:rPr>
          <w:rFonts w:ascii="Noto Sans Kannada" w:hAnsi="Noto Sans Kannada"/>
          <w:b w:val="0"/>
          <w:i w:val="0"/>
          <w:sz w:val="20"/>
        </w:rPr>
        <w:t>೨೦</w:t>
      </w:r>
      <w:r>
        <w:rPr>
          <w:rFonts w:ascii="Noto Sans Kannada" w:hAnsi="Noto Sans Kannada"/>
          <w:b w:val="0"/>
          <w:i w:val="0"/>
          <w:sz w:val="20"/>
        </w:rPr>
        <w:t>ಯುದ್ಧ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ಹಡಗಗಳ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ತೋ ಫು</w:t>
      </w:r>
      <w:r>
        <w:rPr>
          <w:rFonts w:ascii="Noto Sans Kannada" w:hAnsi="Noto Sans Kannada"/>
          <w:b w:val="0"/>
          <w:i w:val="0"/>
          <w:sz w:val="20"/>
        </w:rPr>
        <w:t>ಏರಿ ಸಿದ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ಕೂೂಚಿಯಲ್ಲಂತೂ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ಎರ ಡೂ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ಪಕ್ಷದನರಲ್ಲಿ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ತೋ ಫುಗಳ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ದ್ವ</w:t>
      </w:r>
      <w:r>
        <w:rPr>
          <w:rFonts w:ascii="Noto Sans Kannada" w:hAnsi="Noto Sans Kannada"/>
          <w:b w:val="0"/>
          <w:i w:val="0"/>
          <w:sz w:val="20"/>
        </w:rPr>
        <w:t>ಂದ್ರ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ವೇಕ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ಶ್ಚ</w:t>
      </w:r>
      <w:r>
        <w:rPr>
          <w:rFonts w:ascii="Noto Sans Kannada" w:hAnsi="Noto Sans Kannada"/>
          <w:b w:val="0"/>
          <w:i w:val="0"/>
          <w:sz w:val="20"/>
        </w:rPr>
        <w:t>ಗೋ ಳೀ ಬಾ ರಿನ</w:t>
      </w:r>
      <w:r>
        <w:rPr>
          <w:rFonts w:ascii="Noto Sans Kannada" w:hAnsi="Noto Sans Kannada"/>
          <w:b w:val="0"/>
          <w:i w:val="0"/>
          <w:sz w:val="20"/>
        </w:rPr>
        <w:t>ವಿಷಯ</w:t>
      </w:r>
      <w:r>
        <w:rPr>
          <w:rFonts w:ascii="Noto Sans Kannada" w:hAnsi="Noto Sans Kannada"/>
          <w:b w:val="0"/>
          <w:i w:val="0"/>
          <w:sz w:val="20"/>
        </w:rPr>
        <w:t>ಸ್ಥಿ</w:t>
      </w:r>
      <w:r>
        <w:rPr>
          <w:rFonts w:ascii="Noto Sans Kannada" w:hAnsi="Noto Sans Kannada"/>
          <w:b w:val="0"/>
          <w:i w:val="0"/>
          <w:sz w:val="20"/>
        </w:rPr>
        <w:t>ಒಡ ನೆ</w:t>
      </w:r>
      <w:r>
        <w:rPr>
          <w:rFonts w:ascii="Noto Sans Kannada" w:hAnsi="Noto Sans Kannada"/>
          <w:b w:val="0"/>
          <w:i w:val="0"/>
          <w:sz w:val="20"/>
        </w:rPr>
        <w:t>ವಿ ಚಾರ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ದಾ ದಾ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ವಿಕರನ್ನು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ಚಾರ ಣೆ ಗೆ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ಡೆ ನು</w:t>
      </w:r>
      <w:r>
        <w:rPr>
          <w:rFonts w:ascii="Noto Sans Kannada" w:hAnsi="Noto Sans Kannada"/>
          <w:b w:val="0"/>
          <w:i w:val="0"/>
          <w:sz w:val="20"/>
        </w:rPr>
        <w:t>ಅನೇಕ</w:t>
      </w:r>
      <w:r>
        <w:rPr>
          <w:rFonts w:ascii="Noto Sans Kannada" w:hAnsi="Noto Sans Kannada"/>
          <w:b w:val="0"/>
          <w:i w:val="0"/>
          <w:sz w:val="20"/>
        </w:rPr>
        <w:t>ಸೈ</w:t>
      </w:r>
      <w:r>
        <w:rPr>
          <w:rFonts w:ascii="Noto Sans Kannada" w:hAnsi="Noto Sans Kannada"/>
          <w:b w:val="0"/>
          <w:i w:val="0"/>
          <w:sz w:val="20"/>
        </w:rPr>
        <w:t>ನಿಕ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ರಣರಂಗಕ್ಕೆ</w:t>
      </w:r>
      <w:r>
        <w:rPr>
          <w:rFonts w:ascii="Noto Sans Kannada" w:hAnsi="Noto Sans Kannada"/>
          <w:b w:val="0"/>
          <w:i w:val="0"/>
          <w:sz w:val="22"/>
        </w:rPr>
        <w:t>ಅಕಿ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ಯಾದ ರು.</w:t>
      </w:r>
      <w:r>
        <w:rPr>
          <w:rFonts w:ascii="Noto Sans Kannada" w:hAnsi="Noto Sans Kannada"/>
          <w:b w:val="0"/>
          <w:i w:val="0"/>
          <w:sz w:val="24"/>
        </w:rPr>
        <w:t>ಜ್‌</w:t>
      </w:r>
      <w:r>
        <w:rPr>
          <w:rFonts w:ascii="Noto Sans Kannada" w:hAnsi="Noto Sans Kannada"/>
          <w:b w:val="0"/>
          <w:i w:val="0"/>
          <w:sz w:val="20"/>
        </w:rPr>
        <w:t>ಮುಂಬ ಯಿಯಲ್ಲಿ</w:t>
      </w:r>
      <w:r>
        <w:rPr>
          <w:rFonts w:ascii="Noto Sans Kannada" w:hAnsi="Noto Sans Kannada"/>
          <w:b w:val="0"/>
          <w:i w:val="0"/>
          <w:sz w:val="20"/>
        </w:rPr>
        <w:t>ಮತ್ತೊ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 ರಿಪ ಡಿ ಸಿದ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ರಿ ಗೆ</w:t>
      </w:r>
      <w:r>
        <w:rPr>
          <w:rFonts w:ascii="Noto Sans Kannada" w:hAnsi="Noto Sans Kannada"/>
          <w:b w:val="0"/>
          <w:i w:val="0"/>
          <w:sz w:val="20"/>
        </w:rPr>
        <w:t>ಕಾ ಯಿ ಡೆ</w:t>
      </w:r>
      <w:r>
        <w:rPr>
          <w:rFonts w:ascii="Noto Sans Kannada" w:hAnsi="Noto Sans Kannada"/>
          <w:b w:val="0"/>
          <w:i w:val="0"/>
          <w:sz w:val="20"/>
        </w:rPr>
        <w:t>ಸ ಹಾಯ</w:t>
      </w:r>
      <w:r>
        <w:rPr>
          <w:rFonts w:ascii="Noto Sans Kannada" w:hAnsi="Noto Sans Kannada"/>
          <w:b w:val="0"/>
          <w:i w:val="0"/>
          <w:sz w:val="20"/>
        </w:rPr>
        <w:t>ನೀಡ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ಬೇ ಕೆಂದೂ</w:t>
      </w:r>
      <w:r>
        <w:rPr>
          <w:rFonts w:ascii="Noto Sans Kannada" w:hAnsi="Noto Sans Kannada"/>
          <w:b w:val="0"/>
          <w:i w:val="0"/>
          <w:sz w:val="20"/>
        </w:rPr>
        <w:t>ಹೇ ಳಿದ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ಸಂಡಿತ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ಜ ವಾಹರ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ಗಲ ಭೆಗಳ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ಸುದ್ದಿಕೇ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ತನ್ಮು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 ಹಾರ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ಸಂಚಾರ</w:t>
      </w:r>
      <w:r>
        <w:rPr>
          <w:rFonts w:ascii="Noto Sans Kannada" w:hAnsi="Noto Sans Kannada"/>
          <w:b w:val="0"/>
          <w:i w:val="0"/>
          <w:sz w:val="20"/>
        </w:rPr>
        <w:t>ಕಾರ್ಯಕ್ತ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ಕ್ರ ನುನನ್ನು</w:t>
      </w:r>
      <w:r>
        <w:rPr>
          <w:rFonts w:ascii="Noto Sans Kannada" w:hAnsi="Noto Sans Kannada"/>
          <w:b w:val="0"/>
          <w:i w:val="0"/>
          <w:sz w:val="20"/>
        </w:rPr>
        <w:t>ರದ್ದು</w:t>
      </w:r>
      <w:r>
        <w:rPr>
          <w:rFonts w:ascii="Noto Sans Kannada" w:hAnsi="Noto Sans Kannada"/>
          <w:b w:val="0"/>
          <w:i w:val="0"/>
          <w:sz w:val="28"/>
        </w:rPr>
        <w:t>Fದ</w:t>
      </w:r>
      <w:r>
        <w:rPr>
          <w:rFonts w:ascii="Noto Sans Kannada" w:hAnsi="Noto Sans Kannada"/>
          <w:b w:val="0"/>
          <w:i w:val="0"/>
          <w:sz w:val="20"/>
        </w:rPr>
        <w:t>ಮುಂಕ್ಚಿ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ಯಿ ಗೆ</w:t>
      </w:r>
      <w:r>
        <w:rPr>
          <w:rFonts w:ascii="Noto Sans Kannada" w:hAnsi="Noto Sans Kannada"/>
          <w:b w:val="0"/>
          <w:i w:val="0"/>
          <w:sz w:val="20"/>
        </w:rPr>
        <w:t>ಬಂದು</w:t>
      </w:r>
      <w:r>
        <w:rPr>
          <w:rFonts w:ascii="Noto Sans Kannada" w:hAnsi="Noto Sans Kannada"/>
          <w:b w:val="0"/>
          <w:i w:val="0"/>
          <w:sz w:val="20"/>
        </w:rPr>
        <w:t>ಪ ರಿ</w:t>
      </w:r>
      <w:r>
        <w:rPr>
          <w:rFonts w:ascii="Noto Sans Kannada" w:hAnsi="Noto Sans Kannada"/>
          <w:b w:val="0"/>
          <w:i w:val="0"/>
          <w:sz w:val="20"/>
        </w:rPr>
        <w:t>ತಿಯನ್ನು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</w:t>
      </w:r>
      <w:r>
        <w:rPr>
          <w:rFonts w:ascii="Noto Sans Kannada" w:hAnsi="Noto Sans Kannada"/>
          <w:b w:val="0"/>
          <w:i w:val="0"/>
          <w:sz w:val="20"/>
        </w:rPr>
        <w:t>ತರ ಕಾ ರಿಗ ಳಾದ</w:t>
      </w:r>
      <w:r>
        <w:rPr>
          <w:rFonts w:ascii="Noto Sans Kannada" w:hAnsi="Noto Sans Kannada"/>
          <w:b w:val="0"/>
          <w:i w:val="0"/>
          <w:sz w:val="20"/>
        </w:rPr>
        <w:t>ಕಿಂಗ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ವಿಕ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ಕೂ ಲಿ</w:t>
      </w:r>
      <w:r>
        <w:rPr>
          <w:rFonts w:ascii="Noto Sans Kannada" w:hAnsi="Noto Sans Kannada"/>
          <w:b w:val="0"/>
          <w:i w:val="0"/>
          <w:sz w:val="20"/>
        </w:rPr>
        <w:t>ಮಕ್ಕ ಳು?</w:t>
      </w:r>
      <w:r>
        <w:rPr>
          <w:rFonts w:ascii="Noto Sans Kannada" w:hAnsi="Noto Sans Kannada"/>
          <w:b w:val="0"/>
          <w:i w:val="0"/>
          <w:sz w:val="20"/>
        </w:rPr>
        <w:t>(ನಾ ಯಿಯ</w:t>
      </w:r>
      <w:r>
        <w:rPr>
          <w:rFonts w:ascii="Noto Sans Kannada" w:hAnsi="Noto Sans Kannada"/>
          <w:b w:val="0"/>
          <w:i w:val="0"/>
          <w:sz w:val="20"/>
        </w:rPr>
        <w:t>ಮಕ್ಕ ಳು</w:t>
      </w:r>
      <w:r>
        <w:rPr>
          <w:rFonts w:ascii="Noto Sans Kannada" w:hAnsi="Noto Sans Kannada"/>
          <w:b w:val="0"/>
          <w:i w:val="0"/>
          <w:sz w:val="20"/>
        </w:rPr>
        <w:t>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ಎಂದು</w:t>
      </w:r>
      <w:r>
        <w:rPr>
          <w:rFonts w:ascii="Noto Sans Kannada" w:hAnsi="Noto Sans Kannada"/>
          <w:b w:val="0"/>
          <w:i w:val="0"/>
          <w:sz w:val="20"/>
        </w:rPr>
        <w:t>ಹೇಯ ವಾ ಗಿ</w:t>
      </w:r>
      <w:r>
        <w:rPr>
          <w:rFonts w:ascii="Noto Sans Kannada" w:hAnsi="Noto Sans Kannada"/>
          <w:b w:val="0"/>
          <w:i w:val="0"/>
          <w:sz w:val="20"/>
        </w:rPr>
        <w:t>ಮಾ ತಾ ಡಿನ್ನು</w:t>
      </w:r>
      <w:r>
        <w:rPr>
          <w:rFonts w:ascii="Noto Sans Kannada" w:hAnsi="Noto Sans Kannada"/>
          <w:b w:val="0"/>
          <w:i w:val="0"/>
          <w:sz w:val="20"/>
        </w:rPr>
        <w:t>ದೂ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ವಿಕ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ರೋಸಕ್ಕೆ</w:t>
      </w:r>
      <w:r>
        <w:rPr>
          <w:rFonts w:ascii="Noto Sans Kannada" w:hAnsi="Noto Sans Kannada"/>
          <w:b w:val="0"/>
          <w:i w:val="0"/>
          <w:sz w:val="20"/>
        </w:rPr>
        <w:t>ಕಾರಣ ವಾ ಯಿ ತು,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ಸಂಪು ಗಾರ ರು</w:t>
      </w:r>
      <w:r>
        <w:rPr>
          <w:rFonts w:ascii="Noto Sans Kannada" w:hAnsi="Noto Sans Kannada"/>
          <w:b w:val="0"/>
          <w:i w:val="0"/>
          <w:sz w:val="20"/>
        </w:rPr>
        <w:t>ಸರ ದಾರ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ವಲ್ಲಭ ಭಾ ಯಿಯನವರ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ಸಲ ಹೆ</w:t>
      </w:r>
      <w:r>
        <w:rPr>
          <w:rFonts w:ascii="Noto Sans Kannada" w:hAnsi="Noto Sans Kannada"/>
          <w:b w:val="0"/>
          <w:i w:val="0"/>
          <w:sz w:val="20"/>
        </w:rPr>
        <w:t>ಪ್ರ ಕಾ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ಹಿಂತೆ ಗೆ ದು ಕೊಂಡು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ದ್ದಾರೆ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ಸರ ದಾರ</w:t>
      </w:r>
      <w:r>
        <w:rPr>
          <w:rFonts w:ascii="Noto Sans Kannada" w:hAnsi="Noto Sans Kannada"/>
          <w:b w:val="0"/>
          <w:i w:val="0"/>
          <w:sz w:val="22"/>
        </w:rPr>
        <w:t>ಪ ಟೀಲ ರೂ</w:t>
      </w:r>
      <w:r>
        <w:rPr>
          <w:rFonts w:ascii="Noto Sans Kannada" w:hAnsi="Noto Sans Kannada"/>
          <w:b w:val="0"/>
          <w:i w:val="0"/>
          <w:sz w:val="20"/>
        </w:rPr>
        <w:t>ಶಿಸ್ತಿಗೆ</w:t>
      </w:r>
      <w:r>
        <w:rPr>
          <w:rFonts w:ascii="Noto Sans Kannada" w:hAnsi="Noto Sans Kannada"/>
          <w:b w:val="0"/>
          <w:i w:val="0"/>
          <w:sz w:val="20"/>
        </w:rPr>
        <w:t>ಮಹತ್ವ ವಿದ್ದ</w:t>
      </w:r>
      <w:r>
        <w:rPr>
          <w:rFonts w:ascii="Noto Sans Kannada" w:hAnsi="Noto Sans Kannada"/>
          <w:b w:val="0"/>
          <w:i w:val="0"/>
          <w:sz w:val="36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ಹಿಂದುಸ್ತಾನ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ಮಾತ</w:t>
      </w:r>
      <w:r>
        <w:rPr>
          <w:rFonts w:ascii="Noto Sans Kannada" w:hAnsi="Noto Sans Kannada"/>
          <w:b w:val="0"/>
          <w:i w:val="0"/>
          <w:sz w:val="20"/>
        </w:rPr>
        <w:t>ತ್ರವಲ್ಲ,</w:t>
      </w:r>
      <w:r>
        <w:rPr>
          <w:rFonts w:ascii="Noto Sans Kannada" w:hAnsi="Noto Sans Kannada"/>
          <w:b w:val="0"/>
          <w:i w:val="0"/>
          <w:sz w:val="20"/>
        </w:rPr>
        <w:t>ನ ಶಿ ಯಾದಲ್ಲೆ</w:t>
      </w:r>
      <w:r>
        <w:rPr>
          <w:rFonts w:ascii="Noto Sans Kannada" w:hAnsi="Noto Sans Kannada"/>
          <w:b w:val="0"/>
          <w:i w:val="0"/>
          <w:sz w:val="20"/>
        </w:rPr>
        <w:t>N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ಬದ ಲಿ ಸಿದ.</w:t>
      </w:r>
      <w:r>
        <w:rPr>
          <w:rFonts w:ascii="Noto Sans Kannada" w:hAnsi="Noto Sans Kannada"/>
          <w:b w:val="0"/>
          <w:i w:val="0"/>
          <w:sz w:val="20"/>
        </w:rPr>
        <w:t>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ರಿಸ್ಥಿ</w:t>
      </w:r>
      <w:r>
        <w:rPr>
          <w:rFonts w:ascii="Noto Sans Kannada" w:hAnsi="Noto Sans Kannada"/>
          <w:b w:val="0"/>
          <w:i w:val="0"/>
          <w:sz w:val="20"/>
        </w:rPr>
        <w:t>ತಿಯನ್ನ</w:t>
      </w:r>
      <w:r>
        <w:rPr>
          <w:rFonts w:ascii="Noto Sans Kannada" w:hAnsi="Noto Sans Kannada"/>
          <w:b w:val="0"/>
          <w:i w:val="0"/>
          <w:sz w:val="20"/>
        </w:rPr>
        <w:t>ನುಲಕ್ಷಿ</w:t>
      </w:r>
      <w:r>
        <w:rPr>
          <w:rFonts w:ascii="Noto Sans Kannada" w:hAnsi="Noto Sans Kannada"/>
          <w:b w:val="0"/>
          <w:i w:val="0"/>
          <w:sz w:val="20"/>
        </w:rPr>
        <w:t>ಸಿ</w:t>
      </w:r>
      <w:r>
        <w:rPr>
          <w:rFonts w:ascii="Noto Sans Kannada" w:hAnsi="Noto Sans Kannada"/>
          <w:b w:val="0"/>
          <w:i w:val="0"/>
          <w:sz w:val="22"/>
        </w:rPr>
        <w:t>ಶಿ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ತನ್ಮು</w:t>
      </w:r>
      <w:r>
        <w:rPr>
          <w:rFonts w:ascii="Noto Sans Kannada" w:hAnsi="Noto Sans Kannada"/>
          <w:b w:val="0"/>
          <w:i w:val="0"/>
          <w:sz w:val="20"/>
        </w:rPr>
        <w:t>ಸಾಕಷ್ಟ</w:t>
      </w:r>
      <w:r>
        <w:rPr>
          <w:rFonts w:ascii="Noto Sans Kannada" w:hAnsi="Noto Sans Kannada"/>
          <w:b w:val="0"/>
          <w:i w:val="0"/>
          <w:sz w:val="20"/>
        </w:rPr>
        <w:t>ಗಳನ್ನು</w:t>
      </w:r>
      <w:r>
        <w:rPr>
          <w:rFonts w:ascii="Noto Sans Kannada" w:hAnsi="Noto Sans Kannada"/>
          <w:b w:val="0"/>
          <w:i w:val="0"/>
          <w:sz w:val="20"/>
        </w:rPr>
        <w:t>ಈಗ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ಹಿಂದಿ</w:t>
      </w:r>
      <w:r>
        <w:rPr>
          <w:rFonts w:ascii="Noto Sans Kannada" w:hAnsi="Noto Sans Kannada"/>
          <w:b w:val="0"/>
          <w:i w:val="0"/>
          <w:sz w:val="20"/>
        </w:rPr>
        <w:t>,ಜನ ತೆಯ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ಸಾ ರೀ.</w:t>
      </w:r>
      <w:r>
        <w:rPr>
          <w:rFonts w:ascii="Noto Sans Kannada" w:hAnsi="Noto Sans Kannada"/>
          <w:b w:val="0"/>
          <w:i w:val="0"/>
          <w:sz w:val="20"/>
        </w:rPr>
        <w:t>ಸರ ದಾರ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ವಲ್ಲಭ ಭಾ ಯಿ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</w:t>
      </w:r>
      <w:r>
        <w:rPr>
          <w:rFonts w:ascii="Noto Sans Kannada" w:hAnsi="Noto Sans Kannada"/>
          <w:b w:val="0"/>
          <w:i w:val="0"/>
          <w:sz w:val="20"/>
        </w:rPr>
        <w:t>ಸಂಪು ಗಾರರ್ಲಿ</w:t>
      </w:r>
      <w:r>
        <w:rPr>
          <w:rFonts w:ascii="Noto Sans Kannada" w:hAnsi="Noto Sans Kannada"/>
          <w:b w:val="0"/>
          <w:i w:val="0"/>
          <w:sz w:val="20"/>
        </w:rPr>
        <w:t>ಯಾ ರಿ ಗೂ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ಅನ್ಮಾಯ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ಅ.</w:t>
      </w:r>
      <w:r>
        <w:rPr>
          <w:rFonts w:ascii="Noto Sans Kannada" w:hAnsi="Noto Sans Kannada"/>
          <w:b w:val="0"/>
          <w:i w:val="0"/>
          <w:sz w:val="20"/>
        </w:rPr>
        <w:t>ನೋ ಡಿ ಕೊಳ್ಳುವ</w:t>
      </w:r>
      <w:r>
        <w:rPr>
          <w:rFonts w:ascii="Noto Sans Kannada" w:hAnsi="Noto Sans Kannada"/>
          <w:b w:val="0"/>
          <w:i w:val="0"/>
          <w:sz w:val="20"/>
        </w:rPr>
        <w:t>ಹೊ ಣೆ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ಹೊತ್ತಿ</w:t>
      </w:r>
      <w:r>
        <w:rPr>
          <w:rFonts w:ascii="Noto Sans Kannada" w:hAnsi="Noto Sans Kannada"/>
          <w:b w:val="0"/>
          <w:i w:val="0"/>
          <w:sz w:val="20"/>
        </w:rPr>
        <w:t>ರಂ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ವ್ಯಾಖ್ಯೆ</w:t>
      </w:r>
      <w:r>
        <w:rPr>
          <w:rFonts w:ascii="Noto Sans Kannada" w:hAnsi="Noto Sans Kannada"/>
          <w:b w:val="0"/>
          <w:i w:val="0"/>
          <w:sz w:val="20"/>
        </w:rPr>
        <w:t>ಮಾಡ ಬೇ ಕೆಂದು</w:t>
      </w:r>
      <w:r>
        <w:rPr>
          <w:rFonts w:ascii="Noto Sans Kannada" w:hAnsi="Noto Sans Kannada"/>
          <w:b w:val="0"/>
          <w:i w:val="0"/>
          <w:sz w:val="20"/>
        </w:rPr>
        <w:t>ಸೂ ಚಿ ಸಿದ್ದು</w:t>
      </w:r>
      <w:r>
        <w:rPr>
          <w:rFonts w:ascii="Noto Sans Kannada" w:hAnsi="Noto Sans Kannada"/>
          <w:b w:val="0"/>
          <w:i w:val="0"/>
          <w:sz w:val="20"/>
        </w:rPr>
        <w:t>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ಮಾ.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೬</w:t>
      </w:r>
      <w:r>
        <w:rPr>
          <w:rFonts w:ascii="Noto Sans Kannada" w:hAnsi="Noto Sans Kannada"/>
          <w:b w:val="0"/>
          <w:i w:val="0"/>
          <w:sz w:val="22"/>
        </w:rPr>
        <w:t>ಮದ್ರಾಸ</w:t>
      </w:r>
      <w:r>
        <w:rPr>
          <w:rFonts w:ascii="Noto Sans Kannada" w:hAnsi="Noto Sans Kannada"/>
          <w:b w:val="0"/>
          <w:i w:val="0"/>
          <w:sz w:val="22"/>
        </w:rPr>
        <w:t>ಶಾಸನ</w:t>
      </w:r>
      <w:r>
        <w:rPr>
          <w:rFonts w:ascii="Noto Sans Kannada" w:hAnsi="Noto Sans Kannada"/>
          <w:b w:val="0"/>
          <w:i w:val="0"/>
          <w:sz w:val="22"/>
        </w:rPr>
        <w:t>ಸ ಭೆಗಳ</w:t>
      </w:r>
      <w:r>
        <w:rPr>
          <w:rFonts w:ascii="Noto Sans Kannada" w:hAnsi="Noto Sans Kannada"/>
          <w:b w:val="0"/>
          <w:i w:val="0"/>
          <w:sz w:val="24"/>
        </w:rPr>
        <w:t>ಚು ನಾವ ಣಿ</w:t>
      </w:r>
      <w:r>
        <w:rPr>
          <w:rFonts w:ascii="Noto Sans Kannada" w:hAnsi="Noto Sans Kannada"/>
          <w:b w:val="0"/>
          <w:i w:val="0"/>
          <w:sz w:val="20"/>
        </w:rPr>
        <w:t>ಮಾರ್ವಿ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</w:t>
      </w:r>
      <w:r>
        <w:rPr>
          <w:rFonts w:ascii="Noto Sans Kannada" w:hAnsi="Noto Sans Kannada"/>
          <w:b w:val="0"/>
          <w:i w:val="0"/>
          <w:sz w:val="20"/>
        </w:rPr>
        <w:t>ರಿಂದ</w:t>
      </w:r>
      <w:r>
        <w:rPr>
          <w:rFonts w:ascii="Noto Sans Kannada" w:hAnsi="Noto Sans Kannada"/>
          <w:b w:val="0"/>
          <w:i w:val="0"/>
          <w:sz w:val="20"/>
        </w:rPr>
        <w:t>ಇರಂಭ ವಾ ಗು ವು ದು.</w:t>
      </w:r>
      <w:r>
        <w:rPr>
          <w:rFonts w:ascii="Noto Sans Kannada" w:hAnsi="Noto Sans Kannada"/>
          <w:b w:val="0"/>
          <w:i w:val="0"/>
          <w:sz w:val="24"/>
        </w:rPr>
        <w:t>ಮತ ದಾನ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೧೮ ನೇ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ತಾ.</w:t>
      </w:r>
      <w:r>
        <w:rPr>
          <w:rFonts w:ascii="Noto Sans Kannada" w:hAnsi="Noto Sans Kannada"/>
          <w:b w:val="0"/>
          <w:i w:val="0"/>
          <w:sz w:val="20"/>
        </w:rPr>
        <w:t>ನಿಂದೆ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ತ</w:t>
      </w:r>
      <w:r>
        <w:rPr>
          <w:rFonts w:ascii="Noto Sans Kannada" w:hAnsi="Noto Sans Kannada"/>
          <w:b w:val="0"/>
          <w:i w:val="0"/>
          <w:sz w:val="20"/>
        </w:rPr>
        <w:t>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ರು: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ಕ ರಾ ಚಿಯಲ್ಲಿ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ತಾ.</w:t>
      </w:r>
      <w:r>
        <w:rPr>
          <w:rFonts w:ascii="Noto Sans Kannada" w:hAnsi="Noto Sans Kannada"/>
          <w:b w:val="0"/>
          <w:i w:val="0"/>
          <w:sz w:val="20"/>
        </w:rPr>
        <w:t>೨೩</w:t>
      </w:r>
      <w:r>
        <w:rPr>
          <w:rFonts w:ascii="Noto Sans Kannada" w:hAnsi="Noto Sans Kannada"/>
          <w:b w:val="0"/>
          <w:i w:val="0"/>
          <w:sz w:val="20"/>
        </w:rPr>
        <w:t>ನೇ</w:t>
      </w:r>
      <w:r>
        <w:rPr>
          <w:rFonts w:ascii="Noto Sans Kannada" w:hAnsi="Noto Sans Kannada"/>
          <w:b w:val="0"/>
          <w:i w:val="0"/>
          <w:sz w:val="20"/>
        </w:rPr>
        <w:t>ದಿನ</w:t>
      </w:r>
      <w:r>
        <w:rPr>
          <w:rFonts w:ascii="Noto Sans Kannada" w:hAnsi="Noto Sans Kannada"/>
          <w:b w:val="0"/>
          <w:i w:val="0"/>
          <w:sz w:val="20"/>
        </w:rPr>
        <w:t>ಮುಂಬ ಯಿ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ನಿಕ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ಕರ್ಮ ವೀರ</w:t>
      </w:r>
      <w:r>
        <w:rPr>
          <w:rFonts w:ascii="Noto Sans Kannada" w:hAnsi="Noto Sans Kannada"/>
          <w:b w:val="0"/>
          <w:i w:val="0"/>
          <w:sz w:val="28"/>
        </w:rPr>
        <w:t>೪</w:t>
      </w:r>
      <w:r>
        <w:rPr>
          <w:rFonts w:ascii="Noto Sans Kannada" w:hAnsi="Noto Sans Kannada"/>
          <w:b w:val="0"/>
          <w:i w:val="0"/>
          <w:sz w:val="28"/>
        </w:rPr>
        <w:t>ಮಾರ್ಚ</w:t>
      </w:r>
      <w:r>
        <w:rPr>
          <w:rFonts w:ascii="Noto Sans Kannada" w:hAnsi="Noto Sans Kannada"/>
          <w:b w:val="0"/>
          <w:i w:val="0"/>
          <w:sz w:val="44"/>
        </w:rPr>
        <w:t>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೪೩೬</w:t>
      </w:r>
    </w:p>
    <w:p>
      <w:r>
        <w:br w:type="page"/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ಅಂತರ್‌</w:t>
      </w:r>
      <w:r>
        <w:rPr>
          <w:rFonts w:ascii="Noto Sans Kannada" w:hAnsi="Noto Sans Kannada"/>
          <w:b w:val="0"/>
          <w:i w:val="0"/>
          <w:sz w:val="48"/>
        </w:rPr>
        <w:t>ರಾ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ಳೆದ</w:t>
      </w:r>
      <w:r>
        <w:rPr>
          <w:rFonts w:ascii="Noto Sans Kannada" w:hAnsi="Noto Sans Kannada"/>
          <w:b w:val="0"/>
          <w:i w:val="0"/>
          <w:sz w:val="20"/>
        </w:rPr>
        <w:t>ವಾರ</w:t>
      </w:r>
      <w:r>
        <w:rPr>
          <w:rFonts w:ascii="Noto Sans Kannada" w:hAnsi="Noto Sans Kannada"/>
          <w:b w:val="0"/>
          <w:i w:val="0"/>
          <w:sz w:val="20"/>
        </w:rPr>
        <w:t>ಬ್ರಿಓಶ</w:t>
      </w:r>
      <w:r>
        <w:rPr>
          <w:rFonts w:ascii="Noto Sans Kannada" w:hAnsi="Noto Sans Kannada"/>
          <w:b w:val="0"/>
          <w:i w:val="0"/>
          <w:sz w:val="20"/>
        </w:rPr>
        <w:t>ಪಾರ್ಲಿಮೆಂಬ್ಲಾನ್ನಿ</w:t>
      </w:r>
      <w:r>
        <w:rPr>
          <w:rFonts w:ascii="Noto Sans Kannada" w:hAnsi="Noto Sans Kannada"/>
          <w:b w:val="0"/>
          <w:i w:val="0"/>
          <w:sz w:val="20"/>
        </w:rPr>
        <w:t>ವಿ ದೇಶ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ಪs</w:t>
      </w:r>
      <w:r>
        <w:rPr>
          <w:rFonts w:ascii="Noto Sans Kannada" w:hAnsi="Noto Sans Kannada"/>
          <w:b w:val="0"/>
          <w:i w:val="0"/>
          <w:sz w:val="20"/>
        </w:rPr>
        <w:t>ಬೆ ಫಿನ್ನ</w:t>
      </w:r>
      <w:r>
        <w:rPr>
          <w:rFonts w:ascii="Noto Sans Kannada" w:hAnsi="Noto Sans Kannada"/>
          <w:b w:val="0"/>
          <w:i w:val="0"/>
          <w:sz w:val="28"/>
        </w:rPr>
        <w:t>ಇ</w:t>
      </w:r>
      <w:r>
        <w:rPr>
          <w:rFonts w:ascii="Noto Sans Kannada" w:hAnsi="Noto Sans Kannada"/>
          <w:b w:val="0"/>
          <w:i w:val="0"/>
          <w:sz w:val="20"/>
        </w:rPr>
        <w:t>ರ ಶಿ ಯಾದ</w:t>
      </w:r>
      <w:r>
        <w:rPr>
          <w:rFonts w:ascii="Noto Sans Kannada" w:hAnsi="Noto Sans Kannada"/>
          <w:b w:val="0"/>
          <w:i w:val="0"/>
          <w:sz w:val="20"/>
        </w:rPr>
        <w:t>ಕ ಡೆ ಗೆಬ್ರಿ</w:t>
      </w:r>
      <w:r>
        <w:rPr>
          <w:rFonts w:ascii="Noto Sans Kannada" w:hAnsi="Noto Sans Kannada"/>
          <w:b w:val="0"/>
          <w:i w:val="0"/>
          <w:sz w:val="20"/>
        </w:rPr>
        <w:t>ಟಿಶ</w:t>
      </w:r>
      <w:r>
        <w:rPr>
          <w:rFonts w:ascii="Noto Sans Kannada" w:hAnsi="Noto Sans Kannada"/>
          <w:b w:val="0"/>
          <w:i w:val="0"/>
          <w:sz w:val="20"/>
        </w:rPr>
        <w:t>ಸರ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ದಳ</w:t>
      </w:r>
      <w:r>
        <w:rPr>
          <w:rFonts w:ascii="Noto Sans Kannada" w:hAnsi="Noto Sans Kannada"/>
          <w:b w:val="0"/>
          <w:i w:val="0"/>
          <w:sz w:val="36"/>
        </w:rPr>
        <w:t>Kದ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32"/>
        </w:rPr>
        <w:t>ಸ</w:t>
      </w:r>
      <w:r>
        <w:rPr>
          <w:rFonts w:ascii="Noto Sans Kannada" w:hAnsi="Noto Sans Kannada"/>
          <w:b w:val="0"/>
          <w:i w:val="0"/>
          <w:sz w:val="20"/>
        </w:rPr>
        <w:t>೬</w:t>
      </w:r>
      <w:r>
        <w:rPr>
          <w:rFonts w:ascii="Noto Sans Kannada" w:hAnsi="Noto Sans Kannada"/>
          <w:b w:val="0"/>
          <w:i w:val="0"/>
          <w:sz w:val="20"/>
        </w:rPr>
        <w:t>ಗೆ ಳೆ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೫</w:t>
      </w:r>
      <w:r>
        <w:rPr>
          <w:rFonts w:ascii="Noto Sans Kannada" w:hAnsi="Noto Sans Kannada"/>
          <w:b w:val="0"/>
          <w:i w:val="0"/>
          <w:sz w:val="20"/>
        </w:rPr>
        <w:t>ದ</w:t>
      </w:r>
      <w:r>
        <w:rPr>
          <w:rFonts w:ascii="Noto Sans Kannada" w:hAnsi="Noto Sans Kannada"/>
          <w:b w:val="0"/>
          <w:i w:val="0"/>
          <w:sz w:val="20"/>
        </w:rPr>
        <w:t>ಧೋರಣವನ್ನು</w:t>
      </w:r>
      <w:r>
        <w:rPr>
          <w:rFonts w:ascii="Noto Sans Kannada" w:hAnsi="Noto Sans Kannada"/>
          <w:b w:val="0"/>
          <w:i w:val="0"/>
          <w:sz w:val="20"/>
        </w:rPr>
        <w:t>ವಿವ ರಿ ಸಿದ ರು.</w:t>
      </w:r>
      <w:r>
        <w:rPr>
          <w:rFonts w:ascii="Noto Sans Kannada" w:hAnsi="Noto Sans Kannada"/>
          <w:b w:val="0"/>
          <w:i w:val="0"/>
          <w:sz w:val="20"/>
        </w:rPr>
        <w:t>ಸೋ ಪಿ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ಯೆಟ್‌</w:t>
      </w:r>
      <w:r>
        <w:rPr>
          <w:rFonts w:ascii="Noto Sans Kannada" w:hAnsi="Noto Sans Kannada"/>
          <w:b w:val="0"/>
          <w:i w:val="0"/>
          <w:sz w:val="20"/>
        </w:rPr>
        <w:t>ರಾಜ್ಯದ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ಸುತ್ತ</w:t>
      </w:r>
      <w:r>
        <w:rPr>
          <w:rFonts w:ascii="Noto Sans Kannada" w:hAnsi="Noto Sans Kannada"/>
          <w:b w:val="0"/>
          <w:i w:val="0"/>
          <w:sz w:val="20"/>
        </w:rPr>
        <w:t>ಸ್ನ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 ಯಿಕ್ತ</w:t>
      </w:r>
      <w:r>
        <w:rPr>
          <w:rFonts w:ascii="Noto Sans Kannada" w:hAnsi="Noto Sans Kannada"/>
          <w:b w:val="0"/>
          <w:i w:val="0"/>
          <w:sz w:val="20"/>
        </w:rPr>
        <w:t>ರಾಷ್ಟ್ರಗಳ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ಗುಂಪು</w:t>
      </w:r>
      <w:r>
        <w:rPr>
          <w:rFonts w:ascii="Noto Sans Kannada" w:hAnsi="Noto Sans Kannada"/>
          <w:b w:val="0"/>
          <w:i w:val="0"/>
          <w:sz w:val="28"/>
        </w:rPr>
        <w:t>ೆತದ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ಮಾಸ್ಟ್ರೋ</w:t>
      </w:r>
      <w:r>
        <w:rPr>
          <w:rFonts w:ascii="Noto Sans Kannada" w:hAnsi="Noto Sans Kannada"/>
          <w:b w:val="0"/>
          <w:i w:val="0"/>
          <w:sz w:val="20"/>
        </w:rPr>
        <w:t>ಮುತ್ತದ್ದಿ</w:t>
      </w:r>
      <w:r>
        <w:rPr>
          <w:rFonts w:ascii="Noto Sans Kannada" w:hAnsi="Noto Sans Kannada"/>
          <w:b w:val="0"/>
          <w:i w:val="0"/>
          <w:sz w:val="24"/>
        </w:rPr>
        <w:t>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ಪ್ರಾರಂಭಿ ಸಿದ್ದಾನೆ.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ಕೆಲ</w:t>
      </w:r>
      <w:r>
        <w:rPr>
          <w:rFonts w:ascii="Noto Sans Kannada" w:hAnsi="Noto Sans Kannada"/>
          <w:b w:val="0"/>
          <w:i w:val="0"/>
          <w:sz w:val="20"/>
        </w:rPr>
        <w:t>ದಿನಗಳ</w:t>
      </w:r>
      <w:r>
        <w:rPr>
          <w:rFonts w:ascii="Noto Sans Kannada" w:hAnsi="Noto Sans Kannada"/>
          <w:b w:val="0"/>
          <w:i w:val="0"/>
          <w:sz w:val="20"/>
        </w:rPr>
        <w:t>ಕೆಳ ಗೆ</w:t>
      </w:r>
      <w:r>
        <w:rPr>
          <w:rFonts w:ascii="Noto Sans Kannada" w:hAnsi="Noto Sans Kannada"/>
          <w:b w:val="0"/>
          <w:i w:val="0"/>
          <w:sz w:val="20"/>
        </w:rPr>
        <w:t>ಸ್ಪೈ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ನಿನ</w:t>
      </w:r>
      <w:r>
        <w:rPr>
          <w:rFonts w:ascii="Noto Sans Kannada" w:hAnsi="Noto Sans Kannada"/>
          <w:b w:val="0"/>
          <w:i w:val="0"/>
          <w:sz w:val="22"/>
        </w:rPr>
        <w:t>ಸೈ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ನ್ಶಗ ಳು</w:t>
      </w:r>
      <w:r>
        <w:rPr>
          <w:rFonts w:ascii="Noto Sans Kannada" w:hAnsi="Noto Sans Kannada"/>
          <w:b w:val="0"/>
          <w:i w:val="0"/>
          <w:sz w:val="20"/>
        </w:rPr>
        <w:t>ಆತ್ಮರಕ್ಷ ಣೆ ಗಾ ಗಿ</w:t>
      </w:r>
      <w:r>
        <w:rPr>
          <w:rFonts w:ascii="Noto Sans Kannada" w:hAnsi="Noto Sans Kannada"/>
          <w:b w:val="0"/>
          <w:i w:val="0"/>
          <w:sz w:val="20"/>
        </w:rPr>
        <w:t>ಗುಂಡು</w:t>
      </w:r>
      <w:r>
        <w:rPr>
          <w:rFonts w:ascii="Noto Sans Kannada" w:hAnsi="Noto Sans Kannada"/>
          <w:b w:val="0"/>
          <w:i w:val="0"/>
          <w:sz w:val="20"/>
        </w:rPr>
        <w:t>ಹಾ ರಿ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ಜಾಸತ್ತಾವಾ ದಿ ಯೂ</w:t>
      </w:r>
      <w:r>
        <w:rPr>
          <w:rFonts w:ascii="Noto Sans Kannada" w:hAnsi="Noto Sans Kannada"/>
          <w:b w:val="0"/>
          <w:i w:val="0"/>
          <w:sz w:val="20"/>
        </w:rPr>
        <w:t>ಫ್ರೆಂಚ್‌</w:t>
      </w:r>
      <w:r>
        <w:rPr>
          <w:rFonts w:ascii="Noto Sans Kannada" w:hAnsi="Noto Sans Kannada"/>
          <w:b w:val="0"/>
          <w:i w:val="0"/>
          <w:sz w:val="20"/>
        </w:rPr>
        <w:t>ಕೂಟ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ಸೇ ರಿ</w:t>
      </w:r>
      <w:r>
        <w:rPr>
          <w:rFonts w:ascii="Noto Sans Kannada" w:hAnsi="Noto Sans Kannada"/>
          <w:b w:val="0"/>
          <w:i w:val="0"/>
          <w:sz w:val="20"/>
        </w:rPr>
        <w:t>ಜರ್ಮನ ರೊಡ ನೆ</w:t>
      </w:r>
      <w:r>
        <w:rPr>
          <w:rFonts w:ascii="Noto Sans Kannada" w:hAnsi="Noto Sans Kannada"/>
          <w:b w:val="0"/>
          <w:i w:val="0"/>
          <w:sz w:val="28"/>
        </w:rPr>
        <w:t>ಯಾನ್‌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 ಮಿ ಸುವಂತೆ</w:t>
      </w:r>
      <w:r>
        <w:rPr>
          <w:rFonts w:ascii="Noto Sans Kannada" w:hAnsi="Noto Sans Kannada"/>
          <w:b w:val="0"/>
          <w:i w:val="0"/>
          <w:sz w:val="20"/>
        </w:rPr>
        <w:t>ನಮ್ಮ</w:t>
      </w:r>
      <w:r>
        <w:rPr>
          <w:rFonts w:ascii="Noto Sans Kannada" w:hAnsi="Noto Sans Kannada"/>
          <w:b w:val="0"/>
          <w:i w:val="0"/>
          <w:sz w:val="20"/>
        </w:rPr>
        <w:t>ಇಂಗ್ಲೀಷ</w:t>
      </w:r>
      <w:r>
        <w:rPr>
          <w:rFonts w:ascii="Noto Sans Kannada" w:hAnsi="Noto Sans Kannada"/>
          <w:b w:val="0"/>
          <w:i w:val="0"/>
          <w:sz w:val="20"/>
        </w:rPr>
        <w:t>ಠಣಲ್ಲುಲಿ ವೆಯ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ನಮ್ಮೊ</w:t>
      </w:r>
      <w:r>
        <w:rPr>
          <w:rFonts w:ascii="Noto Sans Kannada" w:hAnsi="Noto Sans Kannada"/>
          <w:b w:val="0"/>
          <w:i w:val="0"/>
          <w:sz w:val="20"/>
        </w:rPr>
        <w:t>ನೆ</w:t>
      </w:r>
      <w:r>
        <w:rPr>
          <w:rFonts w:ascii="Noto Sans Kannada" w:hAnsi="Noto Sans Kannada"/>
          <w:b w:val="0"/>
          <w:i w:val="0"/>
          <w:sz w:val="24"/>
        </w:rPr>
        <w:t>ಪಪ</w:t>
      </w:r>
      <w:r>
        <w:rPr>
          <w:rFonts w:ascii="Noto Sans Kannada" w:hAnsi="Noto Sans Kannada"/>
          <w:b w:val="0"/>
          <w:i w:val="0"/>
          <w:sz w:val="20"/>
        </w:rPr>
        <w:t>ಔಕಿಸಬಯ ಸುನ</w:t>
      </w:r>
      <w:r>
        <w:rPr>
          <w:rFonts w:ascii="Noto Sans Kannada" w:hAnsi="Noto Sans Kannada"/>
          <w:b w:val="0"/>
          <w:i w:val="0"/>
          <w:sz w:val="20"/>
        </w:rPr>
        <w:t>ರಾಜ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ಸ್ಪಿನೋ</w:t>
      </w:r>
      <w:r>
        <w:rPr>
          <w:rFonts w:ascii="Noto Sans Kannada" w:hAnsi="Noto Sans Kannada"/>
          <w:b w:val="0"/>
          <w:i w:val="0"/>
          <w:sz w:val="20"/>
        </w:rPr>
        <w:t>ಗಾರ್ಸಿಯಾ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ಒಂಭನ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ಇತರರನ್ನು</w:t>
      </w:r>
      <w:r>
        <w:rPr>
          <w:rFonts w:ascii="Noto Sans Kannada" w:hAnsi="Noto Sans Kannada"/>
          <w:b w:val="0"/>
          <w:i w:val="0"/>
          <w:sz w:val="20"/>
        </w:rPr>
        <w:t>ಸಾಮ್ಯ ವಾ ದಿ</w:t>
      </w:r>
      <w:r>
        <w:rPr>
          <w:rFonts w:ascii="Noto Sans Kannada" w:hAnsi="Noto Sans Kannada"/>
          <w:b w:val="0"/>
          <w:i w:val="0"/>
          <w:sz w:val="20"/>
        </w:rPr>
        <w:t>ಗೌಪ್ಯ</w:t>
      </w:r>
      <w:r>
        <w:rPr>
          <w:rFonts w:ascii="Noto Sans Kannada" w:hAnsi="Noto Sans Kannada"/>
          <w:b w:val="0"/>
          <w:i w:val="0"/>
          <w:sz w:val="20"/>
        </w:rPr>
        <w:t>ಸಂಘ ವೊಂದನ್ನು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ಸಂಘ ಟಿ ಸುವ</w:t>
      </w:r>
      <w:r>
        <w:rPr>
          <w:rFonts w:ascii="Noto Sans Kannada" w:hAnsi="Noto Sans Kannada"/>
          <w:b w:val="0"/>
          <w:i w:val="0"/>
          <w:sz w:val="20"/>
        </w:rPr>
        <w:t>ಪ್ರ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ಬತ್ತ</w:t>
      </w:r>
      <w:r>
        <w:rPr>
          <w:rFonts w:ascii="Noto Sans Kannada" w:hAnsi="Noto Sans Kannada"/>
          <w:b w:val="0"/>
          <w:i w:val="0"/>
          <w:sz w:val="36"/>
        </w:rPr>
        <w:t>ಸೇ</w:t>
      </w:r>
      <w:r>
        <w:rPr>
          <w:rFonts w:ascii="Noto Sans Kannada" w:hAnsi="Noto Sans Kannada"/>
          <w:b w:val="0"/>
          <w:i w:val="0"/>
          <w:sz w:val="20"/>
        </w:rPr>
        <w:t>ಮಾದ್ರಿದ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ಳನ್ನು</w:t>
      </w:r>
      <w:r>
        <w:rPr>
          <w:rFonts w:ascii="Noto Sans Kannada" w:hAnsi="Noto Sans Kannada"/>
          <w:b w:val="0"/>
          <w:i w:val="0"/>
          <w:sz w:val="20"/>
        </w:rPr>
        <w:t>ನಾ ವೂ</w:t>
      </w:r>
      <w:r>
        <w:rPr>
          <w:rFonts w:ascii="Noto Sans Kannada" w:hAnsi="Noto Sans Kannada"/>
          <w:b w:val="0"/>
          <w:i w:val="0"/>
          <w:sz w:val="20"/>
        </w:rPr>
        <w:t>ಅಪೇಕ್ತಿಸುನದರಲ್ಲಿ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ತಪ್ಪೆ</w:t>
      </w:r>
      <w:r>
        <w:rPr>
          <w:rFonts w:ascii="Noto Sans Kannada" w:hAnsi="Noto Sans Kannada"/>
          <w:b w:val="0"/>
          <w:i w:val="0"/>
          <w:sz w:val="20"/>
        </w:rPr>
        <w:t>(ನಂದು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ಜು</w:t>
      </w:r>
      <w:r>
        <w:rPr>
          <w:rFonts w:ascii="Noto Sans Kannada" w:hAnsi="Noto Sans Kannada"/>
          <w:b w:val="0"/>
          <w:i w:val="0"/>
          <w:sz w:val="20"/>
        </w:rPr>
        <w:t>ಕೇ ಳಿದ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 ಶಿ ಯಾ ಮೂಡ ನೆ</w:t>
      </w:r>
      <w:r>
        <w:rPr>
          <w:rFonts w:ascii="Noto Sans Kannada" w:hAnsi="Noto Sans Kannada"/>
          <w:b w:val="0"/>
          <w:i w:val="0"/>
          <w:sz w:val="20"/>
        </w:rPr>
        <w:t>ಯುದ್ಧ</w:t>
      </w:r>
      <w:r>
        <w:rPr>
          <w:rFonts w:ascii="Noto Sans Kannada" w:hAnsi="Noto Sans Kannada"/>
          <w:b w:val="0"/>
          <w:i w:val="0"/>
          <w:sz w:val="20"/>
        </w:rPr>
        <w:t>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44"/>
        </w:rPr>
        <w:t>Eಸ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ಇನ್ನೂ</w:t>
      </w:r>
      <w:r>
        <w:rPr>
          <w:rFonts w:ascii="Noto Sans Kannada" w:hAnsi="Noto Sans Kannada"/>
          <w:b w:val="0"/>
          <w:i w:val="0"/>
          <w:sz w:val="20"/>
        </w:rPr>
        <w:t>ಹಲನರನ್ನು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ಇದೇ</w:t>
      </w:r>
      <w:r>
        <w:rPr>
          <w:rFonts w:ascii="Noto Sans Kannada" w:hAnsi="Noto Sans Kannada"/>
          <w:b w:val="0"/>
          <w:i w:val="0"/>
          <w:sz w:val="20"/>
        </w:rPr>
        <w:t>ಆರೋಪ ನಿಟ್ಟು</w:t>
      </w:r>
      <w:r>
        <w:rPr>
          <w:rFonts w:ascii="Noto Sans Kannada" w:hAnsi="Noto Sans Kannada"/>
          <w:b w:val="0"/>
          <w:i w:val="0"/>
          <w:sz w:val="32"/>
        </w:rPr>
        <w:t>ತಾ</w:t>
      </w:r>
      <w:r>
        <w:rPr>
          <w:rFonts w:ascii="Noto Sans Kannada" w:hAnsi="Noto Sans Kannada"/>
          <w:b w:val="0"/>
          <w:i w:val="0"/>
          <w:sz w:val="20"/>
        </w:rPr>
        <w:t>ಗಂರಿಪ ಡಿಸ ಲಾ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ಬ್ರಿಓಶ</w:t>
      </w:r>
      <w:r>
        <w:rPr>
          <w:rFonts w:ascii="Noto Sans Kannada" w:hAnsi="Noto Sans Kannada"/>
          <w:b w:val="0"/>
          <w:i w:val="0"/>
          <w:sz w:val="20"/>
        </w:rPr>
        <w:t>ಸರ ಕಾರ</w:t>
      </w:r>
      <w:r>
        <w:rPr>
          <w:rFonts w:ascii="Noto Sans Kannada" w:hAnsi="Noto Sans Kannada"/>
          <w:b w:val="0"/>
          <w:i w:val="0"/>
          <w:sz w:val="20"/>
        </w:rPr>
        <w:t>ಹಾ ಘಿ ಸಿ ಯು ತಿ ಕೆಯಂಟ</w:t>
      </w:r>
      <w:r>
        <w:rPr>
          <w:rFonts w:ascii="Noto Sans Kannada" w:hAnsi="Noto Sans Kannada"/>
          <w:b w:val="0"/>
          <w:i w:val="0"/>
          <w:sz w:val="22"/>
        </w:rPr>
        <w:t>ರಾ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ಪನ್ನು</w:t>
      </w:r>
      <w:r>
        <w:rPr>
          <w:rFonts w:ascii="Noto Sans Kannada" w:hAnsi="Noto Sans Kannada"/>
          <w:b w:val="0"/>
          <w:i w:val="0"/>
          <w:sz w:val="20"/>
        </w:rPr>
        <w:t>ಅವ ರು</w:t>
      </w:r>
      <w:r>
        <w:rPr>
          <w:rFonts w:ascii="Noto Sans Kannada" w:hAnsi="Noto Sans Kannada"/>
          <w:b w:val="0"/>
          <w:i w:val="0"/>
          <w:sz w:val="20"/>
        </w:rPr>
        <w:t>ನಿ ರಾಕ ರಿ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ಅಂಥ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ಚಾರ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 ದೆ;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ಬ್ರಿಟಕ್‌</w:t>
      </w:r>
      <w:r>
        <w:rPr>
          <w:rFonts w:ascii="Noto Sans Kannada" w:hAnsi="Noto Sans Kannada"/>
          <w:b w:val="0"/>
          <w:i w:val="0"/>
          <w:sz w:val="20"/>
        </w:rPr>
        <w:t>ಸರ ಕಾಂದ</w:t>
      </w:r>
      <w:r>
        <w:rPr>
          <w:rFonts w:ascii="Noto Sans Kannada" w:hAnsi="Noto Sans Kannada"/>
          <w:b w:val="0"/>
          <w:i w:val="0"/>
          <w:sz w:val="20"/>
        </w:rPr>
        <w:t>ಬುದ್ಧಿ</w:t>
      </w:r>
      <w:r>
        <w:rPr>
          <w:rFonts w:ascii="Noto Sans Kannada" w:hAnsi="Noto Sans Kannada"/>
          <w:b w:val="0"/>
          <w:i w:val="0"/>
          <w:sz w:val="20"/>
        </w:rPr>
        <w:t>ಯಲ್ಲಿ</w:t>
      </w:r>
      <w:r>
        <w:rPr>
          <w:rFonts w:ascii="Noto Sans Kannada" w:hAnsi="Noto Sans Kannada"/>
          <w:b w:val="0"/>
          <w:i w:val="0"/>
          <w:sz w:val="20"/>
        </w:rPr>
        <w:t>ಸು ಳಿ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EN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ಸ್ಪಷ್ಟ</w:t>
      </w:r>
      <w:r>
        <w:rPr>
          <w:rFonts w:ascii="Noto Sans Kannada" w:hAnsi="Noto Sans Kannada"/>
          <w:b w:val="0"/>
          <w:i w:val="0"/>
          <w:sz w:val="32"/>
        </w:rPr>
        <w:t>ದರ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ಗಾರ್ಶಿಯಾನ</w:t>
      </w:r>
      <w:r>
        <w:rPr>
          <w:rFonts w:ascii="Noto Sans Kannada" w:hAnsi="Noto Sans Kannada"/>
          <w:b w:val="0"/>
          <w:i w:val="0"/>
          <w:sz w:val="20"/>
        </w:rPr>
        <w:t>ಗಳಲ್ಲಿನ</w:t>
      </w:r>
      <w:r>
        <w:rPr>
          <w:rFonts w:ascii="Noto Sans Kannada" w:hAnsi="Noto Sans Kannada"/>
          <w:b w:val="0"/>
          <w:i w:val="0"/>
          <w:sz w:val="20"/>
        </w:rPr>
        <w:t>ಪ ರಿ ಣಾ ನು</w:t>
      </w:r>
      <w:r>
        <w:rPr>
          <w:rFonts w:ascii="Noto Sans Kannada" w:hAnsi="Noto Sans Kannada"/>
          <w:b w:val="0"/>
          <w:i w:val="0"/>
          <w:sz w:val="20"/>
        </w:rPr>
        <w:t>ವಿಸ್ತಾರ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ಹಬ್ಬಿದೆ.</w:t>
      </w:r>
      <w:r>
        <w:rPr>
          <w:rFonts w:ascii="Noto Sans Kannada" w:hAnsi="Noto Sans Kannada"/>
          <w:b w:val="0"/>
          <w:i w:val="0"/>
          <w:sz w:val="20"/>
        </w:rPr>
        <w:t>ಫ್ರೆ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ಫೈಂಚ</w:t>
      </w:r>
      <w:r>
        <w:rPr>
          <w:rFonts w:ascii="Noto Sans Kannada" w:hAnsi="Noto Sans Kannada"/>
          <w:b w:val="0"/>
          <w:i w:val="0"/>
          <w:sz w:val="20"/>
        </w:rPr>
        <w:t>ಮಂತ್ರಿಮಂಡಲದವ ರು</w:t>
      </w:r>
      <w:r>
        <w:rPr>
          <w:rFonts w:ascii="Noto Sans Kannada" w:hAnsi="Noto Sans Kannada"/>
          <w:b w:val="0"/>
          <w:i w:val="0"/>
          <w:sz w:val="20"/>
        </w:rPr>
        <w:t>ದೀರ್ಫ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ಲಿ ಗೆ</w:t>
      </w:r>
      <w:r>
        <w:rPr>
          <w:rFonts w:ascii="Noto Sans Kannada" w:hAnsi="Noto Sans Kannada"/>
          <w:b w:val="0"/>
          <w:i w:val="0"/>
          <w:sz w:val="20"/>
        </w:rPr>
        <w:t>ಬಿ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ಬ್ರಿಟಶ</w:t>
      </w:r>
      <w:r>
        <w:rPr>
          <w:rFonts w:ascii="Noto Sans Kannada" w:hAnsi="Noto Sans Kannada"/>
          <w:b w:val="0"/>
          <w:i w:val="0"/>
          <w:sz w:val="20"/>
        </w:rPr>
        <w:t>ಚ್ಯಾ</w:t>
      </w:r>
      <w:r>
        <w:rPr>
          <w:rFonts w:ascii="Noto Sans Kannada" w:hAnsi="Noto Sans Kannada"/>
          <w:b w:val="0"/>
          <w:i w:val="0"/>
          <w:sz w:val="20"/>
        </w:rPr>
        <w:t>ಆಶಿ ಯಾ</w:t>
      </w:r>
      <w:r>
        <w:rPr>
          <w:rFonts w:ascii="Noto Sans Kannada" w:hAnsi="Noto Sans Kannada"/>
          <w:b w:val="0"/>
          <w:i w:val="0"/>
          <w:sz w:val="20"/>
        </w:rPr>
        <w:t>ಬಿ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ನ್ರಿಟಿನ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ಸ್ನ</w:t>
      </w:r>
      <w:r>
        <w:rPr>
          <w:rFonts w:ascii="Noto Sans Kannada" w:hAnsi="Noto Sans Kannada"/>
          <w:b w:val="0"/>
          <w:i w:val="0"/>
          <w:sz w:val="20"/>
        </w:rPr>
        <w:t>(ಹ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</w:t>
      </w:r>
      <w:r>
        <w:rPr>
          <w:rFonts w:ascii="Noto Sans Kannada" w:hAnsi="Noto Sans Kannada"/>
          <w:b w:val="0"/>
          <w:i w:val="0"/>
          <w:sz w:val="24"/>
        </w:rPr>
        <w:t>ಕೋ ಚೆ</w:t>
      </w:r>
      <w:r>
        <w:rPr>
          <w:rFonts w:ascii="Noto Sans Kannada" w:hAnsi="Noto Sans Kannada"/>
          <w:b w:val="0"/>
          <w:i w:val="0"/>
          <w:sz w:val="20"/>
        </w:rPr>
        <w:t>ಯ</w:t>
      </w:r>
      <w:r>
        <w:rPr>
          <w:rFonts w:ascii="Noto Sans Kannada" w:hAnsi="Noto Sans Kannada"/>
          <w:b w:val="0"/>
          <w:i w:val="0"/>
          <w:sz w:val="20"/>
        </w:rPr>
        <w:t>ನಂತರ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ಇದೇ</w:t>
      </w:r>
      <w:r>
        <w:rPr>
          <w:rFonts w:ascii="Noto Sans Kannada" w:hAnsi="Noto Sans Kannada"/>
          <w:b w:val="0"/>
          <w:i w:val="0"/>
          <w:sz w:val="20"/>
        </w:rPr>
        <w:t>ಶುಕ</w:t>
      </w:r>
      <w:r>
        <w:rPr>
          <w:rFonts w:ascii="Noto Sans Kannada" w:hAnsi="Noto Sans Kannada"/>
          <w:b w:val="0"/>
          <w:i w:val="0"/>
          <w:sz w:val="20"/>
        </w:rPr>
        <w:t>ಕ್ರ ವಾರ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ಒಪ್ಪ</w:t>
      </w:r>
      <w:r>
        <w:rPr>
          <w:rFonts w:ascii="Noto Sans Kannada" w:hAnsi="Noto Sans Kannada"/>
          <w:b w:val="0"/>
          <w:i w:val="0"/>
          <w:sz w:val="32"/>
        </w:rPr>
        <w:t>J</w:t>
      </w:r>
      <w:r>
        <w:rPr>
          <w:rFonts w:ascii="Noto Sans Kannada" w:hAnsi="Noto Sans Kannada"/>
          <w:b w:val="0"/>
          <w:i w:val="0"/>
          <w:sz w:val="20"/>
        </w:rPr>
        <w:t>ಸಿಂ</w:t>
      </w:r>
      <w:r>
        <w:rPr>
          <w:rFonts w:ascii="Noto Sans Kannada" w:hAnsi="Noto Sans Kannada"/>
          <w:b w:val="0"/>
          <w:i w:val="0"/>
          <w:sz w:val="20"/>
        </w:rPr>
        <w:t>ವರ್ಷ ಕಾಲ</w:t>
      </w:r>
      <w:r>
        <w:rPr>
          <w:rFonts w:ascii="Noto Sans Kannada" w:hAnsi="Noto Sans Kannada"/>
          <w:b w:val="0"/>
          <w:i w:val="0"/>
          <w:sz w:val="28"/>
        </w:rPr>
        <w:t>ಡಿ</w:t>
      </w:r>
      <w:r>
        <w:rPr>
          <w:rFonts w:ascii="Noto Sans Kannada" w:hAnsi="Noto Sans Kannada"/>
          <w:b w:val="0"/>
          <w:i w:val="0"/>
          <w:sz w:val="20"/>
        </w:rPr>
        <w:t>ಬೆ ಳೆಸ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Tೆ</w:t>
      </w:r>
      <w:r>
        <w:rPr>
          <w:rFonts w:ascii="Noto Sans Kannada" w:hAnsi="Noto Sans Kannada"/>
          <w:b w:val="0"/>
          <w:i w:val="0"/>
          <w:sz w:val="20"/>
        </w:rPr>
        <w:t>ಸೂಚನಯನ್ನು</w:t>
      </w:r>
      <w:r>
        <w:rPr>
          <w:rFonts w:ascii="Noto Sans Kannada" w:hAnsi="Noto Sans Kannada"/>
          <w:b w:val="0"/>
          <w:i w:val="0"/>
          <w:sz w:val="20"/>
        </w:rPr>
        <w:t>ಸೋ ನಿ ಯೆ ಟಿ</w:t>
      </w:r>
      <w:r>
        <w:rPr>
          <w:rFonts w:ascii="Noto Sans Kannada" w:hAnsi="Noto Sans Kannada"/>
          <w:b w:val="0"/>
          <w:i w:val="0"/>
          <w:sz w:val="20"/>
        </w:rPr>
        <w:t>ಸರ ಕಾ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ರದ</w:t>
      </w:r>
      <w:r>
        <w:rPr>
          <w:rFonts w:ascii="Noto Sans Kannada" w:hAnsi="Noto Sans Kannada"/>
          <w:b w:val="0"/>
          <w:i w:val="0"/>
          <w:sz w:val="20"/>
        </w:rPr>
        <w:t>ಮುಂದೆ</w:t>
      </w:r>
      <w:r>
        <w:rPr>
          <w:rFonts w:ascii="Noto Sans Kannada" w:hAnsi="Noto Sans Kannada"/>
          <w:b w:val="0"/>
          <w:i w:val="0"/>
          <w:sz w:val="20"/>
        </w:rPr>
        <w:t>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ಸ</w:t>
      </w:r>
      <w:r>
        <w:rPr>
          <w:rFonts w:ascii="Noto Sans Kannada" w:hAnsi="Noto Sans Kannada"/>
          <w:b w:val="0"/>
          <w:i w:val="0"/>
          <w:sz w:val="20"/>
        </w:rPr>
        <w:t>ಹಿಂದೆ ಯೆ</w:t>
      </w:r>
      <w:r>
        <w:rPr>
          <w:rFonts w:ascii="Noto Sans Kannada" w:hAnsi="Noto Sans Kannada"/>
          <w:b w:val="0"/>
          <w:i w:val="0"/>
          <w:sz w:val="20"/>
        </w:rPr>
        <w:t>ಮಂಡಿ ಸಿದ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ಫ್ರೆಂಚ್‌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ಸ್ಪೇನಿಶ್‌</w:t>
      </w:r>
      <w:r>
        <w:rPr>
          <w:rFonts w:ascii="Noto Sans Kannada" w:hAnsi="Noto Sans Kannada"/>
          <w:b w:val="0"/>
          <w:i w:val="0"/>
          <w:sz w:val="20"/>
        </w:rPr>
        <w:t>ಗ ಡಿಯನ್ನು</w:t>
      </w:r>
      <w:r>
        <w:rPr>
          <w:rFonts w:ascii="Noto Sans Kannada" w:hAnsi="Noto Sans Kannada"/>
          <w:b w:val="0"/>
          <w:i w:val="0"/>
          <w:sz w:val="20"/>
        </w:rPr>
        <w:t>ಮುಚ್ಚ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 ಡುವ</w:t>
      </w:r>
      <w:r>
        <w:rPr>
          <w:rFonts w:ascii="Noto Sans Kannada" w:hAnsi="Noto Sans Kannada"/>
          <w:b w:val="0"/>
          <w:i w:val="0"/>
          <w:sz w:val="20"/>
        </w:rPr>
        <w:t>ನಿರ್ಣಯ</w:t>
      </w:r>
      <w:r>
        <w:rPr>
          <w:rFonts w:ascii="Noto Sans Kannada" w:hAnsi="Noto Sans Kannada"/>
          <w:b w:val="0"/>
          <w:i w:val="0"/>
          <w:sz w:val="20"/>
        </w:rPr>
        <w:t>ಮಾ ಡಿದ್ದ</w:t>
      </w:r>
      <w:r>
        <w:rPr>
          <w:rFonts w:ascii="Noto Sans Kannada" w:hAnsi="Noto Sans Kannada"/>
          <w:b w:val="0"/>
          <w:i w:val="0"/>
          <w:sz w:val="20"/>
        </w:rPr>
        <w:t>ಇದೆ</w:t>
      </w:r>
      <w:r>
        <w:rPr>
          <w:rFonts w:ascii="Noto Sans Kannada" w:hAnsi="Noto Sans Kannada"/>
          <w:b w:val="0"/>
          <w:i w:val="0"/>
          <w:sz w:val="20"/>
        </w:rPr>
        <w:t>ಫ್ರಾ</w:t>
      </w:r>
      <w:r>
        <w:rPr>
          <w:rFonts w:ascii="Noto Sans Kannada" w:hAnsi="Noto Sans Kannada"/>
          <w:b w:val="0"/>
          <w:i w:val="0"/>
          <w:sz w:val="28"/>
        </w:rPr>
        <w:t>ಜತ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ಕೃ ತಿಯನ್ನು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 ಷೇ ಧಿ ಸುವ</w:t>
      </w:r>
      <w:r>
        <w:rPr>
          <w:rFonts w:ascii="Noto Sans Kannada" w:hAnsi="Noto Sans Kannada"/>
          <w:b w:val="0"/>
          <w:i w:val="0"/>
          <w:sz w:val="20"/>
        </w:rPr>
        <w:t>ರಾಯಸ</w:t>
      </w:r>
      <w:r>
        <w:rPr>
          <w:rFonts w:ascii="Noto Sans Kannada" w:hAnsi="Noto Sans Kannada"/>
          <w:b w:val="0"/>
          <w:i w:val="0"/>
          <w:sz w:val="20"/>
        </w:rPr>
        <w:t>ಕ ಳಿ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ಯೆಂಬ</w:t>
      </w:r>
      <w:r>
        <w:rPr>
          <w:rFonts w:ascii="Noto Sans Kannada" w:hAnsi="Noto Sans Kannada"/>
          <w:b w:val="0"/>
          <w:i w:val="0"/>
          <w:sz w:val="20"/>
        </w:rPr>
        <w:t>ಆಶಎನ್ನು</w:t>
      </w:r>
      <w:r>
        <w:rPr>
          <w:rFonts w:ascii="Noto Sans Kannada" w:hAnsi="Noto Sans Kannada"/>
          <w:b w:val="0"/>
          <w:i w:val="0"/>
          <w:sz w:val="20"/>
        </w:rPr>
        <w:t>ಹೊರಂಗೆಡ ಹಿದ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ಶಿಯನ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ಉಪ ನಿ ವೇಶಮಂ್ರ್ರ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ಶಿನ್‌ಸ್ಕಿ</w:t>
      </w:r>
      <w:r>
        <w:rPr>
          <w:rFonts w:ascii="Noto Sans Kannada" w:hAnsi="Noto Sans Kannada"/>
          <w:b w:val="0"/>
          <w:i w:val="0"/>
          <w:sz w:val="20"/>
        </w:rPr>
        <w:t>ಬೆ ನಿನ್ನಃ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ಸಾಲದ್ದ</w:t>
      </w:r>
      <w:r>
        <w:rPr>
          <w:rFonts w:ascii="Noto Sans Kannada" w:hAnsi="Noto Sans Kannada"/>
          <w:b w:val="0"/>
          <w:i w:val="0"/>
          <w:sz w:val="22"/>
        </w:rPr>
        <w:t>ಕ</w:t>
      </w:r>
      <w:r>
        <w:rPr>
          <w:rFonts w:ascii="Noto Sans Kannada" w:hAnsi="Noto Sans Kannada"/>
          <w:b w:val="0"/>
          <w:i w:val="0"/>
          <w:sz w:val="20"/>
        </w:rPr>
        <w:t>ಅವ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ಫ್ರಾ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ಫ್ಯಾಂಕೋ ನೊಡ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ದ್ದ</w:t>
      </w:r>
      <w:r>
        <w:rPr>
          <w:rFonts w:ascii="Noto Sans Kannada" w:hAnsi="Noto Sans Kannada"/>
          <w:b w:val="0"/>
          <w:i w:val="0"/>
          <w:sz w:val="20"/>
        </w:rPr>
        <w:t>ರಾಜ ಕೀಯ</w:t>
      </w:r>
      <w:r>
        <w:rPr>
          <w:rFonts w:ascii="Noto Sans Kannada" w:hAnsi="Noto Sans Kannada"/>
          <w:b w:val="0"/>
          <w:i w:val="0"/>
          <w:sz w:val="20"/>
        </w:rPr>
        <w:t>ಸಂಬಂಧವನ್ನು</w:t>
      </w:r>
      <w:r>
        <w:rPr>
          <w:rFonts w:ascii="Noto Sans Kannada" w:hAnsi="Noto Sans Kannada"/>
          <w:b w:val="0"/>
          <w:i w:val="0"/>
          <w:sz w:val="22"/>
        </w:rPr>
        <w:t>ಹಿನ</w:t>
      </w:r>
      <w:r>
        <w:rPr>
          <w:rFonts w:ascii="Noto Sans Kannada" w:hAnsi="Noto Sans Kannada"/>
          <w:b w:val="0"/>
          <w:i w:val="0"/>
          <w:sz w:val="20"/>
        </w:rPr>
        <w:t>ಕ 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ಸ್ನೇಹ</w:t>
      </w:r>
      <w:r>
        <w:rPr>
          <w:rFonts w:ascii="Noto Sans Kannada" w:hAnsi="Noto Sans Kannada"/>
          <w:b w:val="0"/>
          <w:i w:val="0"/>
          <w:sz w:val="20"/>
        </w:rPr>
        <w:t>ವಿ ಶಿನ್‌ಸ್ಕಿ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RE</w:t>
      </w:r>
      <w:r>
        <w:rPr>
          <w:rFonts w:ascii="Noto Sans Kannada" w:hAnsi="Noto Sans Kannada"/>
          <w:b w:val="0"/>
          <w:i w:val="0"/>
          <w:sz w:val="36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ಸ್ಪೇನಿಶ್‌</w:t>
      </w:r>
      <w:r>
        <w:rPr>
          <w:rFonts w:ascii="Noto Sans Kannada" w:hAnsi="Noto Sans Kannada"/>
          <w:b w:val="0"/>
          <w:i w:val="0"/>
          <w:sz w:val="20"/>
        </w:rPr>
        <w:t>ಸರ ಕಾರದ</w:t>
      </w:r>
      <w:r>
        <w:rPr>
          <w:rFonts w:ascii="Noto Sans Kannada" w:hAnsi="Noto Sans Kannada"/>
          <w:b w:val="0"/>
          <w:i w:val="0"/>
          <w:sz w:val="20"/>
        </w:rPr>
        <w:t>ಕೃ</w:t>
      </w:r>
      <w:r>
        <w:rPr>
          <w:rFonts w:ascii="Noto Sans Kannada" w:hAnsi="Noto Sans Kannada"/>
          <w:b w:val="0"/>
          <w:i w:val="0"/>
          <w:sz w:val="20"/>
        </w:rPr>
        <w:t>ತಿಗ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ಆಂತರ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ರ್‌ರಾಷ್ಟ್ರಿ</w:t>
      </w:r>
      <w:r>
        <w:rPr>
          <w:rFonts w:ascii="Noto Sans Kannada" w:hAnsi="Noto Sans Kannada"/>
          <w:b w:val="0"/>
          <w:i w:val="0"/>
          <w:sz w:val="20"/>
        </w:rPr>
        <w:t>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ಯ</w:t>
      </w:r>
      <w:r>
        <w:rPr>
          <w:rFonts w:ascii="Noto Sans Kannada" w:hAnsi="Noto Sans Kannada"/>
          <w:b w:val="0"/>
          <w:i w:val="0"/>
          <w:sz w:val="20"/>
        </w:rPr>
        <w:t>ಶಾಂತಿ ಗೆ.</w:t>
      </w:r>
      <w:r>
        <w:rPr>
          <w:rFonts w:ascii="Noto Sans Kannada" w:hAnsi="Noto Sans Kannada"/>
          <w:b w:val="0"/>
          <w:i w:val="0"/>
          <w:sz w:val="20"/>
        </w:rPr>
        <w:t>ಭಂಗ</w:t>
      </w:r>
      <w:r>
        <w:rPr>
          <w:rFonts w:ascii="Noto Sans Kannada" w:hAnsi="Noto Sans Kannada"/>
          <w:b w:val="0"/>
          <w:i w:val="0"/>
          <w:sz w:val="28"/>
        </w:rPr>
        <w:t>ತನನದ</w:t>
      </w:r>
      <w:r>
        <w:rPr>
          <w:rFonts w:ascii="Noto Sans Kannada" w:hAnsi="Noto Sans Kannada"/>
          <w:b w:val="0"/>
          <w:i w:val="0"/>
          <w:sz w:val="20"/>
        </w:rPr>
        <w:t>ಭ್ರ ತಾ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ಮಂಡಲದ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ಮುಂದೆ</w:t>
      </w:r>
      <w:r>
        <w:rPr>
          <w:rFonts w:ascii="Noto Sans Kannada" w:hAnsi="Noto Sans Kannada"/>
          <w:b w:val="0"/>
          <w:i w:val="0"/>
          <w:sz w:val="20"/>
        </w:rPr>
        <w:t>ದೂ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ಸಂಭನ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ಇದಜ್ಞದಕ್ಕ</w:t>
      </w:r>
      <w:r>
        <w:rPr>
          <w:rFonts w:ascii="Noto Sans Kannada" w:hAnsi="Noto Sans Kannada"/>
          <w:b w:val="0"/>
          <w:i w:val="0"/>
          <w:sz w:val="20"/>
        </w:rPr>
        <w:t>೦ ತ</w:t>
      </w:r>
      <w:r>
        <w:rPr>
          <w:rFonts w:ascii="Noto Sans Kannada" w:hAnsi="Noto Sans Kannada"/>
          <w:b w:val="0"/>
          <w:i w:val="0"/>
          <w:sz w:val="20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ಹೊರ ಡು ವಾಗ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ಹೆಚ್ಚಾ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ಗಿತ್ತೆ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ಹೊರ ತು</w:t>
      </w:r>
      <w:r>
        <w:rPr>
          <w:rFonts w:ascii="Noto Sans Kannada" w:hAnsi="Noto Sans Kannada"/>
          <w:b w:val="0"/>
          <w:i w:val="0"/>
          <w:sz w:val="20"/>
        </w:rPr>
        <w:t>ಕ ಡಿ ಮೆ ಯಾ ಗಿದ್ದಿ</w:t>
      </w:r>
      <w:r>
        <w:rPr>
          <w:rFonts w:ascii="Noto Sans Kannada" w:hAnsi="Noto Sans Kannada"/>
          <w:b w:val="0"/>
          <w:i w:val="0"/>
          <w:sz w:val="20"/>
        </w:rPr>
        <w:t>ಲ್ಲೆ</w:t>
      </w:r>
      <w:r>
        <w:rPr>
          <w:rFonts w:ascii="Noto Sans Kannada" w:hAnsi="Noto Sans Kannada"/>
          <w:b w:val="0"/>
          <w:i w:val="0"/>
          <w:sz w:val="20"/>
        </w:rPr>
        <w:t>೦ ದು</w:t>
      </w:r>
      <w:r>
        <w:rPr>
          <w:rFonts w:ascii="Noto Sans Kannada" w:hAnsi="Noto Sans Kannada"/>
          <w:b w:val="0"/>
          <w:i w:val="0"/>
          <w:sz w:val="22"/>
        </w:rPr>
        <w:t>Fs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ಳಿ</w:t>
      </w:r>
      <w:r>
        <w:rPr>
          <w:rFonts w:ascii="Noto Sans Kannada" w:hAnsi="Noto Sans Kannada"/>
          <w:b w:val="0"/>
          <w:i w:val="0"/>
          <w:sz w:val="20"/>
        </w:rPr>
        <w:t>ಬೆ ವಿನ್‌--ನಿ ಶಿನ್‌</w:t>
      </w:r>
      <w:r>
        <w:rPr>
          <w:rFonts w:ascii="Noto Sans Kannada" w:hAnsi="Noto Sans Kannada"/>
          <w:b w:val="0"/>
          <w:i w:val="0"/>
          <w:sz w:val="20"/>
        </w:rPr>
        <w:t>ಸ್ಕಿ</w:t>
      </w:r>
      <w:r>
        <w:rPr>
          <w:rFonts w:ascii="Noto Sans Kannada" w:hAnsi="Noto Sans Kannada"/>
          <w:b w:val="0"/>
          <w:i w:val="0"/>
          <w:sz w:val="20"/>
        </w:rPr>
        <w:t>ಕಚ್ಚಾ</w:t>
      </w:r>
      <w:r>
        <w:rPr>
          <w:rFonts w:ascii="Noto Sans Kannada" w:hAnsi="Noto Sans Kannada"/>
          <w:b w:val="0"/>
          <w:i w:val="0"/>
          <w:sz w:val="20"/>
        </w:rPr>
        <w:t>Wಯ</w:t>
      </w:r>
      <w:r>
        <w:rPr>
          <w:rFonts w:ascii="Noto Sans Kannada" w:hAnsi="Noto Sans Kannada"/>
          <w:b w:val="0"/>
          <w:i w:val="0"/>
          <w:sz w:val="20"/>
        </w:rPr>
        <w:t>ವೈ</w:t>
      </w:r>
      <w:r>
        <w:rPr>
          <w:rFonts w:ascii="Noto Sans Kannada" w:hAnsi="Noto Sans Kannada"/>
          <w:b w:val="0"/>
          <w:i w:val="0"/>
          <w:sz w:val="20"/>
        </w:rPr>
        <w:t>ಯಕ್ತಿಕ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ದ್ವೇಷದ</w:t>
      </w:r>
      <w:r>
        <w:rPr>
          <w:rFonts w:ascii="Noto Sans Kannada" w:hAnsi="Noto Sans Kannada"/>
          <w:b w:val="0"/>
          <w:i w:val="0"/>
          <w:sz w:val="20"/>
        </w:rPr>
        <w:t>ರೂಪ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ಧಂಸಿತ್ತೆ</w:t>
      </w:r>
      <w:r>
        <w:rPr>
          <w:rFonts w:ascii="Noto Sans Kannada" w:hAnsi="Noto Sans Kannada"/>
          <w:b w:val="0"/>
          <w:i w:val="0"/>
          <w:sz w:val="20"/>
        </w:rPr>
        <w:t>೦ 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ಪತ್ರಿಕಾ</w:t>
      </w:r>
      <w:r>
        <w:rPr>
          <w:rFonts w:ascii="Noto Sans Kannada" w:hAnsi="Noto Sans Kannada"/>
          <w:b w:val="0"/>
          <w:i w:val="0"/>
          <w:sz w:val="20"/>
        </w:rPr>
        <w:t>ವಂದ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ಣ್ಯ</w:t>
      </w:r>
      <w:r>
        <w:rPr>
          <w:rFonts w:ascii="Noto Sans Kannada" w:hAnsi="Noto Sans Kannada"/>
          <w:b w:val="0"/>
          <w:i w:val="0"/>
          <w:sz w:val="20"/>
        </w:rPr>
        <w:t>ನ್ನು</w:t>
      </w:r>
      <w:r>
        <w:rPr>
          <w:rFonts w:ascii="Noto Sans Kannada" w:hAnsi="Noto Sans Kannada"/>
          <w:b w:val="0"/>
          <w:i w:val="0"/>
          <w:sz w:val="20"/>
        </w:rPr>
        <w:t>ನಿರಸನ ಗೊ ಳಿ ಸಿದ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(ನಿದ್ದೆ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ಕಾರ ವೂ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ಗಾರ್ಶಿಯಾನ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</w:t>
      </w:r>
      <w:r>
        <w:rPr>
          <w:rFonts w:ascii="Noto Sans Kannada" w:hAnsi="Noto Sans Kannada"/>
          <w:b w:val="0"/>
          <w:i w:val="0"/>
          <w:sz w:val="20"/>
        </w:rPr>
        <w:t>ಜ</w:t>
      </w:r>
      <w:r>
        <w:rPr>
          <w:rFonts w:ascii="Noto Sans Kannada" w:hAnsi="Noto Sans Kannada"/>
          <w:b w:val="0"/>
          <w:i w:val="0"/>
          <w:sz w:val="20"/>
        </w:rPr>
        <w:t>ನಾ ಭಿಪ್ರಾಯದ</w:t>
      </w:r>
      <w:r>
        <w:rPr>
          <w:rFonts w:ascii="Noto Sans Kannada" w:hAnsi="Noto Sans Kannada"/>
          <w:b w:val="0"/>
          <w:i w:val="0"/>
          <w:sz w:val="20"/>
        </w:rPr>
        <w:t>ಮೇ ಲಾದ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ರಿ ಣಾಮವನ್ನು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ಸೂ ಚಿ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ಎಚ್ಚ</w:t>
      </w:r>
      <w:r>
        <w:rPr>
          <w:rFonts w:ascii="Noto Sans Kannada" w:hAnsi="Noto Sans Kannada"/>
          <w:b w:val="0"/>
          <w:i w:val="0"/>
          <w:sz w:val="20"/>
        </w:rPr>
        <w:t>ರಿ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ಳಿದ</w:t>
      </w:r>
      <w:r>
        <w:rPr>
          <w:rFonts w:ascii="Noto Sans Kannada" w:hAnsi="Noto Sans Kannada"/>
          <w:b w:val="0"/>
          <w:i w:val="0"/>
          <w:sz w:val="20"/>
        </w:rPr>
        <w:t>ಅಂಶಗಳಲ್ಲ,</w:t>
      </w:r>
      <w:r>
        <w:rPr>
          <w:rFonts w:ascii="Noto Sans Kannada" w:hAnsi="Noto Sans Kannada"/>
          <w:b w:val="0"/>
          <w:i w:val="0"/>
          <w:sz w:val="20"/>
        </w:rPr>
        <w:t>ಜರ್ಮ ನಿಯ</w:t>
      </w:r>
      <w:r>
        <w:rPr>
          <w:rFonts w:ascii="Noto Sans Kannada" w:hAnsi="Noto Sans Kannada"/>
          <w:b w:val="0"/>
          <w:i w:val="0"/>
          <w:sz w:val="20"/>
        </w:rPr>
        <w:t>ರೂಪ್ರ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ಔದ್ಯೊ</w:t>
      </w:r>
      <w:r>
        <w:rPr>
          <w:rFonts w:ascii="Noto Sans Kannada" w:hAnsi="Noto Sans Kannada"/>
          <w:b w:val="0"/>
          <w:i w:val="0"/>
          <w:sz w:val="20"/>
        </w:rPr>
        <w:t>ಗಡ್‌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ದೇಶವನ್ನು.</w:t>
      </w:r>
      <w:r>
        <w:rPr>
          <w:rFonts w:ascii="Noto Sans Kannada" w:hAnsi="Noto Sans Kannada"/>
          <w:b w:val="0"/>
          <w:i w:val="0"/>
          <w:sz w:val="20"/>
        </w:rPr>
        <w:t>-</w:t>
      </w:r>
      <w:r>
        <w:rPr>
          <w:rFonts w:ascii="Noto Sans Kannada" w:hAnsi="Noto Sans Kannada"/>
          <w:b w:val="0"/>
          <w:i w:val="0"/>
          <w:sz w:val="20"/>
        </w:rPr>
        <w:t>ಅಂತರ್‌ರಾಷ್ಟ್ರೀಯ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೧೧೩ ಸೊಳಪ ಡಾ</w:t>
      </w:r>
      <w:r>
        <w:rPr>
          <w:rFonts w:ascii="Noto Sans Kannada" w:hAnsi="Noto Sans Kannada"/>
          <w:b w:val="0"/>
          <w:i w:val="0"/>
          <w:sz w:val="20"/>
        </w:rPr>
        <w:t>ಬೇ ಕು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ಇಟಿ ಲಿ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ಜಾ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ಮಾಸ್ತೋದ</w:t>
      </w:r>
      <w:r>
        <w:rPr>
          <w:rFonts w:ascii="Noto Sans Kannada" w:hAnsi="Noto Sans Kannada"/>
          <w:b w:val="0"/>
          <w:i w:val="0"/>
          <w:sz w:val="20"/>
        </w:rPr>
        <w:t>ಒಪ್ಪಿಗೆ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ಅತ್ಯಂತ</w:t>
      </w:r>
      <w:r>
        <w:rPr>
          <w:rFonts w:ascii="Noto Sans Kannada" w:hAnsi="Noto Sans Kannada"/>
          <w:b w:val="0"/>
          <w:i w:val="0"/>
          <w:sz w:val="20"/>
        </w:rPr>
        <w:t>ಅಸಿ ರೀಕ್ರಿತ</w:t>
      </w:r>
      <w:r>
        <w:rPr>
          <w:rFonts w:ascii="Noto Sans Kannada" w:hAnsi="Noto Sans Kannada"/>
          <w:b w:val="0"/>
          <w:i w:val="0"/>
          <w:sz w:val="20"/>
        </w:rPr>
        <w:t>ಮು ಹೂರ್ತದಲ್ಲಿ</w:t>
      </w:r>
      <w:r>
        <w:rPr>
          <w:rFonts w:ascii="Noto Sans Kannada" w:hAnsi="Noto Sans Kannada"/>
          <w:b w:val="0"/>
          <w:i w:val="0"/>
          <w:sz w:val="20"/>
        </w:rPr>
        <w:t>ಅತ್ಯಂತ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ತಂತ್ರಾ</w:t>
      </w:r>
      <w:r>
        <w:rPr>
          <w:rFonts w:ascii="Noto Sans Kannada" w:hAnsi="Noto Sans Kannada"/>
          <w:b w:val="0"/>
          <w:i w:val="0"/>
          <w:sz w:val="20"/>
        </w:rPr>
        <w:t>ತ್ಮ</w:t>
      </w:r>
      <w:r>
        <w:rPr>
          <w:rFonts w:ascii="Noto Sans Kannada" w:hAnsi="Noto Sans Kannada"/>
          <w:b w:val="0"/>
          <w:i w:val="0"/>
          <w:sz w:val="20"/>
        </w:rPr>
        <w:t>ಕ</w:t>
      </w:r>
      <w:r>
        <w:rPr>
          <w:rFonts w:ascii="Noto Sans Kannada" w:hAnsi="Noto Sans Kannada"/>
          <w:b w:val="0"/>
          <w:i w:val="0"/>
          <w:sz w:val="20"/>
        </w:rPr>
        <w:t>ರಾಜ್ಯ</w:t>
      </w:r>
      <w:r>
        <w:rPr>
          <w:rFonts w:ascii="Noto Sans Kannada" w:hAnsi="Noto Sans Kannada"/>
          <w:b w:val="0"/>
          <w:i w:val="0"/>
          <w:sz w:val="20"/>
        </w:rPr>
        <w:t>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ರೂ ಪು ಗೊಳ್ಳ ಲು</w:t>
      </w:r>
      <w:r>
        <w:rPr>
          <w:rFonts w:ascii="Noto Sans Kannada" w:hAnsi="Noto Sans Kannada"/>
          <w:b w:val="0"/>
          <w:i w:val="0"/>
          <w:sz w:val="20"/>
        </w:rPr>
        <w:t>ಸ ಹಾ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ತು</w:t>
      </w:r>
      <w:r>
        <w:rPr>
          <w:rFonts w:ascii="Noto Sans Kannada" w:hAnsi="Noto Sans Kannada"/>
          <w:b w:val="0"/>
          <w:i w:val="0"/>
          <w:sz w:val="20"/>
        </w:rPr>
        <w:t>ಇರಾಣದಂಥ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ಕಚ್ಚಾ</w:t>
      </w:r>
      <w:r>
        <w:rPr>
          <w:rFonts w:ascii="Noto Sans Kannada" w:hAnsi="Noto Sans Kannada"/>
          <w:b w:val="0"/>
          <w:i w:val="0"/>
          <w:sz w:val="20"/>
        </w:rPr>
        <w:t>ಪ ದಾ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ಅಸಿ ರೀಕ್ಷಿತ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ಕೆಲಸಗಳನ್ನು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ವಏರಾ ಡುವ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ಪ್ರಸನ್ನ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ರ್ಥಗಳನ್ನುಳ್ಳ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ಚಿಕ್ಕ</w:t>
      </w:r>
      <w:r>
        <w:rPr>
          <w:rFonts w:ascii="Noto Sans Kannada" w:hAnsi="Noto Sans Kannada"/>
          <w:b w:val="0"/>
          <w:i w:val="0"/>
          <w:sz w:val="20"/>
        </w:rPr>
        <w:t>ರಾಷ್ಟ್ರನನ್ನು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ಆಂ:ರ್‌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ಹ</w:t>
      </w:r>
      <w:r>
        <w:rPr>
          <w:rFonts w:ascii="Noto Sans Kannada" w:hAnsi="Noto Sans Kannada"/>
          <w:b w:val="0"/>
          <w:i w:val="0"/>
          <w:sz w:val="20"/>
        </w:rPr>
        <w:t>ರಾಷ್ಟ್ರ</w:t>
      </w:r>
      <w:r>
        <w:rPr>
          <w:rFonts w:ascii="Noto Sans Kannada" w:hAnsi="Noto Sans Kannada"/>
          <w:b w:val="0"/>
          <w:i w:val="0"/>
          <w:sz w:val="20"/>
        </w:rPr>
        <w:t>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ರಿಕ್ಷ ಣೆ ಗೊಳಪ ಡಿಸ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ಇತ್ಯಾತಿ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ಯುಳ್ಳ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ರಾಜ ಕಾರ ಣಿಗಳ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ರಾಸ್ಕೋ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f</w:t>
      </w:r>
      <w:r>
        <w:rPr>
          <w:rFonts w:ascii="Noto Sans Kannada" w:hAnsi="Noto Sans Kannada"/>
          <w:b w:val="0"/>
          <w:i w:val="0"/>
          <w:sz w:val="20"/>
        </w:rPr>
        <w:t>ಡೊ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ಗೂಢ ಚಾರ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ರೆ ಮಾ ಣು</w:t>
      </w:r>
      <w:r>
        <w:rPr>
          <w:rFonts w:ascii="Noto Sans Kannada" w:hAnsi="Noto Sans Kannada"/>
          <w:b w:val="0"/>
          <w:i w:val="0"/>
          <w:sz w:val="20"/>
        </w:rPr>
        <w:t>ಬಾಂಬಿನ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ತನಂ</w:t>
      </w:r>
      <w:r>
        <w:rPr>
          <w:rFonts w:ascii="Noto Sans Kannada" w:hAnsi="Noto Sans Kannada"/>
          <w:b w:val="0"/>
          <w:i w:val="0"/>
          <w:sz w:val="20"/>
        </w:rPr>
        <w:t>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ಗುಟ್ಟು</w:t>
      </w:r>
      <w:r>
        <w:rPr>
          <w:rFonts w:ascii="Noto Sans Kannada" w:hAnsi="Noto Sans Kannada"/>
          <w:b w:val="0"/>
          <w:i w:val="0"/>
          <w:sz w:val="20"/>
        </w:rPr>
        <w:t>ಗಳನ</w:t>
      </w:r>
      <w:r>
        <w:rPr>
          <w:rFonts w:ascii="Noto Sans Kannada" w:hAnsi="Noto Sans Kannada"/>
          <w:b w:val="0"/>
          <w:i w:val="0"/>
          <w:sz w:val="20"/>
        </w:rPr>
        <w:t>ನ್ನ್ನ</w:t>
      </w:r>
      <w:r>
        <w:rPr>
          <w:rFonts w:ascii="Noto Sans Kannada" w:hAnsi="Noto Sans Kannada"/>
          <w:b w:val="0"/>
          <w:i w:val="0"/>
          <w:sz w:val="20"/>
        </w:rPr>
        <w:t>ಸಂಪಾ ದಿ ಸಿದ್ದಾ</w:t>
      </w:r>
      <w:r>
        <w:rPr>
          <w:rFonts w:ascii="Noto Sans Kannada" w:hAnsi="Noto Sans Kannada"/>
          <w:b w:val="0"/>
          <w:i w:val="0"/>
          <w:sz w:val="20"/>
        </w:rPr>
        <w:t>ರೆಂಬ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ಮಾತ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ನೇರ ವಾ ಗಿ</w:t>
      </w:r>
      <w:r>
        <w:rPr>
          <w:rFonts w:ascii="Noto Sans Kannada" w:hAnsi="Noto Sans Kannada"/>
          <w:b w:val="0"/>
          <w:i w:val="0"/>
          <w:sz w:val="20"/>
        </w:rPr>
        <w:t>ಒಪ್ಪಿ</w:t>
      </w:r>
      <w:r>
        <w:rPr>
          <w:rFonts w:ascii="Noto Sans Kannada" w:hAnsi="Noto Sans Kannada"/>
          <w:b w:val="0"/>
          <w:i w:val="0"/>
          <w:sz w:val="20"/>
        </w:rPr>
        <w:t>ಕೊಂಡು</w:t>
      </w:r>
      <w:r>
        <w:rPr>
          <w:rFonts w:ascii="Noto Sans Kannada" w:hAnsi="Noto Sans Kannada"/>
          <w:b w:val="0"/>
          <w:i w:val="0"/>
          <w:sz w:val="20"/>
        </w:rPr>
        <w:t>ಜಗತ್ತ</w:t>
      </w:r>
      <w:r>
        <w:rPr>
          <w:rFonts w:ascii="Noto Sans Kannada" w:hAnsi="Noto Sans Kannada"/>
          <w:b w:val="0"/>
          <w:i w:val="0"/>
          <w:sz w:val="20"/>
        </w:rPr>
        <w:t>ನ್ನು</w:t>
      </w:r>
      <w:r>
        <w:rPr>
          <w:rFonts w:ascii="Noto Sans Kannada" w:hAnsi="Noto Sans Kannada"/>
          <w:b w:val="0"/>
          <w:i w:val="0"/>
          <w:sz w:val="20"/>
        </w:rPr>
        <w:t>ಇನ್ನೊಮ್ಮೆ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ವಿವ ರಿಸ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ಯಾ ಗಿ</w:t>
      </w:r>
      <w:r>
        <w:rPr>
          <w:rFonts w:ascii="Noto Sans Kannada" w:hAnsi="Noto Sans Kannada"/>
          <w:b w:val="0"/>
          <w:i w:val="0"/>
          <w:sz w:val="20"/>
        </w:rPr>
        <w:t>ಅವ ರು</w:t>
      </w:r>
      <w:r>
        <w:rPr>
          <w:rFonts w:ascii="Noto Sans Kannada" w:hAnsi="Noto Sans Kannada"/>
          <w:b w:val="0"/>
          <w:i w:val="0"/>
          <w:sz w:val="20"/>
        </w:rPr>
        <w:t>ಬ್ರಿಟಿಶ</w:t>
      </w:r>
      <w:r>
        <w:rPr>
          <w:rFonts w:ascii="Noto Sans Kannada" w:hAnsi="Noto Sans Kannada"/>
          <w:b w:val="0"/>
          <w:i w:val="0"/>
          <w:sz w:val="20"/>
        </w:rPr>
        <w:t>೩ ಲು ನೆೆ</w:t>
      </w:r>
      <w:r>
        <w:rPr>
          <w:rFonts w:ascii="Noto Sans Kannada" w:hAnsi="Noto Sans Kannada"/>
          <w:b w:val="0"/>
          <w:i w:val="0"/>
          <w:sz w:val="20"/>
        </w:rPr>
        <w:t>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F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ಬ್ರಿಓಶ</w:t>
      </w:r>
      <w:r>
        <w:rPr>
          <w:rFonts w:ascii="Noto Sans Kannada" w:hAnsi="Noto Sans Kannada"/>
          <w:b w:val="0"/>
          <w:i w:val="0"/>
          <w:sz w:val="20"/>
        </w:rPr>
        <w:t>ಸಾಮ್ರಾಜ್ಯದ</w:t>
      </w:r>
      <w:r>
        <w:rPr>
          <w:rFonts w:ascii="Noto Sans Kannada" w:hAnsi="Noto Sans Kannada"/>
          <w:b w:val="0"/>
          <w:i w:val="0"/>
          <w:sz w:val="20"/>
        </w:rPr>
        <w:t>ಮಟ್ಟ ಗೆ</w:t>
      </w:r>
      <w:r>
        <w:rPr>
          <w:rFonts w:ascii="Noto Sans Kannada" w:hAnsi="Noto Sans Kannada"/>
          <w:b w:val="0"/>
          <w:i w:val="0"/>
          <w:sz w:val="20"/>
        </w:rPr>
        <w:t>ಮಾ ತಿ,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 ಕಿತ ಗೊ ಳಿ ಸಿದ್ದಾ</w:t>
      </w:r>
      <w:r>
        <w:rPr>
          <w:rFonts w:ascii="Noto Sans Kannada" w:hAnsi="Noto Sans Kannada"/>
          <w:b w:val="0"/>
          <w:i w:val="0"/>
          <w:sz w:val="20"/>
        </w:rPr>
        <w:t>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8"/>
        </w:rPr>
        <w:t>ಆ</w:t>
      </w:r>
      <w:r>
        <w:rPr>
          <w:rFonts w:ascii="Noto Sans Kannada" w:hAnsi="Noto Sans Kannada"/>
          <w:b w:val="0"/>
          <w:i w:val="0"/>
          <w:sz w:val="20"/>
        </w:rPr>
        <w:t>ಕೆ ನೇ ಡಿಯ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ಆದು</w:t>
      </w:r>
      <w:r>
        <w:rPr>
          <w:rFonts w:ascii="Noto Sans Kannada" w:hAnsi="Noto Sans Kannada"/>
          <w:b w:val="0"/>
          <w:i w:val="0"/>
          <w:sz w:val="20"/>
        </w:rPr>
        <w:t>ಛಿನ್ನ ವಿಚ್ಛಿನ್ನ ವಾ ಗುವ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ಸಂಭಾನ್ಯ ತೆಯನ್ನು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ನ್‌</w:t>
      </w:r>
      <w:r>
        <w:rPr>
          <w:rFonts w:ascii="Noto Sans Kannada" w:hAnsi="Noto Sans Kannada"/>
          <w:b w:val="0"/>
          <w:i w:val="0"/>
          <w:sz w:val="20"/>
        </w:rPr>
        <w:t>ಪ್ರ ಜೆಗ ಳಿಂದ?</w:t>
      </w:r>
      <w:r>
        <w:rPr>
          <w:rFonts w:ascii="Noto Sans Kannada" w:hAnsi="Noto Sans Kannada"/>
          <w:b w:val="0"/>
          <w:i w:val="0"/>
          <w:sz w:val="20"/>
        </w:rPr>
        <w:t>ದೊರ ಕಿ ಸಿ ಕೆ.ಂಡ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ಪರ ಮಾ ಣು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ರಹಸ್ಯಗ ಳು</w:t>
      </w:r>
      <w:r>
        <w:rPr>
          <w:rFonts w:ascii="Noto Sans Kannada" w:hAnsi="Noto Sans Kannada"/>
          <w:b w:val="0"/>
          <w:i w:val="0"/>
          <w:sz w:val="20"/>
        </w:rPr>
        <w:t>ಅಲ್ಪ</w:t>
      </w:r>
      <w:r>
        <w:rPr>
          <w:rFonts w:ascii="Noto Sans Kannada" w:hAnsi="Noto Sans Kannada"/>
          <w:b w:val="0"/>
          <w:i w:val="0"/>
          <w:sz w:val="20"/>
        </w:rPr>
        <w:t>ವುಸತ್ಸದ ವುಗ ಳು</w:t>
      </w:r>
      <w:r>
        <w:rPr>
          <w:rFonts w:ascii="Noto Sans Kannada" w:hAnsi="Noto Sans Kannada"/>
          <w:b w:val="0"/>
          <w:i w:val="0"/>
          <w:sz w:val="20"/>
        </w:rPr>
        <w:t>ಹಾಗ.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</w:t>
      </w:r>
      <w:r>
        <w:rPr>
          <w:rFonts w:ascii="Noto Sans Kannada" w:hAnsi="Noto Sans Kannada"/>
          <w:b w:val="0"/>
          <w:i w:val="0"/>
          <w:sz w:val="20"/>
        </w:rPr>
        <w:t>ಡೊರ ಕಿ ಸಿ ಕೊಂಡ</w:t>
      </w:r>
      <w:r>
        <w:rPr>
          <w:rFonts w:ascii="Noto Sans Kannada" w:hAnsi="Noto Sans Kannada"/>
          <w:b w:val="0"/>
          <w:i w:val="0"/>
          <w:sz w:val="20"/>
        </w:rPr>
        <w:t>ಗು 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ಹಿಸ ಲು</w:t>
      </w:r>
      <w:r>
        <w:rPr>
          <w:rFonts w:ascii="Noto Sans Kannada" w:hAnsi="Noto Sans Kannada"/>
          <w:b w:val="0"/>
          <w:i w:val="0"/>
          <w:sz w:val="20"/>
        </w:rPr>
        <w:t>ಕೂಡ</w:t>
      </w:r>
      <w:r>
        <w:rPr>
          <w:rFonts w:ascii="Noto Sans Kannada" w:hAnsi="Noto Sans Kannada"/>
          <w:b w:val="0"/>
          <w:i w:val="0"/>
          <w:sz w:val="20"/>
        </w:rPr>
        <w:t>ಬೆ ವಿನ್ಸ ರು</w:t>
      </w:r>
      <w:r>
        <w:rPr>
          <w:rFonts w:ascii="Noto Sans Kannada" w:hAnsi="Noto Sans Kannada"/>
          <w:b w:val="0"/>
          <w:i w:val="0"/>
          <w:sz w:val="20"/>
        </w:rPr>
        <w:t>ಸಿದ್ಧ ರಿದ್ದಿಲ್ಲ.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ಏಕೆಂ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ಗಚ್‌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 ರೆ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ಸ್ವಾತಂತ್ರ</w:t>
      </w:r>
      <w:r>
        <w:rPr>
          <w:rFonts w:ascii="Noto Sans Kannada" w:hAnsi="Noto Sans Kannada"/>
          <w:b w:val="0"/>
          <w:i w:val="0"/>
          <w:sz w:val="20"/>
        </w:rPr>
        <w:t>ಪ್ರಿಯ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ರಾಷ್ಟ್ರಗಳ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ಸಂಘ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ಪ್ರಗ ಳಿ ಗಿಂತ ಲೂ</w:t>
      </w:r>
      <w:r>
        <w:rPr>
          <w:rFonts w:ascii="Noto Sans Kannada" w:hAnsi="Noto Sans Kannada"/>
          <w:b w:val="0"/>
          <w:i w:val="0"/>
          <w:sz w:val="20"/>
        </w:rPr>
        <w:t>ಸೋ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ಒಡೆದ ರೆ</w:t>
      </w:r>
      <w:r>
        <w:rPr>
          <w:rFonts w:ascii="Noto Sans Kannada" w:hAnsi="Noto Sans Kannada"/>
          <w:b w:val="0"/>
          <w:i w:val="0"/>
          <w:sz w:val="20"/>
        </w:rPr>
        <w:t>ಜಗತ್ತಿಗ--೦ ದು</w:t>
      </w:r>
      <w:r>
        <w:rPr>
          <w:rFonts w:ascii="Noto Sans Kannada" w:hAnsi="Noto Sans Kannada"/>
          <w:b w:val="0"/>
          <w:i w:val="0"/>
          <w:sz w:val="20"/>
        </w:rPr>
        <w:t>ಆತ್ಯಂತ</w:t>
      </w:r>
      <w:r>
        <w:rPr>
          <w:rFonts w:ascii="Noto Sans Kannada" w:hAnsi="Noto Sans Kannada"/>
          <w:b w:val="0"/>
          <w:i w:val="0"/>
          <w:sz w:val="20"/>
        </w:rPr>
        <w:t>ಅಪಾಯಕಂ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ಅನಾ ಹುತ ವೇ</w:t>
      </w:r>
      <w:r>
        <w:rPr>
          <w:rFonts w:ascii="Noto Sans Kannada" w:hAnsi="Noto Sans Kannada"/>
          <w:b w:val="0"/>
          <w:i w:val="0"/>
          <w:sz w:val="20"/>
        </w:rPr>
        <w:t>ಒದ ಗಿದಂತೆ</w:t>
      </w:r>
      <w:r>
        <w:rPr>
          <w:rFonts w:ascii="Noto Sans Kannada" w:hAnsi="Noto Sans Kannada"/>
          <w:b w:val="0"/>
          <w:i w:val="0"/>
          <w:sz w:val="20"/>
        </w:rPr>
        <w:t>೩</w:t>
      </w:r>
      <w:r>
        <w:rPr>
          <w:rFonts w:ascii="Noto Sans Kannada" w:hAnsi="Noto Sans Kannada"/>
          <w:b w:val="0"/>
          <w:i w:val="0"/>
          <w:sz w:val="20"/>
        </w:rPr>
        <w:t>ಎಂಬು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ಯೆಟ್‌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ವಿಜ್ಞಾನಿಗ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ೆಪ</w:t>
      </w:r>
      <w:r>
        <w:rPr>
          <w:rFonts w:ascii="Noto Sans Kannada" w:hAnsi="Noto Sans Kannada"/>
          <w:b w:val="0"/>
          <w:i w:val="0"/>
          <w:sz w:val="20"/>
        </w:rPr>
        <w:t>ಮುಂದು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ರಿ ದಿದ್ದ</w:t>
      </w:r>
      <w:r>
        <w:rPr>
          <w:rFonts w:ascii="Noto Sans Kannada" w:hAnsi="Noto Sans Kannada"/>
          <w:b w:val="0"/>
          <w:i w:val="0"/>
          <w:sz w:val="20"/>
        </w:rPr>
        <w:t>ರೆಂದು.</w:t>
      </w:r>
      <w:r>
        <w:rPr>
          <w:rFonts w:ascii="Noto Sans Kannada" w:hAnsi="Noto Sans Kannada"/>
          <w:b w:val="0"/>
          <w:i w:val="0"/>
          <w:sz w:val="20"/>
        </w:rPr>
        <w:t>ಕಂಡುಬಂದಿ ದೆ ಯೆಂದು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ಬಿ ಕೆ.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ಳಿ ಕೆ.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ಳಿ ಕೆಯ</w:t>
      </w:r>
      <w:r>
        <w:rPr>
          <w:rFonts w:ascii="Noto Sans Kannada" w:hAnsi="Noto Sans Kannada"/>
          <w:b w:val="0"/>
          <w:i w:val="0"/>
          <w:sz w:val="20"/>
        </w:rPr>
        <w:t>ಬೆನ್ನಿಗೇ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ಶಿ</w:t>
      </w:r>
      <w:r>
        <w:rPr>
          <w:rFonts w:ascii="Noto Sans Kannada" w:hAnsi="Noto Sans Kannada"/>
          <w:b w:val="0"/>
          <w:i w:val="0"/>
          <w:sz w:val="20"/>
        </w:rPr>
        <w:t>೭೦೩೯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ಚಾರವನ್ನು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 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ಸೋ ವಿ</w:t>
      </w:r>
      <w:r>
        <w:rPr>
          <w:rFonts w:ascii="Noto Sans Kannada" w:hAnsi="Noto Sans Kannada"/>
          <w:b w:val="0"/>
          <w:i w:val="0"/>
          <w:sz w:val="20"/>
        </w:rPr>
        <w:t>ಟ್‌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ಕೊಧ ಧಿ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ಸುಸಂಗತ</w:t>
      </w:r>
      <w:r>
        <w:rPr>
          <w:rFonts w:ascii="Noto Sans Kannada" w:hAnsi="Noto Sans Kannada"/>
          <w:b w:val="0"/>
          <w:i w:val="0"/>
          <w:sz w:val="22"/>
        </w:rPr>
        <w:t>ಒಗ್ಗಟ್ಟು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ಭರಲ್‌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ಡಿ ಗಾ ಲೆಯ</w:t>
      </w:r>
      <w:r>
        <w:rPr>
          <w:rFonts w:ascii="Noto Sans Kannada" w:hAnsi="Noto Sans Kannada"/>
          <w:b w:val="0"/>
          <w:i w:val="0"/>
          <w:sz w:val="24"/>
        </w:rPr>
        <w:t>ಅಸ್ತ</w:t>
      </w:r>
      <w:r>
        <w:rPr>
          <w:rFonts w:ascii="Noto Sans Kannada" w:hAnsi="Noto Sans Kannada"/>
          <w:b w:val="0"/>
          <w:i w:val="0"/>
          <w:sz w:val="28"/>
        </w:rPr>
        <w:t>ಮಾನ ದೊಡ</w:t>
      </w:r>
      <w:r>
        <w:rPr>
          <w:rFonts w:ascii="Noto Sans Kannada" w:hAnsi="Noto Sans Kannada"/>
          <w:b w:val="0"/>
          <w:i w:val="0"/>
          <w:sz w:val="32"/>
        </w:rPr>
        <w:t>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ಗಿ ಸಿ 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 ನೆ ಡಿಯ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ಬಕರ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ನಿಷ್ಮು</w:t>
      </w:r>
      <w:r>
        <w:rPr>
          <w:rFonts w:ascii="Noto Sans Kannada" w:hAnsi="Noto Sans Kannada"/>
          <w:b w:val="0"/>
          <w:i w:val="0"/>
          <w:sz w:val="20"/>
        </w:rPr>
        <w:t>ರ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ಫ್ರಾನ್ಸಿ</w:t>
      </w:r>
      <w:r>
        <w:rPr>
          <w:rFonts w:ascii="Noto Sans Kannada" w:hAnsi="Noto Sans Kannada"/>
          <w:b w:val="0"/>
          <w:i w:val="0"/>
          <w:sz w:val="20"/>
        </w:rPr>
        <w:t>ದ್ದ</w:t>
      </w:r>
      <w:r>
        <w:rPr>
          <w:rFonts w:ascii="Noto Sans Kannada" w:hAnsi="Noto Sans Kannada"/>
          <w:b w:val="0"/>
          <w:i w:val="0"/>
          <w:sz w:val="20"/>
        </w:rPr>
        <w:t>ಒಗ್ಗಟ್ಟಿನ</w:t>
      </w:r>
      <w:r>
        <w:rPr>
          <w:rFonts w:ascii="Noto Sans Kannada" w:hAnsi="Noto Sans Kannada"/>
          <w:b w:val="0"/>
          <w:i w:val="0"/>
          <w:sz w:val="20"/>
        </w:rPr>
        <w:t>ಬೇ ರುಗ ಳು</w:t>
      </w:r>
      <w:r>
        <w:rPr>
          <w:rFonts w:ascii="Noto Sans Kannada" w:hAnsi="Noto Sans Kannada"/>
          <w:b w:val="0"/>
          <w:i w:val="0"/>
          <w:sz w:val="20"/>
        </w:rPr>
        <w:t>ಬಲ ಗೆ.ಳು,ಎ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ಲಕ್ಷಣಗ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ತೋ ರಿಬ ರುತ್ತಿವೆ.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ಸಾಮ್ಯ ವಾ 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ಕೆಗ ಳೆ ನೂ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ತಾರ</w:t>
      </w:r>
      <w:r>
        <w:rPr>
          <w:rFonts w:ascii="Noto Sans Kannada" w:hAnsi="Noto Sans Kannada"/>
          <w:b w:val="0"/>
          <w:i w:val="0"/>
          <w:sz w:val="20"/>
        </w:rPr>
        <w:t>ಕೆನ ಡಾ ಸೋಪ ವಿಯರ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ಕನ್ಯುಸ ನಿಸ್‌</w:t>
      </w:r>
      <w:r>
        <w:rPr>
          <w:rFonts w:ascii="Noto Sans Kannada" w:hAnsi="Noto Sans Kannada"/>
          <w:b w:val="0"/>
          <w:i w:val="0"/>
          <w:sz w:val="20"/>
        </w:rPr>
        <w:t>ಪಕ್ಷಗಳ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ಡು ವೆ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ಹಚ್ಚಿನ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ಸೌ ಹಾರ್ದ,</w:t>
      </w:r>
      <w:r>
        <w:rPr>
          <w:rFonts w:ascii="Noto Sans Kannada" w:hAnsi="Noto Sans Kannada"/>
          <w:b w:val="0"/>
          <w:i w:val="0"/>
          <w:sz w:val="24"/>
        </w:rPr>
        <w:t>ಸಹ ಕಾರ</w:t>
      </w:r>
      <w:r>
        <w:rPr>
          <w:rFonts w:ascii="Noto Sans Kannada" w:hAnsi="Noto Sans Kannada"/>
          <w:b w:val="0"/>
          <w:i w:val="0"/>
          <w:sz w:val="20"/>
        </w:rPr>
        <w:t>ಬೆಳ ಸುವ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ಪ್ರಯತ್ನಗ ಳು</w:t>
      </w:r>
      <w:r>
        <w:rPr>
          <w:rFonts w:ascii="Noto Sans Kannada" w:hAnsi="Noto Sans Kannada"/>
          <w:b w:val="0"/>
          <w:i w:val="0"/>
          <w:sz w:val="28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ಇದೀಗ</w:t>
      </w:r>
      <w:r>
        <w:rPr>
          <w:rFonts w:ascii="Noto Sans Kannada" w:hAnsi="Noto Sans Kannada"/>
          <w:b w:val="0"/>
          <w:i w:val="0"/>
          <w:sz w:val="20"/>
        </w:rPr>
        <w:t>ಹೆಚ್ಚ</w:t>
      </w:r>
      <w:r>
        <w:rPr>
          <w:rFonts w:ascii="Noto Sans Kannada" w:hAnsi="Noto Sans Kannada"/>
          <w:b w:val="0"/>
          <w:i w:val="0"/>
          <w:sz w:val="20"/>
        </w:rPr>
        <w:t>ಫಲ ವಾ ಗು ತಿ 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ಸಾಮ್ಮ ವಾ 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ಪಕ್ಷದ</w:t>
      </w:r>
      <w:r>
        <w:rPr>
          <w:rFonts w:ascii="Noto Sans Kannada" w:hAnsi="Noto Sans Kannada"/>
          <w:b w:val="0"/>
          <w:i w:val="0"/>
          <w:sz w:val="24"/>
        </w:rPr>
        <w:t>ಕಷ್ಟ</w:t>
      </w:r>
      <w:r>
        <w:rPr>
          <w:rFonts w:ascii="Noto Sans Kannada" w:hAnsi="Noto Sans Kannada"/>
          <w:b w:val="0"/>
          <w:i w:val="0"/>
          <w:sz w:val="20"/>
        </w:rPr>
        <w:t>ಪ್ರ ತಿ ನಿಧ</w:t>
      </w:r>
      <w:r>
        <w:rPr>
          <w:rFonts w:ascii="Noto Sans Kannada" w:hAnsi="Noto Sans Kannada"/>
          <w:b w:val="0"/>
          <w:i w:val="0"/>
          <w:sz w:val="22"/>
        </w:rPr>
        <w:t>ಮಂಡಲದ</w:t>
      </w:r>
      <w:r>
        <w:rPr>
          <w:rFonts w:ascii="Noto Sans Kannada" w:hAnsi="Noto Sans Kannada"/>
          <w:b w:val="0"/>
          <w:i w:val="0"/>
          <w:sz w:val="20"/>
        </w:rPr>
        <w:t>ಗುಪ್ತ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ಘಾ ತಿಕ ವಾ ಗಿ ಷೆ ಯೆಂಯೂ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ಆವು</w:t>
      </w:r>
      <w:r>
        <w:rPr>
          <w:rFonts w:ascii="Noto Sans Kannada" w:hAnsi="Noto Sans Kannada"/>
          <w:b w:val="0"/>
          <w:i w:val="0"/>
          <w:sz w:val="20"/>
        </w:rPr>
        <w:t>ಎಚ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TEN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EEE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ಅ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ಅಟ್ಲಾಂಟಿಕದ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ತೀರದಲ್ಲಿ</w:t>
      </w:r>
      <w:r>
        <w:rPr>
          <w:rFonts w:ascii="Noto Sans Kannada" w:hAnsi="Noto Sans Kannada"/>
          <w:b w:val="0"/>
          <w:i w:val="0"/>
          <w:sz w:val="20"/>
        </w:rPr>
        <w:t>ಪರ ಮಾ ಣು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ಕಳ್ಳ?</w:t>
      </w:r>
      <w:r>
        <w:rPr>
          <w:rFonts w:ascii="Noto Sans Kannada" w:hAnsi="Noto Sans Kannada"/>
          <w:b w:val="0"/>
          <w:i w:val="0"/>
          <w:sz w:val="20"/>
        </w:rPr>
        <w:t>ರನ್ನು</w:t>
      </w:r>
      <w:r>
        <w:rPr>
          <w:rFonts w:ascii="Noto Sans Kannada" w:hAnsi="Noto Sans Kannada"/>
          <w:b w:val="0"/>
          <w:i w:val="0"/>
          <w:sz w:val="20"/>
        </w:rPr>
        <w:t>ಹಿ ಡಿ ಯುವ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ದೊಡ್ಡ</w:t>
      </w:r>
      <w:r>
        <w:rPr>
          <w:rFonts w:ascii="Noto Sans Kannada" w:hAnsi="Noto Sans Kannada"/>
          <w:b w:val="0"/>
          <w:i w:val="0"/>
          <w:sz w:val="20"/>
        </w:rPr>
        <w:t>ಸತ್ರ ವೇ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ಭೆಯಲ್ಲಿ</w:t>
      </w:r>
      <w:r>
        <w:rPr>
          <w:rFonts w:ascii="Noto Sans Kannada" w:hAnsi="Noto Sans Kannada"/>
          <w:b w:val="0"/>
          <w:i w:val="0"/>
          <w:sz w:val="20"/>
        </w:rPr>
        <w:t>ಇಂಥ</w:t>
      </w:r>
      <w:r>
        <w:rPr>
          <w:rFonts w:ascii="Noto Sans Kannada" w:hAnsi="Noto Sans Kannada"/>
          <w:b w:val="0"/>
          <w:i w:val="0"/>
          <w:sz w:val="20"/>
        </w:rPr>
        <w:t>ಗೊತ್ತುವ ಳಿ</w:t>
      </w:r>
      <w:r>
        <w:rPr>
          <w:rFonts w:ascii="Noto Sans Kannada" w:hAnsi="Noto Sans Kannada"/>
          <w:b w:val="0"/>
          <w:i w:val="0"/>
          <w:sz w:val="20"/>
        </w:rPr>
        <w:t>ಯೊಂದು</w:t>
      </w:r>
      <w:r>
        <w:rPr>
          <w:rFonts w:ascii="Noto Sans Kannada" w:hAnsi="Noto Sans Kannada"/>
          <w:b w:val="0"/>
          <w:i w:val="0"/>
          <w:sz w:val="20"/>
        </w:rPr>
        <w:t>ಸ್ವೀಕೃ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ತ ವೂ</w:t>
      </w:r>
      <w:r>
        <w:rPr>
          <w:rFonts w:ascii="Noto Sans Kannada" w:hAnsi="Noto Sans Kannada"/>
          <w:b w:val="0"/>
          <w:i w:val="0"/>
          <w:sz w:val="20"/>
        </w:rPr>
        <w:t>ಆಗಿ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ಡಿ ಜಿ;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ಕೆನ ಡಾನಲ್ಲಿ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ಆನೇಕ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ವಿಶ್ವ ನಿದ್ಯಾಲಯ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ಗಳನ್ನು</w:t>
      </w:r>
      <w:r>
        <w:rPr>
          <w:rFonts w:ascii="Noto Sans Kannada" w:hAnsi="Noto Sans Kannada"/>
          <w:b w:val="0"/>
          <w:i w:val="0"/>
          <w:sz w:val="20"/>
        </w:rPr>
        <w:t>ಕೂಡ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ರುಡ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ಮಾಡ ಲಾ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ಣು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ಕಳ್ಳೆರೆ</w:t>
      </w:r>
      <w:r>
        <w:rPr>
          <w:rFonts w:ascii="Noto Sans Kannada" w:hAnsi="Noto Sans Kannada"/>
          <w:b w:val="0"/>
          <w:i w:val="0"/>
          <w:sz w:val="20"/>
        </w:rPr>
        <w:t>ಗು ರು ವೆಂದು</w:t>
      </w:r>
      <w:r>
        <w:rPr>
          <w:rFonts w:ascii="Noto Sans Kannada" w:hAnsi="Noto Sans Kannada"/>
          <w:b w:val="0"/>
          <w:i w:val="0"/>
          <w:sz w:val="20"/>
        </w:rPr>
        <w:t>ಭಾ ನಿಸಲ್ಪಟ್ಟ</w:t>
      </w:r>
      <w:r>
        <w:rPr>
          <w:rFonts w:ascii="Noto Sans Kannada" w:hAnsi="Noto Sans Kannada"/>
          <w:b w:val="0"/>
          <w:i w:val="0"/>
          <w:sz w:val="20"/>
        </w:rPr>
        <w:t>ರ ಶಿ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ಕಮ್ಯು</w:t>
      </w:r>
      <w:r>
        <w:rPr>
          <w:rFonts w:ascii="Noto Sans Kannada" w:hAnsi="Noto Sans Kannada"/>
          <w:b w:val="0"/>
          <w:i w:val="0"/>
          <w:sz w:val="20"/>
        </w:rPr>
        <w:t>ನಿಸ್ಥ</w:t>
      </w:r>
      <w:r>
        <w:rPr>
          <w:rFonts w:ascii="Noto Sans Kannada" w:hAnsi="Noto Sans Kannada"/>
          <w:b w:val="0"/>
          <w:i w:val="0"/>
          <w:sz w:val="20"/>
        </w:rPr>
        <w:t>ರು,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ತಮ್ಮ</w:t>
      </w:r>
      <w:r>
        <w:rPr>
          <w:rFonts w:ascii="Noto Sans Kannada" w:hAnsi="Noto Sans Kannada"/>
          <w:b w:val="0"/>
          <w:i w:val="0"/>
          <w:sz w:val="20"/>
        </w:rPr>
        <w:t>ಪಾ ಲಿ ಗೆ,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ತಜ್ನ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ರ ಣೆ</w:t>
      </w:r>
      <w:r>
        <w:rPr>
          <w:rFonts w:ascii="Noto Sans Kannada" w:hAnsi="Noto Sans Kannada"/>
          <w:b w:val="0"/>
          <w:i w:val="0"/>
          <w:sz w:val="20"/>
        </w:rPr>
        <w:t>ಯನ್ನು</w:t>
      </w:r>
      <w:r>
        <w:rPr>
          <w:rFonts w:ascii="Noto Sans Kannada" w:hAnsi="Noto Sans Kannada"/>
          <w:b w:val="0"/>
          <w:i w:val="0"/>
          <w:sz w:val="20"/>
        </w:rPr>
        <w:t>ಮುಖ್ಯ</w:t>
      </w:r>
      <w:r>
        <w:rPr>
          <w:rFonts w:ascii="Noto Sans Kannada" w:hAnsi="Noto Sans Kannada"/>
          <w:b w:val="0"/>
          <w:i w:val="0"/>
          <w:sz w:val="22"/>
        </w:rPr>
        <w:t>ಅಂ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ಮಾ</w:t>
      </w:r>
      <w:r>
        <w:rPr>
          <w:rFonts w:ascii="Noto Sans Kannada" w:hAnsi="Noto Sans Kannada"/>
          <w:b w:val="0"/>
          <w:i w:val="0"/>
          <w:sz w:val="20"/>
        </w:rPr>
        <w:t>ತ್ರಜ್ಯ್ರದ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ಯನ್‌</w:t>
      </w:r>
      <w:r>
        <w:rPr>
          <w:rFonts w:ascii="Noto Sans Kannada" w:hAnsi="Noto Sans Kannada"/>
          <w:b w:val="0"/>
          <w:i w:val="0"/>
          <w:sz w:val="20"/>
        </w:rPr>
        <w:t>ನೊಬ್ಬ</w:t>
      </w:r>
      <w:r>
        <w:rPr>
          <w:rFonts w:ascii="Noto Sans Kannada" w:hAnsi="Noto Sans Kannada"/>
          <w:b w:val="0"/>
          <w:i w:val="0"/>
          <w:sz w:val="20"/>
        </w:rPr>
        <w:t>ಸನ್ನು</w:t>
      </w:r>
      <w:r>
        <w:rPr>
          <w:rFonts w:ascii="Noto Sans Kannada" w:hAnsi="Noto Sans Kannada"/>
          <w:b w:val="0"/>
          <w:i w:val="0"/>
          <w:sz w:val="20"/>
        </w:rPr>
        <w:t>ಬಂಧಿಸ ಲಾ ಗಿದ್ದು</w:t>
      </w:r>
      <w:r>
        <w:rPr>
          <w:rFonts w:ascii="Noto Sans Kannada" w:hAnsi="Noto Sans Kannada"/>
          <w:b w:val="0"/>
          <w:i w:val="0"/>
          <w:sz w:val="20"/>
        </w:rPr>
        <w:t>ಅನನನ್ನೂ</w:t>
      </w:r>
      <w:r>
        <w:rPr>
          <w:rFonts w:ascii="Noto Sans Kannada" w:hAnsi="Noto Sans Kannada"/>
          <w:b w:val="0"/>
          <w:i w:val="0"/>
          <w:sz w:val="22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ಹೊರ ಟು ಹೋಗ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ಇಲ್ಲ ವೇ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ಅನನ</w:t>
      </w:r>
      <w:r>
        <w:rPr>
          <w:rFonts w:ascii="Noto Sans Kannada" w:hAnsi="Noto Sans Kannada"/>
          <w:b w:val="0"/>
          <w:i w:val="0"/>
          <w:sz w:val="20"/>
        </w:rPr>
        <w:t>ಹೆಂಡ ತಿಯ ನೂ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ಗುನನ್ನೂ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ವಿಷ</w:t>
      </w:r>
      <w:r>
        <w:rPr>
          <w:rFonts w:ascii="Noto Sans Kannada" w:hAnsi="Noto Sans Kannada"/>
          <w:b w:val="0"/>
          <w:i w:val="0"/>
          <w:sz w:val="20"/>
        </w:rPr>
        <w:t>ಬ ಲಾತ್ಕಾರವನ್ನೆ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ಉಪ ಯೋ ಗಿಸ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ಯೋಗ ದಿಂದ</w:t>
      </w:r>
      <w:r>
        <w:rPr>
          <w:rFonts w:ascii="Noto Sans Kannada" w:hAnsi="Noto Sans Kannada"/>
          <w:b w:val="0"/>
          <w:i w:val="0"/>
          <w:sz w:val="20"/>
        </w:rPr>
        <w:t>ಕೊ ಲುವ</w:t>
      </w:r>
      <w:r>
        <w:rPr>
          <w:rFonts w:ascii="Noto Sans Kannada" w:hAnsi="Noto Sans Kannada"/>
          <w:b w:val="0"/>
          <w:i w:val="0"/>
          <w:sz w:val="20"/>
        </w:rPr>
        <w:t>ಪ್ರಯತ್ನ</w:t>
      </w:r>
      <w:r>
        <w:rPr>
          <w:rFonts w:ascii="Noto Sans Kannada" w:hAnsi="Noto Sans Kannada"/>
          <w:b w:val="0"/>
          <w:i w:val="0"/>
          <w:sz w:val="20"/>
        </w:rPr>
        <w:t>ನ ನು</w:t>
      </w:r>
      <w:r>
        <w:rPr>
          <w:rFonts w:ascii="Noto Sans Kannada" w:hAnsi="Noto Sans Kannada"/>
          <w:b w:val="0"/>
          <w:i w:val="0"/>
          <w:sz w:val="20"/>
        </w:rPr>
        <w:t>ಆಜ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ಷ್‌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Nೆ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</w:t>
      </w:r>
      <w:r>
        <w:rPr>
          <w:rFonts w:ascii="Noto Sans Kannada" w:hAnsi="Noto Sans Kannada"/>
          <w:b w:val="0"/>
          <w:i w:val="0"/>
          <w:sz w:val="20"/>
        </w:rPr>
        <w:t>ವ್ಯಕ್ತಿಗ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ಜೆ ಸಿದ ರೆಂದು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ಹೇಳ ಲಾಗದ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ಮಾ ತುಕ ತೆಯ</w:t>
      </w:r>
      <w:r>
        <w:rPr>
          <w:rFonts w:ascii="Noto Sans Kannada" w:hAnsi="Noto Sans Kannada"/>
          <w:b w:val="0"/>
          <w:i w:val="0"/>
          <w:sz w:val="24"/>
        </w:rPr>
        <w:t>ಮುನ್ನ ಡೆ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ವಿಷಯಕ್ಕೆ</w:t>
      </w:r>
      <w:r>
        <w:rPr>
          <w:rFonts w:ascii="Noto Sans Kannada" w:hAnsi="Noto Sans Kannada"/>
          <w:b w:val="0"/>
          <w:i w:val="0"/>
          <w:sz w:val="20"/>
        </w:rPr>
        <w:t>ಸ್ಪಲ್ಪ</w:t>
      </w:r>
      <w:r>
        <w:rPr>
          <w:rFonts w:ascii="Noto Sans Kannada" w:hAnsi="Noto Sans Kannada"/>
          <w:b w:val="0"/>
          <w:i w:val="0"/>
          <w:sz w:val="20"/>
        </w:rPr>
        <w:t>ಬದ ಕಿಸ ತಿ ರುವ ರು.</w:t>
      </w:r>
      <w:r>
        <w:rPr>
          <w:rFonts w:ascii="Noto Sans Kannada" w:hAnsi="Noto Sans Kannada"/>
          <w:b w:val="0"/>
          <w:i w:val="0"/>
          <w:sz w:val="22"/>
        </w:rPr>
        <w:t>ಇಂಡೋ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ಚೀನವನ್ನು</w:t>
      </w:r>
      <w:r>
        <w:rPr>
          <w:rFonts w:ascii="Noto Sans Kannada" w:hAnsi="Noto Sans Kannada"/>
          <w:b w:val="0"/>
          <w:i w:val="0"/>
          <w:sz w:val="20"/>
        </w:rPr>
        <w:t>ಫೆ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ಫ್ರಂಚ</w:t>
      </w:r>
      <w:r>
        <w:rPr>
          <w:rFonts w:ascii="Noto Sans Kannada" w:hAnsi="Noto Sans Kannada"/>
          <w:b w:val="0"/>
          <w:i w:val="0"/>
          <w:sz w:val="20"/>
        </w:rPr>
        <w:t>ಸಾಮ್ರಾಜ್ಯ</w:t>
      </w:r>
      <w:r>
        <w:rPr>
          <w:rFonts w:ascii="Noto Sans Kannada" w:hAnsi="Noto Sans Kannada"/>
          <w:b w:val="0"/>
          <w:i w:val="0"/>
          <w:sz w:val="20"/>
        </w:rPr>
        <w:t>ದೊಳ ಗೇ</w:t>
      </w:r>
      <w:r>
        <w:rPr>
          <w:rFonts w:ascii="Noto Sans Kannada" w:hAnsi="Noto Sans Kannada"/>
          <w:b w:val="0"/>
          <w:i w:val="0"/>
          <w:sz w:val="20"/>
        </w:rPr>
        <w:t>ಉಳಿ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BEG</w:t>
      </w:r>
      <w:r>
        <w:rPr>
          <w:rFonts w:ascii="Noto Sans Kannada" w:hAnsi="Noto Sans Kannada"/>
          <w:b w:val="0"/>
          <w:i w:val="0"/>
          <w:sz w:val="22"/>
        </w:rPr>
        <w:t>sತೊನ</w:t>
      </w:r>
      <w:r>
        <w:rPr>
          <w:rFonts w:ascii="Noto Sans Kannada" w:hAnsi="Noto Sans Kannada"/>
          <w:b w:val="0"/>
          <w:i w:val="0"/>
          <w:sz w:val="20"/>
        </w:rPr>
        <w:t>ಭಾವವನ್ನು</w:t>
      </w:r>
      <w:r>
        <w:rPr>
          <w:rFonts w:ascii="Noto Sans Kannada" w:hAnsi="Noto Sans Kannada"/>
          <w:b w:val="0"/>
          <w:i w:val="0"/>
          <w:sz w:val="22"/>
        </w:rPr>
        <w:t>ಆನ ಲೀಗ</w:t>
      </w:r>
      <w:r>
        <w:rPr>
          <w:rFonts w:ascii="Noto Sans Kannada" w:hAnsi="Noto Sans Kannada"/>
          <w:b w:val="0"/>
          <w:i w:val="0"/>
          <w:sz w:val="20"/>
        </w:rPr>
        <w:t>ಪ್ರದರ್ಶಿಸ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ತೊಡ ಗಿದ್ದಾ</w:t>
      </w:r>
      <w:r>
        <w:rPr>
          <w:rFonts w:ascii="Noto Sans Kannada" w:hAnsi="Noto Sans Kannada"/>
          <w:b w:val="0"/>
          <w:i w:val="0"/>
          <w:sz w:val="20"/>
        </w:rPr>
        <w:t>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ಸಂಯುಕ್ತ</w:t>
      </w:r>
      <w:r>
        <w:rPr>
          <w:rFonts w:ascii="Noto Sans Kannada" w:hAnsi="Noto Sans Kannada"/>
          <w:b w:val="0"/>
          <w:i w:val="0"/>
          <w:sz w:val="20"/>
        </w:rPr>
        <w:t>ಸಂಸ್ಥಾನ</w:t>
      </w:r>
      <w:r>
        <w:rPr>
          <w:rFonts w:ascii="Noto Sans Kannada" w:hAnsi="Noto Sans Kannada"/>
          <w:b w:val="0"/>
          <w:i w:val="0"/>
          <w:sz w:val="20"/>
        </w:rPr>
        <w:t>ಅಮೇ ರಿ ಕಾದ</w:t>
      </w:r>
      <w:r>
        <w:rPr>
          <w:rFonts w:ascii="Noto Sans Kannada" w:hAnsi="Noto Sans Kannada"/>
          <w:b w:val="0"/>
          <w:i w:val="0"/>
          <w:sz w:val="20"/>
        </w:rPr>
        <w:t>ಪರ ಮಾ ಣು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ಮಾಸ್ಕ್ಯೋರಲ್ಲಿ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ಸಂಧಾನ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ಡೆ ಸಿ ರುವ</w:t>
      </w:r>
      <w:r>
        <w:rPr>
          <w:rFonts w:ascii="Noto Sans Kannada" w:hAnsi="Noto Sans Kannada"/>
          <w:b w:val="0"/>
          <w:i w:val="0"/>
          <w:sz w:val="20"/>
        </w:rPr>
        <w:t>ಹೊಸ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೨೦</w:t>
      </w:r>
      <w:r>
        <w:rPr>
          <w:rFonts w:ascii="Noto Sans Kannada" w:hAnsi="Noto Sans Kannada"/>
          <w:b w:val="0"/>
          <w:i w:val="0"/>
          <w:sz w:val="20"/>
        </w:rPr>
        <w:t>ಡಿ ಗಾ ಲೆ</w:t>
      </w:r>
      <w:r>
        <w:rPr>
          <w:rFonts w:ascii="Noto Sans Kannada" w:hAnsi="Noto Sans Kannada"/>
          <w:b w:val="0"/>
          <w:i w:val="0"/>
          <w:sz w:val="20"/>
        </w:rPr>
        <w:t>ಪಕ್ಷದ</w:t>
      </w:r>
      <w:r>
        <w:rPr>
          <w:rFonts w:ascii="Noto Sans Kannada" w:hAnsi="Noto Sans Kannada"/>
          <w:b w:val="0"/>
          <w:i w:val="0"/>
          <w:sz w:val="20"/>
        </w:rPr>
        <w:t>ಸೇ ನಾಪ ತಿಗ ಳು</w:t>
      </w:r>
      <w:r>
        <w:rPr>
          <w:rFonts w:ascii="Noto Sans Kannada" w:hAnsi="Noto Sans Kannada"/>
          <w:b w:val="0"/>
          <w:i w:val="0"/>
          <w:sz w:val="20"/>
        </w:rPr>
        <w:t>ಕ ಳೆದ</w:t>
      </w:r>
      <w:r>
        <w:rPr>
          <w:rFonts w:ascii="Noto Sans Kannada" w:hAnsi="Noto Sans Kannada"/>
          <w:b w:val="0"/>
          <w:i w:val="0"/>
          <w:sz w:val="20"/>
        </w:rPr>
        <w:t>ಪಾರ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ಸಂಶೋಧನ</w:t>
      </w:r>
      <w:r>
        <w:rPr>
          <w:rFonts w:ascii="Noto Sans Kannada" w:hAnsi="Noto Sans Kannada"/>
          <w:b w:val="0"/>
          <w:i w:val="0"/>
          <w:sz w:val="20"/>
        </w:rPr>
        <w:t>ಯೋಜ ನೆಯ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ಮುಖ್ಯ</w:t>
      </w:r>
      <w:r>
        <w:rPr>
          <w:rFonts w:ascii="Noto Sans Kannada" w:hAnsi="Noto Sans Kannada"/>
          <w:b w:val="0"/>
          <w:i w:val="0"/>
          <w:sz w:val="20"/>
        </w:rPr>
        <w:t>ಸ್ಥ</w:t>
      </w:r>
      <w:r>
        <w:rPr>
          <w:rFonts w:ascii="Noto Sans Kannada" w:hAnsi="Noto Sans Kannada"/>
          <w:b w:val="0"/>
          <w:i w:val="0"/>
          <w:sz w:val="20"/>
        </w:rPr>
        <w:t>ರಾದ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ಫ್ರೆಂಚ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ಸೈನ್ಯಕ್ಕೆ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 ಜೀ ನಾ ಮೆ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ಕೊಟ್ಟ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ಗ್ರ್ರೋವ್ಸ ರು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ಕ ಳೆದ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ನಾಲ್ಕು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ವಾರಗಳಲ್ಲಿ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ಅನೇ ರಿ ಕೆ</w:t>
      </w:r>
      <w:r>
        <w:rPr>
          <w:rFonts w:ascii="Noto Sans Kannada" w:hAnsi="Noto Sans Kannada"/>
          <w:b w:val="0"/>
          <w:i w:val="0"/>
          <w:sz w:val="20"/>
        </w:rPr>
        <w:t>ಕ ಳೆ ದು ಕೊಂಡ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ಪರ ಮಾ ಣು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ರಹಸ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ಗಳಷ್ಟು</w:t>
      </w:r>
      <w:r>
        <w:rPr>
          <w:rFonts w:ascii="Noto Sans Kannada" w:hAnsi="Noto Sans Kannada"/>
          <w:b w:val="0"/>
          <w:i w:val="0"/>
          <w:sz w:val="20"/>
        </w:rPr>
        <w:t>ಇಡೀ</w:t>
      </w:r>
      <w:r>
        <w:rPr>
          <w:rFonts w:ascii="Noto Sans Kannada" w:hAnsi="Noto Sans Kannada"/>
          <w:b w:val="0"/>
          <w:i w:val="0"/>
          <w:sz w:val="20"/>
        </w:rPr>
        <w:t>ಸಂಶೋಧನ</w:t>
      </w:r>
      <w:r>
        <w:rPr>
          <w:rFonts w:ascii="Noto Sans Kannada" w:hAnsi="Noto Sans Kannada"/>
          <w:b w:val="0"/>
          <w:i w:val="0"/>
          <w:sz w:val="20"/>
        </w:rPr>
        <w:t>ಕಾಲದಲ್ಲಿ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ಕಾರಕ್ಕೆ</w:t>
      </w:r>
      <w:r>
        <w:rPr>
          <w:rFonts w:ascii="Noto Sans Kannada" w:hAnsi="Noto Sans Kannada"/>
          <w:b w:val="0"/>
          <w:i w:val="0"/>
          <w:sz w:val="20"/>
        </w:rPr>
        <w:t>ಮರ ಳುವ</w:t>
      </w:r>
      <w:r>
        <w:rPr>
          <w:rFonts w:ascii="Noto Sans Kannada" w:hAnsi="Noto Sans Kannada"/>
          <w:b w:val="0"/>
          <w:i w:val="0"/>
          <w:sz w:val="20"/>
        </w:rPr>
        <w:t>ಸ ಲು ವಾ ಗಿ</w:t>
      </w:r>
      <w:r>
        <w:rPr>
          <w:rFonts w:ascii="Noto Sans Kannada" w:hAnsi="Noto Sans Kannada"/>
          <w:b w:val="0"/>
          <w:i w:val="0"/>
          <w:sz w:val="20"/>
        </w:rPr>
        <w:t>ಡಿ ಗಾ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ಸೈನ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ಸ್ಸ</w:t>
      </w:r>
      <w:r>
        <w:rPr>
          <w:rFonts w:ascii="Noto Sans Kannada" w:hAnsi="Noto Sans Kannada"/>
          <w:b w:val="0"/>
          <w:i w:val="0"/>
          <w:sz w:val="20"/>
        </w:rPr>
        <w:t>ಉಪ ಯೋ ಗಿ ಸುವ ನೆಂಬ</w:t>
      </w:r>
      <w:r>
        <w:rPr>
          <w:rFonts w:ascii="Noto Sans Kannada" w:hAnsi="Noto Sans Kannada"/>
          <w:b w:val="0"/>
          <w:i w:val="0"/>
          <w:sz w:val="20"/>
        </w:rPr>
        <w:t>ಸಂಶಯವನ್ನು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ಎಡ</w:t>
      </w:r>
      <w:r>
        <w:rPr>
          <w:rFonts w:ascii="Noto Sans Kannada" w:hAnsi="Noto Sans Kannada"/>
          <w:b w:val="0"/>
          <w:i w:val="0"/>
          <w:sz w:val="20"/>
        </w:rPr>
        <w:t>ಪಕ್ಷದವ ರು</w:t>
      </w:r>
      <w:r>
        <w:rPr>
          <w:rFonts w:ascii="Noto Sans Kannada" w:hAnsi="Noto Sans Kannada"/>
          <w:b w:val="0"/>
          <w:i w:val="0"/>
          <w:sz w:val="20"/>
        </w:rPr>
        <w:t>ಆಗಾಗ್ಗೆ</w:t>
      </w:r>
      <w:r>
        <w:rPr>
          <w:rFonts w:ascii="Noto Sans Kannada" w:hAnsi="Noto Sans Kannada"/>
          <w:b w:val="0"/>
          <w:i w:val="0"/>
          <w:sz w:val="20"/>
        </w:rPr>
        <w:t>ವ್ಯಕ್ತ ಗೊ ಳಿದ್ದುಂಟು.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ಳೆದ.</w:t>
      </w:r>
      <w:r>
        <w:rPr>
          <w:rFonts w:ascii="Noto Sans Kannada" w:hAnsi="Noto Sans Kannada"/>
          <w:b w:val="0"/>
          <w:i w:val="0"/>
          <w:sz w:val="22"/>
        </w:rPr>
        <w:t>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ಂಡಿಬ್ಲ</w:t>
      </w:r>
      <w:r>
        <w:rPr>
          <w:rFonts w:ascii="Noto Sans Kannada" w:hAnsi="Noto Sans Kannada"/>
          <w:b w:val="0"/>
          <w:i w:val="0"/>
          <w:sz w:val="20"/>
        </w:rPr>
        <w:t>ಎಂದು</w:t>
      </w:r>
      <w:r>
        <w:rPr>
          <w:rFonts w:ascii="Noto Sans Kannada" w:hAnsi="Noto Sans Kannada"/>
          <w:b w:val="0"/>
          <w:i w:val="0"/>
          <w:sz w:val="20"/>
        </w:rPr>
        <w:t>ಹೇ ಳಿ ದಾ</w:t>
      </w:r>
      <w:r>
        <w:rPr>
          <w:rFonts w:ascii="Noto Sans Kannada" w:hAnsi="Noto Sans Kannada"/>
          <w:b w:val="0"/>
          <w:i w:val="0"/>
          <w:sz w:val="20"/>
        </w:rPr>
        <w:t>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ಡಿ ಗಾ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ಪಕ್ಷದ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ೆರ</w:t>
      </w:r>
      <w:r>
        <w:rPr>
          <w:rFonts w:ascii="Noto Sans Kannada" w:hAnsi="Noto Sans Kannada"/>
          <w:b w:val="0"/>
          <w:i w:val="0"/>
          <w:sz w:val="24"/>
        </w:rPr>
        <w:t>ಯೆ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ಮೆ</w:t>
      </w:r>
      <w:r>
        <w:rPr>
          <w:rFonts w:ascii="Noto Sans Kannada" w:hAnsi="Noto Sans Kannada"/>
          <w:b w:val="0"/>
          <w:i w:val="0"/>
          <w:sz w:val="20"/>
        </w:rPr>
        <w:t>ಡಿ ಗಾ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ಭಾವವನ್ನು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ಫ್ರೆಂಚ</w:t>
      </w:r>
      <w:r>
        <w:rPr>
          <w:rFonts w:ascii="Noto Sans Kannada" w:hAnsi="Noto Sans Kannada"/>
          <w:b w:val="0"/>
          <w:i w:val="0"/>
          <w:sz w:val="20"/>
        </w:rPr>
        <w:t>ಸೇನ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೭</w:t>
      </w:r>
      <w:r>
        <w:rPr>
          <w:rFonts w:ascii="Noto Sans Kannada" w:hAnsi="Noto Sans Kannada"/>
          <w:b w:val="0"/>
          <w:i w:val="0"/>
          <w:sz w:val="20"/>
        </w:rPr>
        <w:t>ಉಚ್ಛ್ಯಾಓನೆ</w:t>
      </w:r>
      <w:r>
        <w:rPr>
          <w:rFonts w:ascii="Noto Sans Kannada" w:hAnsi="Noto Sans Kannada"/>
          <w:b w:val="0"/>
          <w:i w:val="0"/>
          <w:sz w:val="20"/>
        </w:rPr>
        <w:t>ಮಾ ಡುವ</w:t>
      </w:r>
      <w:r>
        <w:rPr>
          <w:rFonts w:ascii="Noto Sans Kannada" w:hAnsi="Noto Sans Kannada"/>
          <w:b w:val="0"/>
          <w:i w:val="0"/>
          <w:sz w:val="20"/>
        </w:rPr>
        <w:t>ಕ್ರಿಯೆ ಯು</w:t>
      </w:r>
      <w:r>
        <w:rPr>
          <w:rFonts w:ascii="Noto Sans Kannada" w:hAnsi="Noto Sans Kannada"/>
          <w:b w:val="0"/>
          <w:i w:val="0"/>
          <w:sz w:val="20"/>
        </w:rPr>
        <w:t>ಪ್ರಾರಂ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೦ ದು</w:t>
      </w:r>
      <w:r>
        <w:rPr>
          <w:rFonts w:ascii="Noto Sans Kannada" w:hAnsi="Noto Sans Kannada"/>
          <w:b w:val="0"/>
          <w:i w:val="0"/>
          <w:sz w:val="20"/>
        </w:rPr>
        <w:t>ಭಾ ವಿಸಲ್ಪಬ್ಬಿದೆ.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ಇಜಿಸ್ತೃದಲ್ಲಿ</w:t>
      </w:r>
      <w:r>
        <w:rPr>
          <w:rFonts w:ascii="Noto Sans Kannada" w:hAnsi="Noto Sans Kannada"/>
          <w:b w:val="0"/>
          <w:i w:val="0"/>
          <w:sz w:val="28"/>
        </w:rPr>
        <w:t>ಚ ಲೇ ಜಾವ 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ಇಜಿಪ್ತದ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 ಲೇ ಜಾನ?</w:t>
      </w:r>
      <w:r>
        <w:rPr>
          <w:rFonts w:ascii="Noto Sans Kannada" w:hAnsi="Noto Sans Kannada"/>
          <w:b w:val="0"/>
          <w:i w:val="0"/>
          <w:sz w:val="20"/>
        </w:rPr>
        <w:t>ಚಳವ ಳಿ</w:t>
      </w:r>
      <w:r>
        <w:rPr>
          <w:rFonts w:ascii="Noto Sans Kannada" w:hAnsi="Noto Sans Kannada"/>
          <w:b w:val="0"/>
          <w:i w:val="0"/>
          <w:sz w:val="20"/>
        </w:rPr>
        <w:t>ಕ ಡಿ ಮೆ</w:t>
      </w:r>
      <w:r>
        <w:rPr>
          <w:rFonts w:ascii="Noto Sans Kannada" w:hAnsi="Noto Sans Kannada"/>
          <w:b w:val="0"/>
          <w:i w:val="0"/>
          <w:sz w:val="20"/>
        </w:rPr>
        <w:t>ಯೆಂ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ಗ್‌</w:t>
      </w:r>
      <w:r>
        <w:rPr>
          <w:rFonts w:ascii="Noto Sans Kannada" w:hAnsi="Noto Sans Kannada"/>
          <w:b w:val="0"/>
          <w:i w:val="0"/>
          <w:sz w:val="20"/>
        </w:rPr>
        <w:t>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ರೆ</w:t>
      </w:r>
      <w:r>
        <w:rPr>
          <w:rFonts w:ascii="Noto Sans Kannada" w:hAnsi="Noto Sans Kannada"/>
          <w:b w:val="0"/>
          <w:i w:val="0"/>
          <w:sz w:val="20"/>
        </w:rPr>
        <w:t>ಹಿಂದೀ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ಚಿಳವ ಳಿಯಷ್ಟೇ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ಭಯಂಕರ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ಥೆ</w:t>
      </w:r>
      <w:r>
        <w:rPr>
          <w:rFonts w:ascii="Noto Sans Kannada" w:hAnsi="Noto Sans Kannada"/>
          <w:b w:val="0"/>
          <w:i w:val="0"/>
          <w:sz w:val="22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ಬಿಟ್ಟಿದೆ.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ಕಾಯ ರೋದಲ್ಲಿ</w:t>
      </w:r>
      <w:r>
        <w:rPr>
          <w:rFonts w:ascii="Noto Sans Kannada" w:hAnsi="Noto Sans Kannada"/>
          <w:b w:val="0"/>
          <w:i w:val="0"/>
          <w:sz w:val="20"/>
        </w:rPr>
        <w:t>ಕ ಳೆದ</w:t>
      </w:r>
      <w:r>
        <w:rPr>
          <w:rFonts w:ascii="Noto Sans Kannada" w:hAnsi="Noto Sans Kannada"/>
          <w:b w:val="0"/>
          <w:i w:val="0"/>
          <w:sz w:val="20"/>
        </w:rPr>
        <w:t>ವಾರ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ವಿರ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್ ರಿಂಕೋನ</w:t>
      </w:r>
      <w:r>
        <w:rPr>
          <w:rFonts w:ascii="Noto Sans Kannada" w:hAnsi="Noto Sans Kannada"/>
          <w:b w:val="0"/>
          <w:i w:val="0"/>
          <w:sz w:val="28"/>
        </w:rPr>
        <w:t>ಭ ಯೋತ್ಪಾದಕ</w:t>
      </w:r>
      <w:r>
        <w:rPr>
          <w:rFonts w:ascii="Noto Sans Kannada" w:hAnsi="Noto Sans Kannada"/>
          <w:b w:val="0"/>
          <w:i w:val="0"/>
          <w:sz w:val="22"/>
        </w:rPr>
        <w:t>ರಾಜ್ಯ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ಲೆ</w:t>
      </w:r>
      <w:r>
        <w:rPr>
          <w:rFonts w:ascii="Noto Sans Kannada" w:hAnsi="Noto Sans Kannada"/>
          <w:b w:val="0"/>
          <w:i w:val="0"/>
          <w:sz w:val="20"/>
        </w:rPr>
        <w:t>ಉಳಿ ಸಿ ಕೆೊಟ್ಫುವ</w:t>
      </w:r>
      <w:r>
        <w:rPr>
          <w:rFonts w:ascii="Noto Sans Kannada" w:hAnsi="Noto Sans Kannada"/>
          <w:b w:val="0"/>
          <w:i w:val="0"/>
          <w:sz w:val="20"/>
        </w:rPr>
        <w:t>ಕೊ ನೆಯ</w:t>
      </w:r>
      <w:r>
        <w:rPr>
          <w:rFonts w:ascii="Noto Sans Kannada" w:hAnsi="Noto Sans Kannada"/>
          <w:b w:val="0"/>
          <w:i w:val="0"/>
          <w:sz w:val="20"/>
        </w:rPr>
        <w:t>ಪ್ರ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ಲ್ಗಬ್ಬ ಲೆ</w:t>
      </w:r>
      <w:r>
        <w:rPr>
          <w:rFonts w:ascii="Noto Sans Kannada" w:hAnsi="Noto Sans Kannada"/>
          <w:b w:val="0"/>
          <w:i w:val="0"/>
          <w:sz w:val="20"/>
        </w:rPr>
        <w:t>ವಿದ್ಯಾರ್ಥಿಗ ಳು</w:t>
      </w:r>
      <w:r>
        <w:rPr>
          <w:rFonts w:ascii="Noto Sans Kannada" w:hAnsi="Noto Sans Kannada"/>
          <w:b w:val="0"/>
          <w:i w:val="0"/>
          <w:sz w:val="20"/>
        </w:rPr>
        <w:t>ಬ್ರಿಟಿಶ ರು</w:t>
      </w:r>
      <w:r>
        <w:rPr>
          <w:rFonts w:ascii="Noto Sans Kannada" w:hAnsi="Noto Sans Kannada"/>
          <w:b w:val="0"/>
          <w:i w:val="0"/>
          <w:sz w:val="20"/>
        </w:rPr>
        <w:t>ತೊಲಗ 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ಘೊಷ ಣೆಗ ಳೊಂದಿ ಗೆ</w:t>
      </w:r>
      <w:r>
        <w:rPr>
          <w:rFonts w:ascii="Noto Sans Kannada" w:hAnsi="Noto Sans Kannada"/>
          <w:b w:val="0"/>
          <w:i w:val="0"/>
          <w:sz w:val="22"/>
        </w:rPr>
        <w:t>ಕಾಯ ರೋ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ಬೀ ದಿಗಳಲ್ಲಿ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ಳನ್ನಿಯೋ,</w:t>
      </w:r>
      <w:r>
        <w:rPr>
          <w:rFonts w:ascii="Noto Sans Kannada" w:hAnsi="Noto Sans Kannada"/>
          <w:b w:val="0"/>
          <w:i w:val="0"/>
          <w:sz w:val="20"/>
        </w:rPr>
        <w:t>ಅಥ ವಾ</w:t>
      </w:r>
      <w:r>
        <w:rPr>
          <w:rFonts w:ascii="Noto Sans Kannada" w:hAnsi="Noto Sans Kannada"/>
          <w:b w:val="0"/>
          <w:i w:val="0"/>
          <w:sz w:val="20"/>
        </w:rPr>
        <w:t>ತನ್ನ</w:t>
      </w:r>
      <w:r>
        <w:rPr>
          <w:rFonts w:ascii="Noto Sans Kannada" w:hAnsi="Noto Sans Kannada"/>
          <w:b w:val="0"/>
          <w:i w:val="0"/>
          <w:sz w:val="20"/>
        </w:rPr>
        <w:t>ಸ್ಕಾ</w:t>
      </w:r>
      <w:r>
        <w:rPr>
          <w:rFonts w:ascii="Noto Sans Kannada" w:hAnsi="Noto Sans Kannada"/>
          <w:b w:val="0"/>
          <w:i w:val="0"/>
          <w:sz w:val="20"/>
        </w:rPr>
        <w:t>ನದ</w:t>
      </w:r>
      <w:r>
        <w:rPr>
          <w:rFonts w:ascii="Noto Sans Kannada" w:hAnsi="Noto Sans Kannada"/>
          <w:b w:val="0"/>
          <w:i w:val="0"/>
          <w:sz w:val="20"/>
        </w:rPr>
        <w:t>ಭದ್ರ</w:t>
      </w:r>
      <w:r>
        <w:rPr>
          <w:rFonts w:ascii="Noto Sans Kannada" w:hAnsi="Noto Sans Kannada"/>
          <w:b w:val="0"/>
          <w:i w:val="0"/>
          <w:sz w:val="28"/>
        </w:rPr>
        <w:t>ಬಾ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ಪ್ರದರ್ಶನ</w:t>
      </w:r>
      <w:r>
        <w:rPr>
          <w:rFonts w:ascii="Noto Sans Kannada" w:hAnsi="Noto Sans Kannada"/>
          <w:b w:val="0"/>
          <w:i w:val="0"/>
          <w:sz w:val="20"/>
        </w:rPr>
        <w:t>ಮಾ ಡುತ್ತ</w:t>
      </w:r>
      <w:r>
        <w:rPr>
          <w:rFonts w:ascii="Noto Sans Kannada" w:hAnsi="Noto Sans Kannada"/>
          <w:b w:val="0"/>
          <w:i w:val="0"/>
          <w:sz w:val="20"/>
        </w:rPr>
        <w:t>ಬ್ರಿಟಿಶ</w:t>
      </w:r>
      <w:r>
        <w:rPr>
          <w:rFonts w:ascii="Noto Sans Kannada" w:hAnsi="Noto Sans Kannada"/>
          <w:b w:val="0"/>
          <w:i w:val="0"/>
          <w:sz w:val="20"/>
        </w:rPr>
        <w:t>ಸೈನ್ಯಗಳ</w:t>
      </w:r>
      <w:r>
        <w:rPr>
          <w:rFonts w:ascii="Noto Sans Kannada" w:hAnsi="Noto Sans Kannada"/>
          <w:b w:val="0"/>
          <w:i w:val="0"/>
          <w:sz w:val="20"/>
        </w:rPr>
        <w:t>ಬ ರಾಕ.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ರೈ ದಿಂದ ಲೋ</w:t>
      </w:r>
      <w:r>
        <w:rPr>
          <w:rFonts w:ascii="Noto Sans Kannada" w:hAnsi="Noto Sans Kannada"/>
          <w:b w:val="0"/>
          <w:i w:val="0"/>
          <w:sz w:val="20"/>
        </w:rPr>
        <w:t>ಸ್ಪೇನದ</w:t>
      </w:r>
      <w:r>
        <w:rPr>
          <w:rFonts w:ascii="Noto Sans Kannada" w:hAnsi="Noto Sans Kannada"/>
          <w:b w:val="0"/>
          <w:i w:val="0"/>
          <w:sz w:val="44"/>
        </w:rPr>
        <w:t>ರ</w:t>
      </w:r>
      <w:r>
        <w:rPr>
          <w:rFonts w:ascii="Noto Sans Kannada" w:hAnsi="Noto Sans Kannada"/>
          <w:b w:val="0"/>
          <w:i w:val="0"/>
          <w:sz w:val="20"/>
        </w:rPr>
        <w:t>ಜನ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ಗಳಲ್ಲಿ</w:t>
      </w:r>
      <w:r>
        <w:rPr>
          <w:rFonts w:ascii="Noto Sans Kannada" w:hAnsi="Noto Sans Kannada"/>
          <w:b w:val="0"/>
          <w:i w:val="0"/>
          <w:sz w:val="20"/>
        </w:rPr>
        <w:t>ನುಗ್ಗಿ</w:t>
      </w:r>
      <w:r>
        <w:rPr>
          <w:rFonts w:ascii="Noto Sans Kannada" w:hAnsi="Noto Sans Kannada"/>
          <w:b w:val="0"/>
          <w:i w:val="0"/>
          <w:sz w:val="22"/>
        </w:rPr>
        <w:t>ಗೊಂದಲ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ಕಿದ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ಟಂ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;</w:t>
      </w:r>
      <w:r>
        <w:rPr>
          <w:rFonts w:ascii="Noto Sans Kannada" w:hAnsi="Noto Sans Kannada"/>
          <w:b w:val="0"/>
          <w:i w:val="0"/>
          <w:sz w:val="20"/>
        </w:rPr>
        <w:t>ಫ್ರಾಂಕೋ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ಹೊಸ</w:t>
      </w:r>
      <w:r>
        <w:rPr>
          <w:rFonts w:ascii="Noto Sans Kannada" w:hAnsi="Noto Sans Kannada"/>
          <w:b w:val="0"/>
          <w:i w:val="0"/>
          <w:sz w:val="20"/>
        </w:rPr>
        <w:t>ರಕ್ತ</w:t>
      </w:r>
      <w:r>
        <w:rPr>
          <w:rFonts w:ascii="Noto Sans Kannada" w:hAnsi="Noto Sans Kannada"/>
          <w:b w:val="0"/>
          <w:i w:val="0"/>
          <w:sz w:val="20"/>
        </w:rPr>
        <w:t>ಮಜ್ಜನವನ್ನು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ET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EEE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EEE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Eಸ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ಅರ</w:t>
      </w:r>
      <w:r>
        <w:rPr>
          <w:rFonts w:ascii="Noto Sans Kannada" w:hAnsi="Noto Sans Kannada"/>
          <w:b w:val="0"/>
          <w:i w:val="0"/>
          <w:sz w:val="20"/>
        </w:rPr>
        <w:t>ಟ್‌</w:t>
      </w:r>
      <w:r>
        <w:rPr>
          <w:rFonts w:ascii="Noto Sans Kannada" w:hAnsi="Noto Sans Kannada"/>
          <w:b w:val="0"/>
          <w:i w:val="0"/>
          <w:sz w:val="20"/>
        </w:rPr>
        <w:t>ಟ್‌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ಏರಿ</w:t>
      </w:r>
      <w:r>
        <w:rPr>
          <w:rFonts w:ascii="Noto Sans Kannada" w:hAnsi="Noto Sans Kannada"/>
          <w:b w:val="0"/>
          <w:i w:val="0"/>
          <w:sz w:val="20"/>
        </w:rPr>
        <w:t>ಹೋ ಗುವ ದಾ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ರ್ರಿ</w:t>
      </w:r>
      <w:r>
        <w:rPr>
          <w:rFonts w:ascii="Noto Sans Kannada" w:hAnsi="Noto Sans Kannada"/>
          <w:b w:val="0"/>
          <w:i w:val="0"/>
          <w:sz w:val="48"/>
        </w:rPr>
        <w:t>ಲ್ಸ</w:t>
      </w:r>
      <w:r>
        <w:rPr>
          <w:rFonts w:ascii="Noto Sans Kannada" w:hAnsi="Noto Sans Kannada"/>
          <w:b w:val="0"/>
          <w:i w:val="0"/>
          <w:sz w:val="48"/>
        </w:rPr>
        <w:t>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ಕಿದ್ದಾನೆ</w:t>
      </w:r>
      <w:r>
        <w:rPr>
          <w:rFonts w:ascii="Noto Sans Kannada" w:hAnsi="Noto Sans Kannada"/>
          <w:b w:val="0"/>
          <w:i w:val="0"/>
          <w:sz w:val="20"/>
        </w:rPr>
        <w:t>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ಇರಾಣ</w:t>
      </w:r>
      <w:r>
        <w:rPr>
          <w:rFonts w:ascii="Noto Sans Kannada" w:hAnsi="Noto Sans Kannada"/>
          <w:b w:val="0"/>
          <w:i w:val="0"/>
          <w:sz w:val="20"/>
        </w:rPr>
        <w:t>ಪತ್ರಿ</w:t>
      </w:r>
      <w:r>
        <w:rPr>
          <w:rFonts w:ascii="Noto Sans Kannada" w:hAnsi="Noto Sans Kannada"/>
          <w:b w:val="0"/>
          <w:i w:val="0"/>
          <w:sz w:val="20"/>
        </w:rPr>
        <w:t>ಕಾಪ್ರಪಂಚ</w:t>
      </w:r>
      <w:r>
        <w:rPr>
          <w:rFonts w:ascii="Noto Sans Kannada" w:hAnsi="Noto Sans Kannada"/>
          <w:b w:val="0"/>
          <w:i w:val="0"/>
          <w:sz w:val="20"/>
        </w:rPr>
        <w:t>ಭಯಂಕರ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ರೋ ಧಿ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ಲೇಖಗ ಳಿವದ</w:t>
      </w:r>
      <w:r>
        <w:rPr>
          <w:rFonts w:ascii="Noto Sans Kannada" w:hAnsi="Noto Sans Kannada"/>
          <w:b w:val="0"/>
          <w:i w:val="0"/>
          <w:sz w:val="20"/>
        </w:rPr>
        <w:t>ಸಿಮ್ಮ ರಿಸ ತೊಡ ಗಿ ನೆ.</w:t>
      </w:r>
      <w:r>
        <w:rPr>
          <w:rFonts w:ascii="Noto Sans Kannada" w:hAnsi="Noto Sans Kannada"/>
          <w:b w:val="0"/>
          <w:i w:val="0"/>
          <w:sz w:val="22"/>
        </w:rPr>
        <w:t>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ಏಣೆ</w:t>
      </w:r>
      <w:r>
        <w:rPr>
          <w:rFonts w:ascii="Noto Sans Kannada" w:hAnsi="Noto Sans Kannada"/>
          <w:b w:val="0"/>
          <w:i w:val="0"/>
          <w:sz w:val="20"/>
        </w:rPr>
        <w:t>ಗ ಣಿ</w:t>
      </w:r>
      <w:r>
        <w:rPr>
          <w:rFonts w:ascii="Noto Sans Kannada" w:hAnsi="Noto Sans Kannada"/>
          <w:b w:val="0"/>
          <w:i w:val="0"/>
          <w:sz w:val="20"/>
        </w:rPr>
        <w:t>ಪ್ರ ದೇಶದಲ್ಲಿ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 ಲಿ ಕಾರ ರಿ ಗೆ</w:t>
      </w:r>
      <w:r>
        <w:rPr>
          <w:rFonts w:ascii="Noto Sans Kannada" w:hAnsi="Noto Sans Kannada"/>
          <w:b w:val="0"/>
          <w:i w:val="0"/>
          <w:sz w:val="20"/>
        </w:rPr>
        <w:t>ಬ್ರಿಟಿಶ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ಭೀಕಂ</w:t>
      </w:r>
      <w:r>
        <w:rPr>
          <w:rFonts w:ascii="Noto Sans Kannada" w:hAnsi="Noto Sans Kannada"/>
          <w:b w:val="0"/>
          <w:i w:val="0"/>
          <w:sz w:val="20"/>
        </w:rPr>
        <w:t>ತೊಂದ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 ಡು ತಿನ್ನಾರ್ಯ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ದಕ್ಷ್ಮಣದ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ಅನಾಗ ರಿಕ</w:t>
      </w:r>
      <w:r>
        <w:rPr>
          <w:rFonts w:ascii="Noto Sans Kannada" w:hAnsi="Noto Sans Kannada"/>
          <w:b w:val="0"/>
          <w:i w:val="0"/>
          <w:sz w:val="20"/>
        </w:rPr>
        <w:t>ಜ ನಾಂಗಗಳನ್ನು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ಹುಂದುಂಬಿ ಸಿ</w:t>
      </w:r>
      <w:r>
        <w:rPr>
          <w:rFonts w:ascii="Noto Sans Kannada" w:hAnsi="Noto Sans Kannada"/>
          <w:b w:val="0"/>
          <w:i w:val="0"/>
          <w:sz w:val="20"/>
        </w:rPr>
        <w:t>ತ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(</w:t>
      </w:r>
      <w:r>
        <w:rPr>
          <w:rFonts w:ascii="Noto Sans Kannada" w:hAnsi="Noto Sans Kannada"/>
          <w:b w:val="0"/>
          <w:i w:val="0"/>
          <w:sz w:val="20"/>
        </w:rPr>
        <w:t>೧೭</w:t>
      </w:r>
      <w:r>
        <w:rPr>
          <w:rFonts w:ascii="Noto Sans Kannada" w:hAnsi="Noto Sans Kannada"/>
          <w:b w:val="0"/>
          <w:i w:val="0"/>
          <w:sz w:val="22"/>
        </w:rPr>
        <w:t>ಜನ</w:t>
      </w:r>
      <w:r>
        <w:rPr>
          <w:rFonts w:ascii="Noto Sans Kannada" w:hAnsi="Noto Sans Kannada"/>
          <w:b w:val="0"/>
          <w:i w:val="0"/>
          <w:sz w:val="20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ಸ್ಪರ</w:t>
      </w:r>
      <w:r>
        <w:rPr>
          <w:rFonts w:ascii="Noto Sans Kannada" w:hAnsi="Noto Sans Kannada"/>
          <w:b w:val="0"/>
          <w:i w:val="0"/>
          <w:sz w:val="20"/>
        </w:rPr>
        <w:t>೩೦೦</w:t>
      </w:r>
      <w:r>
        <w:rPr>
          <w:rFonts w:ascii="Noto Sans Kannada" w:hAnsi="Noto Sans Kannada"/>
          <w:b w:val="0"/>
          <w:i w:val="0"/>
          <w:sz w:val="20"/>
        </w:rPr>
        <w:t>ಜನ</w:t>
      </w:r>
      <w:r>
        <w:rPr>
          <w:rFonts w:ascii="Noto Sans Kannada" w:hAnsi="Noto Sans Kannada"/>
          <w:b w:val="0"/>
          <w:i w:val="0"/>
          <w:sz w:val="20"/>
        </w:rPr>
        <w:t>ಗಾಯ ಗೊಂ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ಫೆ.</w:t>
      </w:r>
      <w:r>
        <w:rPr>
          <w:rFonts w:ascii="Noto Sans Kannada" w:hAnsi="Noto Sans Kannada"/>
          <w:b w:val="0"/>
          <w:i w:val="0"/>
          <w:sz w:val="20"/>
        </w:rPr>
        <w:t>೨೧ ಕೆ 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ಸಂಯೋಗನಶ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 ಸಾಸ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ಪೂ ರೈ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ಇತಾ ಣಿ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f)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ರುದ್ಧ</w:t>
      </w:r>
      <w:r>
        <w:rPr>
          <w:rFonts w:ascii="Noto Sans Kannada" w:hAnsi="Noto Sans Kannada"/>
          <w:b w:val="0"/>
          <w:i w:val="0"/>
          <w:sz w:val="20"/>
        </w:rPr>
        <w:t>ನಿಲ್ಲಸ</w:t>
      </w:r>
      <w:r>
        <w:rPr>
          <w:rFonts w:ascii="Noto Sans Kannada" w:hAnsi="Noto Sans Kannada"/>
          <w:b w:val="0"/>
          <w:i w:val="0"/>
          <w:sz w:val="20"/>
        </w:rPr>
        <w:t>ಎ</w:t>
      </w:r>
      <w:r>
        <w:rPr>
          <w:rFonts w:ascii="Noto Sans Kannada" w:hAnsi="Noto Sans Kannada"/>
          <w:b w:val="0"/>
          <w:i w:val="0"/>
          <w:sz w:val="20"/>
        </w:rPr>
        <w:t>ಸಂಚು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ಡೆಸದ್ದಾರೆ,</w:t>
      </w:r>
      <w:r>
        <w:rPr>
          <w:rFonts w:ascii="Noto Sans Kannada" w:hAnsi="Noto Sans Kannada"/>
          <w:b w:val="0"/>
          <w:i w:val="0"/>
          <w:sz w:val="20"/>
        </w:rPr>
        <w:t>ಎಂದು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ವ.ು ೦ ಬ ಯಿಯಲ್ಲಿ</w:t>
      </w:r>
      <w:r>
        <w:rPr>
          <w:rFonts w:ascii="Noto Sans Kannada" w:hAnsi="Noto Sans Kannada"/>
          <w:b w:val="0"/>
          <w:i w:val="0"/>
          <w:sz w:val="20"/>
        </w:rPr>
        <w:t>ನಾ ವಿಕ ರು</w:t>
      </w:r>
      <w:r>
        <w:rPr>
          <w:rFonts w:ascii="Noto Sans Kannada" w:hAnsi="Noto Sans Kannada"/>
          <w:b w:val="0"/>
          <w:i w:val="0"/>
          <w:sz w:val="20"/>
        </w:rPr>
        <w:t>ದಂಗೆ ಯೆದ್ದ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ದಿನ ವೇ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ಸಂಭ ನಿ ಸಿತಂ.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ಅಜಕ್ಕಿ</w:t>
      </w:r>
      <w:r>
        <w:rPr>
          <w:rFonts w:ascii="Noto Sans Kannada" w:hAnsi="Noto Sans Kannada"/>
          <w:b w:val="0"/>
          <w:i w:val="0"/>
          <w:sz w:val="20"/>
        </w:rPr>
        <w:t>ತ ಲೇ</w:t>
      </w:r>
      <w:r>
        <w:rPr>
          <w:rFonts w:ascii="Noto Sans Kannada" w:hAnsi="Noto Sans Kannada"/>
          <w:b w:val="0"/>
          <w:i w:val="0"/>
          <w:sz w:val="20"/>
        </w:rPr>
        <w:t>ಮೊದ ಲು</w:t>
      </w:r>
      <w:r>
        <w:rPr>
          <w:rFonts w:ascii="Noto Sans Kannada" w:hAnsi="Noto Sans Kannada"/>
          <w:b w:val="0"/>
          <w:i w:val="0"/>
          <w:sz w:val="20"/>
        </w:rPr>
        <w:t>೪೨,೦೭೦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ಆವು</w:t>
      </w:r>
      <w:r>
        <w:rPr>
          <w:rFonts w:ascii="Noto Sans Kannada" w:hAnsi="Noto Sans Kannada"/>
          <w:b w:val="0"/>
          <w:i w:val="0"/>
          <w:sz w:val="20"/>
        </w:rPr>
        <w:t>ಆರೋಪಗಳ</w:t>
      </w:r>
      <w:r>
        <w:rPr>
          <w:rFonts w:ascii="Noto Sans Kannada" w:hAnsi="Noto Sans Kannada"/>
          <w:b w:val="0"/>
          <w:i w:val="0"/>
          <w:sz w:val="20"/>
        </w:rPr>
        <w:t>ಮ ಳೆಗ ರೆಖ ಯು.</w:t>
      </w:r>
      <w:r>
        <w:rPr>
          <w:rFonts w:ascii="Noto Sans Kannada" w:hAnsi="Noto Sans Kannada"/>
          <w:b w:val="0"/>
          <w:i w:val="0"/>
          <w:sz w:val="20"/>
        </w:rPr>
        <w:t>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ಮಂಚೂ ರಿ ಯಾ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ಚ ಲೇ ಜಾವ!</w:t>
      </w:r>
      <w:r>
        <w:rPr>
          <w:rFonts w:ascii="Noto Sans Kannada" w:hAnsi="Noto Sans Kannada"/>
          <w:b w:val="0"/>
          <w:i w:val="0"/>
          <w:sz w:val="20"/>
        </w:rPr>
        <w:t>೨೨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ವಿದ್ಯಾರ್ಥಿಗ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ಕಿದ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ರಕ್ಕಸ</w:t>
      </w:r>
      <w:r>
        <w:rPr>
          <w:rFonts w:ascii="Noto Sans Kannada" w:hAnsi="Noto Sans Kannada"/>
          <w:b w:val="0"/>
          <w:i w:val="0"/>
          <w:sz w:val="20"/>
        </w:rPr>
        <w:t>ಮನ ವಿ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ಿೆs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 ಜಾ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 ರೂಕ ರಿ ಗೆ</w:t>
      </w:r>
      <w:r>
        <w:rPr>
          <w:rFonts w:ascii="Noto Sans Kannada" w:hAnsi="Noto Sans Kannada"/>
          <w:b w:val="0"/>
          <w:i w:val="0"/>
          <w:sz w:val="20"/>
        </w:rPr>
        <w:t>ಕ ಳಿಸಲ್ಪಟ್ಟಿತ್ತು,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</w:t>
      </w:r>
      <w:r>
        <w:rPr>
          <w:rFonts w:ascii="Noto Sans Kannada" w:hAnsi="Noto Sans Kannada"/>
          <w:b w:val="0"/>
          <w:i w:val="0"/>
          <w:sz w:val="20"/>
        </w:rPr>
        <w:t>ಸೈನ</w:t>
      </w:r>
      <w:r>
        <w:rPr>
          <w:rFonts w:ascii="Noto Sans Kannada" w:hAnsi="Noto Sans Kannada"/>
          <w:b w:val="0"/>
          <w:i w:val="0"/>
          <w:sz w:val="20"/>
        </w:rPr>
        <w:t>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ಇಜಿ ಕೃ ದಿಂದ</w:t>
      </w:r>
      <w:r>
        <w:rPr>
          <w:rFonts w:ascii="Noto Sans Kannada" w:hAnsi="Noto Sans Kannada"/>
          <w:b w:val="0"/>
          <w:i w:val="0"/>
          <w:sz w:val="20"/>
        </w:rPr>
        <w:t>ಹೊರ 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ಅಕಿ.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ಆಂಗ್ಲೊ--ಇಜಿಸ್ಯನ್‌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ಡಾನ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ಚೀನದಲ್ಲಿ</w:t>
      </w:r>
      <w:r>
        <w:rPr>
          <w:rFonts w:ascii="Noto Sans Kannada" w:hAnsi="Noto Sans Kannada"/>
          <w:b w:val="0"/>
          <w:i w:val="0"/>
          <w:sz w:val="20"/>
        </w:rPr>
        <w:t>ಪ್ರಚಂಡ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ಶಿಯನ್‌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ರೋ ಧಿ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ಬ್ರಿಓಶ</w:t>
      </w:r>
      <w:r>
        <w:rPr>
          <w:rFonts w:ascii="Noto Sans Kannada" w:hAnsi="Noto Sans Kannada"/>
          <w:b w:val="0"/>
          <w:i w:val="0"/>
          <w:sz w:val="20"/>
        </w:rPr>
        <w:t>ಹಿ ಡಿತ ದಿಂದ</w:t>
      </w:r>
      <w:r>
        <w:rPr>
          <w:rFonts w:ascii="Noto Sans Kannada" w:hAnsi="Noto Sans Kannada"/>
          <w:b w:val="0"/>
          <w:i w:val="0"/>
          <w:sz w:val="20"/>
        </w:rPr>
        <w:t>ಮುಕ್ತ ವಾಗ ಬೇ ಕು?</w:t>
      </w:r>
      <w:r>
        <w:rPr>
          <w:rFonts w:ascii="Noto Sans Kannada" w:hAnsi="Noto Sans Kannada"/>
          <w:b w:val="0"/>
          <w:i w:val="0"/>
          <w:sz w:val="20"/>
        </w:rPr>
        <w:t>ಎಂಬು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ತ</w:t>
      </w: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ಮನ ವಿಯ</w:t>
      </w:r>
      <w:r>
        <w:rPr>
          <w:rFonts w:ascii="Noto Sans Kannada" w:hAnsi="Noto Sans Kannada"/>
          <w:b w:val="0"/>
          <w:i w:val="0"/>
          <w:sz w:val="20"/>
        </w:rPr>
        <w:t>ಸಾರ,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ಭಾವ ನೆ</w:t>
      </w:r>
      <w:r>
        <w:rPr>
          <w:rFonts w:ascii="Noto Sans Kannada" w:hAnsi="Noto Sans Kannada"/>
          <w:b w:val="0"/>
          <w:i w:val="0"/>
          <w:sz w:val="20"/>
        </w:rPr>
        <w:t>ಉದ್ರಿಕ್ಷ</w:t>
      </w:r>
      <w:r>
        <w:rPr>
          <w:rFonts w:ascii="Noto Sans Kannada" w:hAnsi="Noto Sans Kannada"/>
          <w:b w:val="0"/>
          <w:i w:val="0"/>
          <w:sz w:val="20"/>
        </w:rPr>
        <w:t>ವಾ ಗಿ ದೆ.</w:t>
      </w:r>
      <w:r>
        <w:rPr>
          <w:rFonts w:ascii="Noto Sans Kannada" w:hAnsi="Noto Sans Kannada"/>
          <w:b w:val="0"/>
          <w:i w:val="0"/>
          <w:sz w:val="20"/>
        </w:rPr>
        <w:t>ಮ</w:t>
      </w:r>
      <w:r>
        <w:rPr>
          <w:rFonts w:ascii="Noto Sans Kannada" w:hAnsi="Noto Sans Kannada"/>
          <w:b w:val="0"/>
          <w:i w:val="0"/>
          <w:sz w:val="20"/>
        </w:rPr>
        <w:t>೦ ಚೂ ರಿ ಯಾ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ಶಿಯನ್‌</w:t>
      </w:r>
      <w:r>
        <w:rPr>
          <w:rFonts w:ascii="Noto Sans Kannada" w:hAnsi="Noto Sans Kannada"/>
          <w:b w:val="0"/>
          <w:i w:val="0"/>
          <w:sz w:val="20"/>
        </w:rPr>
        <w:t>ಪ ಡೆಗ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ಒಡ ಕೆ</w:t>
      </w:r>
      <w:r>
        <w:rPr>
          <w:rFonts w:ascii="Noto Sans Kannada" w:hAnsi="Noto Sans Kannada"/>
          <w:b w:val="0"/>
          <w:i w:val="0"/>
          <w:sz w:val="20"/>
        </w:rPr>
        <w:t>ಹೊರ 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ಹೋ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ಗುಂಡಾ</w:t>
      </w:r>
      <w:r>
        <w:rPr>
          <w:rFonts w:ascii="Noto Sans Kannada" w:hAnsi="Noto Sans Kannada"/>
          <w:b w:val="0"/>
          <w:i w:val="0"/>
          <w:sz w:val="20"/>
        </w:rPr>
        <w:t>ರಾಜ್ಯ?</w:t>
      </w:r>
      <w:r>
        <w:rPr>
          <w:rFonts w:ascii="Noto Sans Kannada" w:hAnsi="Noto Sans Kannada"/>
          <w:b w:val="0"/>
          <w:i w:val="0"/>
          <w:sz w:val="20"/>
        </w:rPr>
        <w:t>ಬ್ರಿಟಿಶ</w:t>
      </w:r>
      <w:r>
        <w:rPr>
          <w:rFonts w:ascii="Noto Sans Kannada" w:hAnsi="Noto Sans Kannada"/>
          <w:b w:val="0"/>
          <w:i w:val="0"/>
          <w:sz w:val="20"/>
        </w:rPr>
        <w:t>ಸೈ ನಿಕರ</w:t>
      </w:r>
      <w:r>
        <w:rPr>
          <w:rFonts w:ascii="Noto Sans Kannada" w:hAnsi="Noto Sans Kannada"/>
          <w:b w:val="0"/>
          <w:i w:val="0"/>
          <w:sz w:val="20"/>
        </w:rPr>
        <w:t>ಕರ್ತ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ಕೆಂದು</w:t>
      </w:r>
      <w:r>
        <w:rPr>
          <w:rFonts w:ascii="Noto Sans Kannada" w:hAnsi="Noto Sans Kannada"/>
          <w:b w:val="0"/>
          <w:i w:val="0"/>
          <w:sz w:val="20"/>
        </w:rPr>
        <w:t>ಸಾ ನಿ ರೆಗಟ್ಟಿಲೆ</w:t>
      </w:r>
      <w:r>
        <w:rPr>
          <w:rFonts w:ascii="Noto Sans Kannada" w:hAnsi="Noto Sans Kannada"/>
          <w:b w:val="0"/>
          <w:i w:val="0"/>
          <w:sz w:val="20"/>
        </w:rPr>
        <w:t>ವಿದ್ಯಾರ್ಥಿಗ ಳು,</w:t>
      </w:r>
      <w:r>
        <w:rPr>
          <w:rFonts w:ascii="Noto Sans Kannada" w:hAnsi="Noto Sans Kannada"/>
          <w:b w:val="0"/>
          <w:i w:val="0"/>
          <w:sz w:val="20"/>
        </w:rPr>
        <w:t>ಪ್ರೊಫೆ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ರು</w:t>
      </w:r>
      <w:r>
        <w:rPr>
          <w:rFonts w:ascii="Noto Sans Kannada" w:hAnsi="Noto Sans Kannada"/>
          <w:b w:val="0"/>
          <w:i w:val="0"/>
          <w:sz w:val="20"/>
        </w:rPr>
        <w:t>ನಾನ್‌ಕಿಂಗ್‌,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ಹ್ಮಾಂಕೋ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ಮೊದ ಲಾದ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ವ್ಯ</w:t>
      </w: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20"/>
        </w:rPr>
        <w:t>ಅಡಚ ಣಿ</w:t>
      </w:r>
      <w:r>
        <w:rPr>
          <w:rFonts w:ascii="Noto Sans Kannada" w:hAnsi="Noto Sans Kannada"/>
          <w:b w:val="0"/>
          <w:i w:val="0"/>
          <w:sz w:val="20"/>
        </w:rPr>
        <w:t>ಒಡ್ಡು</w:t>
      </w:r>
      <w:r>
        <w:rPr>
          <w:rFonts w:ascii="Noto Sans Kannada" w:hAnsi="Noto Sans Kannada"/>
          <w:b w:val="0"/>
          <w:i w:val="0"/>
          <w:sz w:val="20"/>
        </w:rPr>
        <w:t>ವಪ</w:t>
      </w:r>
      <w:r>
        <w:rPr>
          <w:rFonts w:ascii="Noto Sans Kannada" w:hAnsi="Noto Sans Kannada"/>
          <w:b w:val="0"/>
          <w:i w:val="0"/>
          <w:sz w:val="20"/>
        </w:rPr>
        <w:t>ಪ್ರದರ್ಶನಗಳ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</w:t>
      </w:r>
      <w:r>
        <w:rPr>
          <w:rFonts w:ascii="Noto Sans Kannada" w:hAnsi="Noto Sans Kannada"/>
          <w:b w:val="0"/>
          <w:i w:val="0"/>
          <w:sz w:val="20"/>
        </w:rPr>
        <w:t>ರಾ ಜು ಭಾ ರಿ</w:t>
      </w:r>
      <w:r>
        <w:rPr>
          <w:rFonts w:ascii="Noto Sans Kannada" w:hAnsi="Noto Sans Kannada"/>
          <w:b w:val="0"/>
          <w:i w:val="0"/>
          <w:sz w:val="20"/>
        </w:rPr>
        <w:t>ಇಜಿಸ್ಯನ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ಮಂತ್ರಿಗ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ಪ್ರನಬಖ</w:t>
      </w:r>
      <w:r>
        <w:rPr>
          <w:rFonts w:ascii="Noto Sans Kannada" w:hAnsi="Noto Sans Kannada"/>
          <w:b w:val="0"/>
          <w:i w:val="0"/>
          <w:sz w:val="20"/>
        </w:rPr>
        <w:t>ವಿಶ್ವ ವಿದ್ಯಾ</w:t>
      </w:r>
      <w:r>
        <w:rPr>
          <w:rFonts w:ascii="Noto Sans Kannada" w:hAnsi="Noto Sans Kannada"/>
          <w:b w:val="0"/>
          <w:i w:val="0"/>
          <w:sz w:val="20"/>
        </w:rPr>
        <w:t>ಲಂಂ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ನಗ</w:t>
      </w:r>
      <w:r>
        <w:rPr>
          <w:rFonts w:ascii="Noto Sans Kannada" w:hAnsi="Noto Sans Kannada"/>
          <w:b w:val="0"/>
          <w:i w:val="0"/>
          <w:sz w:val="20"/>
        </w:rPr>
        <w:t>ಗಳಲ್ಲಿ</w:t>
      </w:r>
      <w:r>
        <w:rPr>
          <w:rFonts w:ascii="Noto Sans Kannada" w:hAnsi="Noto Sans Kannada"/>
          <w:b w:val="0"/>
          <w:i w:val="0"/>
          <w:sz w:val="20"/>
        </w:rPr>
        <w:t>ಪ್ರದ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ತಿಭಟ ನೆ</w:t>
      </w:r>
      <w:r>
        <w:rPr>
          <w:rFonts w:ascii="Noto Sans Kannada" w:hAnsi="Noto Sans Kannada"/>
          <w:b w:val="0"/>
          <w:i w:val="0"/>
          <w:sz w:val="20"/>
        </w:rPr>
        <w:t>ಕ ಳಿ ಸಿದ್ದಾನೆ.</w:t>
      </w:r>
      <w:r>
        <w:rPr>
          <w:rFonts w:ascii="Noto Sans Kannada" w:hAnsi="Noto Sans Kannada"/>
          <w:b w:val="0"/>
          <w:i w:val="0"/>
          <w:sz w:val="20"/>
        </w:rPr>
        <w:t>ಹಿಂದಿನ</w:t>
      </w:r>
      <w:r>
        <w:rPr>
          <w:rFonts w:ascii="Noto Sans Kannada" w:hAnsi="Noto Sans Kannada"/>
          <w:b w:val="0"/>
          <w:i w:val="0"/>
          <w:sz w:val="20"/>
        </w:rPr>
        <w:t>ಮಂತ್ರಿಗಳಂತೆ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ರ್ಶನ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ಶಿ ಯಾ</w:t>
      </w:r>
      <w:r>
        <w:rPr>
          <w:rFonts w:ascii="Noto Sans Kannada" w:hAnsi="Noto Sans Kannada"/>
          <w:b w:val="0"/>
          <w:i w:val="0"/>
          <w:sz w:val="20"/>
        </w:rPr>
        <w:t>ವಿ ರೋ ಧಿ</w:t>
      </w:r>
      <w:r>
        <w:rPr>
          <w:rFonts w:ascii="Noto Sans Kannada" w:hAnsi="Noto Sans Kannada"/>
          <w:b w:val="0"/>
          <w:i w:val="0"/>
          <w:sz w:val="20"/>
        </w:rPr>
        <w:t>ಭಿತ್ತಿ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ಹ</w:t>
      </w:r>
      <w:r>
        <w:rPr>
          <w:rFonts w:ascii="Noto Sans Kannada" w:hAnsi="Noto Sans Kannada"/>
          <w:b w:val="0"/>
          <w:i w:val="0"/>
          <w:sz w:val="20"/>
        </w:rPr>
        <w:t>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ಚೀ ನಿ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ಇಂಗ್ಲಿ</w:t>
      </w:r>
      <w:r>
        <w:rPr>
          <w:rFonts w:ascii="Noto Sans Kannada" w:hAnsi="Noto Sans Kannada"/>
          <w:b w:val="0"/>
          <w:i w:val="0"/>
          <w:sz w:val="20"/>
        </w:rPr>
        <w:t>ಸ್‌,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ಶಿಯನ್‌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ವ್ರಿಟಿತ</w:t>
      </w:r>
      <w:r>
        <w:rPr>
          <w:rFonts w:ascii="Noto Sans Kannada" w:hAnsi="Noto Sans Kannada"/>
          <w:b w:val="0"/>
          <w:i w:val="0"/>
          <w:sz w:val="20"/>
        </w:rPr>
        <w:t>ಪ್ರ</w:t>
      </w:r>
      <w:r>
        <w:rPr>
          <w:rFonts w:ascii="Noto Sans Kannada" w:hAnsi="Noto Sans Kannada"/>
          <w:b w:val="0"/>
          <w:i w:val="0"/>
          <w:sz w:val="20"/>
        </w:rPr>
        <w:t>ಭುಗಳ</w:t>
      </w:r>
      <w:r>
        <w:rPr>
          <w:rFonts w:ascii="Noto Sans Kannada" w:hAnsi="Noto Sans Kannada"/>
          <w:b w:val="0"/>
          <w:i w:val="0"/>
          <w:sz w:val="20"/>
        </w:rPr>
        <w:t>ಕ ಹಿ</w:t>
      </w:r>
      <w:r>
        <w:rPr>
          <w:rFonts w:ascii="Noto Sans Kannada" w:hAnsi="Noto Sans Kannada"/>
          <w:b w:val="0"/>
          <w:i w:val="0"/>
          <w:sz w:val="20"/>
        </w:rPr>
        <w:t>ಗು ಳಿ ಗೆಗಳನ್ನು</w:t>
      </w:r>
      <w:r>
        <w:rPr>
          <w:rFonts w:ascii="Noto Sans Kannada" w:hAnsi="Noto Sans Kannada"/>
          <w:b w:val="0"/>
          <w:i w:val="0"/>
          <w:sz w:val="24"/>
        </w:rPr>
        <w:t>ಈ</w:t>
      </w:r>
      <w:r>
        <w:rPr>
          <w:rFonts w:ascii="Noto Sans Kannada" w:hAnsi="Noto Sans Kannada"/>
          <w:b w:val="0"/>
          <w:i w:val="0"/>
          <w:sz w:val="20"/>
        </w:rPr>
        <w:t>ಮಂತ್ರಿ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ಮಂಡಲ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ನುಂಗಿ</w:t>
      </w:r>
      <w:r>
        <w:rPr>
          <w:rFonts w:ascii="Noto Sans Kannada" w:hAnsi="Noto Sans Kannada"/>
          <w:b w:val="0"/>
          <w:i w:val="0"/>
          <w:sz w:val="20"/>
        </w:rPr>
        <w:t>ಸಿ ಹಿ ಯೆಂದಂ</w:t>
      </w:r>
      <w:r>
        <w:rPr>
          <w:rFonts w:ascii="Noto Sans Kannada" w:hAnsi="Noto Sans Kannada"/>
          <w:b w:val="0"/>
          <w:i w:val="0"/>
          <w:sz w:val="20"/>
        </w:rPr>
        <w:t>ನ ಟಿ ಸುವ</w:t>
      </w:r>
      <w:r>
        <w:rPr>
          <w:rFonts w:ascii="Noto Sans Kannada" w:hAnsi="Noto Sans Kannada"/>
          <w:b w:val="0"/>
          <w:i w:val="0"/>
          <w:sz w:val="20"/>
        </w:rPr>
        <w:t>ಹಾ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 ಷೆಗಳಲ್ಲಿ</w:t>
      </w:r>
      <w:r>
        <w:rPr>
          <w:rFonts w:ascii="Noto Sans Kannada" w:hAnsi="Noto Sans Kannada"/>
          <w:b w:val="0"/>
          <w:i w:val="0"/>
          <w:sz w:val="32"/>
        </w:rPr>
        <w:t>ತ</w:t>
      </w:r>
      <w:r>
        <w:rPr>
          <w:rFonts w:ascii="Noto Sans Kannada" w:hAnsi="Noto Sans Kannada"/>
          <w:b w:val="0"/>
          <w:i w:val="0"/>
          <w:sz w:val="20"/>
        </w:rPr>
        <w:t>ಗೋ ಡೆಗಳ</w:t>
      </w:r>
      <w:r>
        <w:rPr>
          <w:rFonts w:ascii="Noto Sans Kannada" w:hAnsi="Noto Sans Kannada"/>
          <w:b w:val="0"/>
          <w:i w:val="0"/>
          <w:sz w:val="20"/>
        </w:rPr>
        <w:t>ಮೇ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ಹಚ್ಚ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ತೋರ ಲಿಲ್ಲ.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ಹೊಸ</w:t>
      </w:r>
      <w:r>
        <w:rPr>
          <w:rFonts w:ascii="Noto Sans Kannada" w:hAnsi="Noto Sans Kannada"/>
          <w:b w:val="0"/>
          <w:i w:val="0"/>
          <w:sz w:val="20"/>
        </w:rPr>
        <w:t>ಮುಖ್ಯ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ಸಿದ್ದಿಕಿ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ಮಂತ್ರಿ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ಗೊಂದಲ</w:t>
      </w:r>
      <w:r>
        <w:rPr>
          <w:rFonts w:ascii="Noto Sans Kannada" w:hAnsi="Noto Sans Kannada"/>
          <w:b w:val="0"/>
          <w:i w:val="0"/>
          <w:sz w:val="20"/>
        </w:rPr>
        <w:t>ಮಾ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ಯೋಜನ ವಿಲ್ಲ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ಬ</w:t>
      </w:r>
      <w:r>
        <w:rPr>
          <w:rFonts w:ascii="Noto Sans Kannada" w:hAnsi="Noto Sans Kannada"/>
          <w:b w:val="0"/>
          <w:i w:val="0"/>
          <w:sz w:val="20"/>
        </w:rPr>
        <w:t>ಬಾಯಲ್ಲಿ</w:t>
      </w:r>
      <w:r>
        <w:rPr>
          <w:rFonts w:ascii="Noto Sans Kannada" w:hAnsi="Noto Sans Kannada"/>
          <w:b w:val="0"/>
          <w:i w:val="0"/>
          <w:sz w:val="20"/>
        </w:rPr>
        <w:t>ಹೇ</w:t>
      </w:r>
      <w:r>
        <w:rPr>
          <w:rFonts w:ascii="Noto Sans Kannada" w:hAnsi="Noto Sans Kannada"/>
          <w:b w:val="0"/>
          <w:i w:val="0"/>
          <w:sz w:val="20"/>
        </w:rPr>
        <w:t>ಕು ತಿದ್ದ</w:t>
      </w:r>
      <w:r>
        <w:rPr>
          <w:rFonts w:ascii="Noto Sans Kannada" w:hAnsi="Noto Sans Kannada"/>
          <w:b w:val="0"/>
          <w:i w:val="0"/>
          <w:sz w:val="20"/>
        </w:rPr>
        <w:t>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ಚೀ ನಿ</w:t>
      </w:r>
      <w:r>
        <w:rPr>
          <w:rFonts w:ascii="Noto Sans Kannada" w:hAnsi="Noto Sans Kannada"/>
          <w:b w:val="0"/>
          <w:i w:val="0"/>
          <w:sz w:val="20"/>
        </w:rPr>
        <w:t>ಸರ ಕಾ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ವೂ</w:t>
      </w: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ಭಾವ ನೆಗಳಲ್ಲಿ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ಜಾ ಗಿ</w:t>
      </w:r>
      <w:r>
        <w:rPr>
          <w:rFonts w:ascii="Noto Sans Kannada" w:hAnsi="Noto Sans Kannada"/>
          <w:b w:val="0"/>
          <w:i w:val="0"/>
          <w:sz w:val="20"/>
        </w:rPr>
        <w:t>ಯಾ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ಪಾ ಶಾ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 ಳಿ ಗೆಗಳನ್ನೆ</w:t>
      </w:r>
      <w:r>
        <w:rPr>
          <w:rFonts w:ascii="Noto Sans Kannada" w:hAnsi="Noto Sans Kannada"/>
          <w:b w:val="0"/>
          <w:i w:val="0"/>
          <w:sz w:val="20"/>
        </w:rPr>
        <w:t>ತಿ ರು ಗಿ</w:t>
      </w:r>
      <w:r>
        <w:rPr>
          <w:rFonts w:ascii="Noto Sans Kannada" w:hAnsi="Noto Sans Kannada"/>
          <w:b w:val="0"/>
          <w:i w:val="0"/>
          <w:sz w:val="20"/>
        </w:rPr>
        <w:t>ಕೊಟ್ಟು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ಇನ ಕೆಲ್ಲ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 ರೇ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 ಣೆ.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ನಮ್ಮ</w:t>
      </w:r>
      <w:r>
        <w:rPr>
          <w:rFonts w:ascii="Noto Sans Kannada" w:hAnsi="Noto Sans Kannada"/>
          <w:b w:val="0"/>
          <w:i w:val="0"/>
          <w:sz w:val="20"/>
        </w:rPr>
        <w:t>ದೇಶದ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ವಿದ್ಯಾರ್ಥಿಗ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ತಮ್ಮ</w:t>
      </w:r>
      <w:r>
        <w:rPr>
          <w:rFonts w:ascii="Noto Sans Kannada" w:hAnsi="Noto Sans Kannada"/>
          <w:b w:val="0"/>
          <w:i w:val="0"/>
          <w:sz w:val="20"/>
        </w:rPr>
        <w:t>ಮತವನ್ನು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ಶಾಂತ</w:t>
      </w:r>
      <w:r>
        <w:rPr>
          <w:rFonts w:ascii="Noto Sans Kannada" w:hAnsi="Noto Sans Kannada"/>
          <w:b w:val="0"/>
          <w:i w:val="0"/>
          <w:sz w:val="20"/>
        </w:rPr>
        <w:t>ರೀ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ಮಾಲ್ಟಾ</w:t>
      </w:r>
      <w:r>
        <w:rPr>
          <w:rFonts w:ascii="Noto Sans Kannada" w:hAnsi="Noto Sans Kannada"/>
          <w:b w:val="0"/>
          <w:i w:val="0"/>
          <w:sz w:val="20"/>
        </w:rPr>
        <w:t>ಒಪ್ಪಂದದನ್ವಯ</w:t>
      </w:r>
      <w:r>
        <w:rPr>
          <w:rFonts w:ascii="Noto Sans Kannada" w:hAnsi="Noto Sans Kannada"/>
          <w:b w:val="0"/>
          <w:i w:val="0"/>
          <w:sz w:val="20"/>
        </w:rPr>
        <w:t>ರ ಶಿಯನ್ನ ರು</w:t>
      </w:r>
      <w:r>
        <w:rPr>
          <w:rFonts w:ascii="Noto Sans Kannada" w:hAnsi="Noto Sans Kannada"/>
          <w:b w:val="0"/>
          <w:i w:val="0"/>
          <w:sz w:val="20"/>
        </w:rPr>
        <w:t>ಮಂಜ ಚೂ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ಯಿಂದ</w:t>
      </w:r>
      <w:r>
        <w:rPr>
          <w:rFonts w:ascii="Noto Sans Kannada" w:hAnsi="Noto Sans Kannada"/>
          <w:b w:val="0"/>
          <w:i w:val="0"/>
          <w:sz w:val="20"/>
        </w:rPr>
        <w:t>ಪ್ರದರ್ಶನ</w:t>
      </w:r>
      <w:r>
        <w:rPr>
          <w:rFonts w:ascii="Noto Sans Kannada" w:hAnsi="Noto Sans Kannada"/>
          <w:b w:val="0"/>
          <w:i w:val="0"/>
          <w:sz w:val="20"/>
        </w:rPr>
        <w:t>ಮಾ ಡುವ</w:t>
      </w:r>
      <w:r>
        <w:rPr>
          <w:rFonts w:ascii="Noto Sans Kannada" w:hAnsi="Noto Sans Kannada"/>
          <w:b w:val="0"/>
          <w:i w:val="0"/>
          <w:sz w:val="20"/>
        </w:rPr>
        <w:t>ಹಕ್ಕು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ಪ್ರದರ್ಶನದ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ಬ್ರಿಟಿಶ</w:t>
      </w:r>
      <w:r>
        <w:rPr>
          <w:rFonts w:ascii="Noto Sans Kannada" w:hAnsi="Noto Sans Kannada"/>
          <w:b w:val="0"/>
          <w:i w:val="0"/>
          <w:sz w:val="20"/>
        </w:rPr>
        <w:t>ಹಾ ಲಿ ಟಿ ರಿ</w:t>
      </w:r>
      <w:r>
        <w:rPr>
          <w:rFonts w:ascii="Noto Sans Kannada" w:hAnsi="Noto Sans Kannada"/>
          <w:b w:val="0"/>
          <w:i w:val="0"/>
          <w:sz w:val="20"/>
        </w:rPr>
        <w:t>ವಾಸ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 ಯಾವನ್ನು</w:t>
      </w:r>
      <w:r>
        <w:rPr>
          <w:rFonts w:ascii="Noto Sans Kannada" w:hAnsi="Noto Sans Kannada"/>
          <w:b w:val="0"/>
          <w:i w:val="0"/>
          <w:sz w:val="20"/>
        </w:rPr>
        <w:t>ಆಕ್ರ ಮಿ ಸಿದ್ದ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ಒಪ್ಪಂದದಲ್ಲಿ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ಚೀನ</w:t>
      </w:r>
      <w:r>
        <w:rPr>
          <w:rFonts w:ascii="Noto Sans Kannada" w:hAnsi="Noto Sans Kannada"/>
          <w:b w:val="0"/>
          <w:i w:val="0"/>
          <w:sz w:val="20"/>
        </w:rPr>
        <w:t>ಪಾ ಲು ಗಾಂವಾ ಗಿದ್ದಿಲ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ಅದು</w:t>
      </w:r>
      <w:r>
        <w:rPr>
          <w:rFonts w:ascii="Noto Sans Kannada" w:hAnsi="Noto Sans Kannada"/>
          <w:b w:val="0"/>
          <w:i w:val="0"/>
          <w:sz w:val="20"/>
        </w:rPr>
        <w:t>ಚೀನಕ್ಕೆ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ನಗ ಳು</w:t>
      </w:r>
      <w:r>
        <w:rPr>
          <w:rFonts w:ascii="Noto Sans Kannada" w:hAnsi="Noto Sans Kannada"/>
          <w:b w:val="0"/>
          <w:i w:val="0"/>
          <w:sz w:val="20"/>
        </w:rPr>
        <w:t>ಏರಿ</w:t>
      </w:r>
      <w:r>
        <w:rPr>
          <w:rFonts w:ascii="Noto Sans Kannada" w:hAnsi="Noto Sans Kannada"/>
          <w:b w:val="0"/>
          <w:i w:val="0"/>
          <w:sz w:val="20"/>
        </w:rPr>
        <w:t>ಬಂದು</w:t>
      </w:r>
      <w:r>
        <w:rPr>
          <w:rFonts w:ascii="Noto Sans Kannada" w:hAnsi="Noto Sans Kannada"/>
          <w:b w:val="0"/>
          <w:i w:val="0"/>
          <w:sz w:val="20"/>
        </w:rPr>
        <w:t>ಹಲನ ರಿ ಗೆ</w:t>
      </w:r>
      <w:r>
        <w:rPr>
          <w:rFonts w:ascii="Noto Sans Kannada" w:hAnsi="Noto Sans Kannada"/>
          <w:b w:val="0"/>
          <w:i w:val="0"/>
          <w:sz w:val="20"/>
        </w:rPr>
        <w:t>ಗಾಯ,</w:t>
      </w:r>
      <w:r>
        <w:rPr>
          <w:rFonts w:ascii="Noto Sans Kannada" w:hAnsi="Noto Sans Kannada"/>
          <w:b w:val="0"/>
          <w:i w:val="0"/>
          <w:sz w:val="20"/>
        </w:rPr>
        <w:t>ಒಬ್ಬ</w:t>
      </w:r>
      <w:r>
        <w:rPr>
          <w:rFonts w:ascii="Noto Sans Kannada" w:hAnsi="Noto Sans Kannada"/>
          <w:b w:val="0"/>
          <w:i w:val="0"/>
          <w:sz w:val="20"/>
        </w:rPr>
        <w:t>ಸಿಗ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ಮರಣ</w:t>
      </w:r>
      <w:r>
        <w:rPr>
          <w:rFonts w:ascii="Noto Sans Kannada" w:hAnsi="Noto Sans Kannada"/>
          <w:b w:val="0"/>
          <w:i w:val="0"/>
          <w:sz w:val="20"/>
        </w:rPr>
        <w:t>ಉಂಟು</w:t>
      </w:r>
      <w:r>
        <w:rPr>
          <w:rFonts w:ascii="Noto Sans Kannada" w:hAnsi="Noto Sans Kannada"/>
          <w:b w:val="0"/>
          <w:i w:val="0"/>
          <w:sz w:val="20"/>
        </w:rPr>
        <w:t>ಮೂ ಡಿದ 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</w:t>
      </w:r>
      <w:r>
        <w:rPr>
          <w:rFonts w:ascii="Noto Sans Kannada" w:hAnsi="Noto Sans Kannada"/>
          <w:b w:val="0"/>
          <w:i w:val="0"/>
          <w:sz w:val="20"/>
        </w:rPr>
        <w:t>ಸಹ ನೆ ಗೆಬ್ಬು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ಹೋದ ರು-</w:t>
      </w:r>
      <w:r>
        <w:rPr>
          <w:rFonts w:ascii="Noto Sans Kannada" w:hAnsi="Noto Sans Kannada"/>
          <w:b w:val="0"/>
          <w:i w:val="0"/>
          <w:sz w:val="20"/>
        </w:rPr>
        <w:t>ಎಂದು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 ಳಿ ಸಿದ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ಬ್ರಿಟಿಶಖ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ಬಂಧಕವಲ್ಲೆಂದ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ಚೀ ನಿ</w:t>
      </w:r>
      <w:r>
        <w:rPr>
          <w:rFonts w:ascii="Noto Sans Kannada" w:hAnsi="Noto Sans Kannada"/>
          <w:b w:val="0"/>
          <w:i w:val="0"/>
          <w:sz w:val="20"/>
        </w:rPr>
        <w:t>ಸರ ಕಾರದ</w:t>
      </w:r>
      <w:r>
        <w:rPr>
          <w:rFonts w:ascii="Noto Sans Kannada" w:hAnsi="Noto Sans Kannada"/>
          <w:b w:val="0"/>
          <w:i w:val="0"/>
          <w:sz w:val="20"/>
        </w:rPr>
        <w:t>ಹೇ ಳಿ ಕೆ.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ಶಿಯನ ರು</w:t>
      </w:r>
      <w:r>
        <w:rPr>
          <w:rFonts w:ascii="Noto Sans Kannada" w:hAnsi="Noto Sans Kannada"/>
          <w:b w:val="0"/>
          <w:i w:val="0"/>
          <w:sz w:val="20"/>
        </w:rPr>
        <w:t>ಸರಳ ವಾ ಗಿ</w:t>
      </w:r>
      <w:r>
        <w:rPr>
          <w:rFonts w:ascii="Noto Sans Kannada" w:hAnsi="Noto Sans Kannada"/>
          <w:b w:val="0"/>
          <w:i w:val="0"/>
          <w:sz w:val="20"/>
        </w:rPr>
        <w:t>ಉತ್ತರ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ಳಿದ್ದಾರೆ.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ಇದು</w:t>
      </w:r>
      <w:r>
        <w:rPr>
          <w:rFonts w:ascii="Noto Sans Kannada" w:hAnsi="Noto Sans Kannada"/>
          <w:b w:val="0"/>
          <w:i w:val="0"/>
          <w:sz w:val="20"/>
        </w:rPr>
        <w:t>ಚೀನದ</w:t>
      </w:r>
      <w:r>
        <w:rPr>
          <w:rFonts w:ascii="Noto Sans Kannada" w:hAnsi="Noto Sans Kannada"/>
          <w:b w:val="0"/>
          <w:i w:val="0"/>
          <w:sz w:val="20"/>
        </w:rPr>
        <w:t>ಪ್ರ ತಿ ಗಾ ಮಿ</w:t>
      </w:r>
      <w:r>
        <w:rPr>
          <w:rFonts w:ascii="Noto Sans Kannada" w:hAnsi="Noto Sans Kannada"/>
          <w:b w:val="0"/>
          <w:i w:val="0"/>
          <w:sz w:val="20"/>
        </w:rPr>
        <w:t>ಶಕ್ತಿಗಳ</w:t>
      </w:r>
      <w:r>
        <w:rPr>
          <w:rFonts w:ascii="Noto Sans Kannada" w:hAnsi="Noto Sans Kannada"/>
          <w:b w:val="0"/>
          <w:i w:val="0"/>
          <w:sz w:val="20"/>
        </w:rPr>
        <w:t>ದುಷ್ಟ</w:t>
      </w:r>
      <w:r>
        <w:rPr>
          <w:rFonts w:ascii="Noto Sans Kannada" w:hAnsi="Noto Sans Kannada"/>
          <w:b w:val="0"/>
          <w:i w:val="0"/>
          <w:sz w:val="20"/>
        </w:rPr>
        <w:t>ಪ್ರ ಚಾರ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 ಪಾನ 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</w:t>
      </w:r>
      <w:r>
        <w:rPr>
          <w:rFonts w:ascii="Noto Sans Kannada" w:hAnsi="Noto Sans Kannada"/>
          <w:b w:val="0"/>
          <w:i w:val="0"/>
          <w:sz w:val="20"/>
        </w:rPr>
        <w:t>:ಚೂ ರಿ ಯಾವನ್ನು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ಮುಕ್ತ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ಡಿದ</w:t>
      </w:r>
      <w:r>
        <w:rPr>
          <w:rFonts w:ascii="Noto Sans Kannada" w:hAnsi="Noto Sans Kannada"/>
          <w:b w:val="0"/>
          <w:i w:val="0"/>
          <w:sz w:val="20"/>
        </w:rPr>
        <w:t>ಕೆಂಪು</w:t>
      </w:r>
      <w:r>
        <w:rPr>
          <w:rFonts w:ascii="Noto Sans Kannada" w:hAnsi="Noto Sans Kannada"/>
          <w:b w:val="0"/>
          <w:i w:val="0"/>
          <w:sz w:val="20"/>
        </w:rPr>
        <w:t>ಸೇ ನೆ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ಅಸ ಮಾನ.</w:t>
      </w:r>
      <w:r>
        <w:rPr>
          <w:rFonts w:ascii="Noto Sans Kannada" w:hAnsi="Noto Sans Kannada"/>
          <w:b w:val="0"/>
          <w:i w:val="0"/>
          <w:sz w:val="20"/>
        </w:rPr>
        <w:t>ಮಂಚೂ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ಕೆಂಪು</w:t>
      </w:r>
      <w:r>
        <w:rPr>
          <w:rFonts w:ascii="Noto Sans Kannada" w:hAnsi="Noto Sans Kannada"/>
          <w:b w:val="0"/>
          <w:i w:val="0"/>
          <w:sz w:val="20"/>
        </w:rPr>
        <w:t>ಸೇ ನೆಯನ್ನು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ಹಿಂತೆ ಗೆ ಯು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ದು</w:t>
      </w:r>
      <w:r>
        <w:rPr>
          <w:rFonts w:ascii="Noto Sans Kannada" w:hAnsi="Noto Sans Kannada"/>
          <w:b w:val="0"/>
          <w:i w:val="0"/>
          <w:sz w:val="20"/>
        </w:rPr>
        <w:t>ಈಗಾಗ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ಪ್ರಾರಂಭ ವಾ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 ಲೂ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 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ಮತ್ತಷ್ಟು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ಬ್ಬಿಗೆದ್ದು</w:t>
      </w: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ವಾಹನಗ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ಳನ್ನು</w:t>
      </w:r>
      <w:r>
        <w:rPr>
          <w:rFonts w:ascii="Noto Sans Kannada" w:hAnsi="Noto Sans Kannada"/>
          <w:b w:val="0"/>
          <w:i w:val="0"/>
          <w:sz w:val="20"/>
        </w:rPr>
        <w:t>ತ ಡೆ ದು</w:t>
      </w:r>
      <w:r>
        <w:rPr>
          <w:rFonts w:ascii="Noto Sans Kannada" w:hAnsi="Noto Sans Kannada"/>
          <w:b w:val="0"/>
          <w:i w:val="0"/>
          <w:sz w:val="20"/>
        </w:rPr>
        <w:t>ಜನ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ಅವುಗಳ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ಹೋದಂದ ರಿಂದ ಲೇ</w:t>
      </w:r>
      <w:r>
        <w:rPr>
          <w:rFonts w:ascii="Noto Sans Kannada" w:hAnsi="Noto Sans Kannada"/>
          <w:b w:val="0"/>
          <w:i w:val="0"/>
          <w:sz w:val="20"/>
        </w:rPr>
        <w:t>ಅರರ</w:t>
      </w: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ಕ್ರಿಯೆ</w:t>
      </w:r>
      <w:r>
        <w:rPr>
          <w:rFonts w:ascii="Noto Sans Kannada" w:hAnsi="Noto Sans Kannada"/>
          <w:b w:val="0"/>
          <w:i w:val="0"/>
          <w:sz w:val="20"/>
        </w:rPr>
        <w:t>ಸೈ ಕೊ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ಳ್ಳ ಬೇ ಕಾ ಯಿ ತು.</w:t>
      </w:r>
      <w:r>
        <w:rPr>
          <w:rFonts w:ascii="Noto Sans Kannada" w:hAnsi="Noto Sans Kannada"/>
          <w:b w:val="0"/>
          <w:i w:val="0"/>
          <w:sz w:val="20"/>
        </w:rPr>
        <w:t>ಇಂಥ</w:t>
      </w:r>
      <w:r>
        <w:rPr>
          <w:rFonts w:ascii="Noto Sans Kannada" w:hAnsi="Noto Sans Kannada"/>
          <w:b w:val="0"/>
          <w:i w:val="0"/>
          <w:sz w:val="20"/>
        </w:rPr>
        <w:t>ಪ್ರದರ್ಶನಗ ಳಿ ಗೆ</w:t>
      </w:r>
      <w:r>
        <w:rPr>
          <w:rFonts w:ascii="Noto Sans Kannada" w:hAnsi="Noto Sans Kannada"/>
          <w:b w:val="0"/>
          <w:i w:val="0"/>
          <w:sz w:val="20"/>
        </w:rPr>
        <w:t>ತಿ ಳಿ ದೂ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 ಳಿ ದೂ</w:t>
      </w:r>
      <w:r>
        <w:rPr>
          <w:rFonts w:ascii="Noto Sans Kannada" w:hAnsi="Noto Sans Kannada"/>
          <w:b w:val="0"/>
          <w:i w:val="0"/>
          <w:sz w:val="20"/>
        </w:rPr>
        <w:t>ಸಮ್ಮ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ಕೊಳ್ಳಿ</w:t>
      </w:r>
      <w:r>
        <w:rPr>
          <w:rFonts w:ascii="Noto Sans Kannada" w:hAnsi="Noto Sans Kannada"/>
          <w:b w:val="0"/>
          <w:i w:val="0"/>
          <w:sz w:val="20"/>
        </w:rPr>
        <w:t>ಇಜಿಪ್ಯನ್‌</w:t>
      </w:r>
      <w:r>
        <w:rPr>
          <w:rFonts w:ascii="Noto Sans Kannada" w:hAnsi="Noto Sans Kannada"/>
          <w:b w:val="0"/>
          <w:i w:val="0"/>
          <w:sz w:val="20"/>
        </w:rPr>
        <w:t>ಸ ಕಾರ ನೆ;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ಡೆ ದಿ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ಅಮೇ ರಿಕನ್‌</w:t>
      </w:r>
      <w:r>
        <w:rPr>
          <w:rFonts w:ascii="Noto Sans Kannada" w:hAnsi="Noto Sans Kannada"/>
          <w:b w:val="0"/>
          <w:i w:val="0"/>
          <w:sz w:val="20"/>
        </w:rPr>
        <w:t>ಸೈನ್ಯ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ಭಾಗ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ಹೊರ ಟು</w:t>
      </w:r>
      <w:r>
        <w:rPr>
          <w:rFonts w:ascii="Noto Sans Kannada" w:hAnsi="Noto Sans Kannada"/>
          <w:b w:val="0"/>
          <w:i w:val="0"/>
          <w:sz w:val="20"/>
        </w:rPr>
        <w:t>ಹೋ ಗುವಷ್ಟರಲ್ಲಿ</w:t>
      </w:r>
      <w:r>
        <w:rPr>
          <w:rFonts w:ascii="Noto Sans Kannada" w:hAnsi="Noto Sans Kannada"/>
          <w:b w:val="0"/>
          <w:i w:val="0"/>
          <w:sz w:val="22"/>
        </w:rPr>
        <w:t>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ಸುಧ್ಯ ವಿದ್ದ ರೆ</w:t>
      </w:r>
      <w:r>
        <w:rPr>
          <w:rFonts w:ascii="Noto Sans Kannada" w:hAnsi="Noto Sans Kannada"/>
          <w:b w:val="0"/>
          <w:i w:val="0"/>
          <w:sz w:val="20"/>
        </w:rPr>
        <w:t>ಆದ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ಕ್ಕೂ</w:t>
      </w:r>
      <w:r>
        <w:rPr>
          <w:rFonts w:ascii="Noto Sans Kannada" w:hAnsi="Noto Sans Kannada"/>
          <w:b w:val="0"/>
          <w:i w:val="0"/>
          <w:sz w:val="20"/>
        </w:rPr>
        <w:t>ಮೊದ ಲು.</w:t>
      </w:r>
      <w:r>
        <w:rPr>
          <w:rFonts w:ascii="Noto Sans Kannada" w:hAnsi="Noto Sans Kannada"/>
          <w:b w:val="0"/>
          <w:i w:val="0"/>
          <w:sz w:val="20"/>
        </w:rPr>
        <w:t>-ನಾ ವು</w:t>
      </w:r>
      <w:r>
        <w:rPr>
          <w:rFonts w:ascii="Noto Sans Kannada" w:hAnsi="Noto Sans Kannada"/>
          <w:b w:val="0"/>
          <w:i w:val="0"/>
          <w:sz w:val="20"/>
        </w:rPr>
        <w:t>ಮುಂಚೂ ರಿ ಯಾವನ್ನುು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ಗಲ ಭೆ ಗೆ</w:t>
      </w:r>
      <w:r>
        <w:rPr>
          <w:rFonts w:ascii="Noto Sans Kannada" w:hAnsi="Noto Sans Kannada"/>
          <w:b w:val="0"/>
          <w:i w:val="0"/>
          <w:sz w:val="20"/>
        </w:rPr>
        <w:t>ಹೊ ಣೆ.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ಮಂತ್ರಿಮಂಡಲ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ವಿದ್ಯಾರ್ಥಿ</w:t>
      </w:r>
      <w:r>
        <w:rPr>
          <w:rFonts w:ascii="Noto Sans Kannada" w:hAnsi="Noto Sans Kannada"/>
          <w:b w:val="0"/>
          <w:i w:val="0"/>
          <w:sz w:val="20"/>
        </w:rPr>
        <w:t>ಪ್ರದರ್ಶನಗಳನ್ನು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ತಿಬ</w:t>
      </w:r>
      <w:r>
        <w:rPr>
          <w:rFonts w:ascii="Noto Sans Kannada" w:hAnsi="Noto Sans Kannada"/>
          <w:b w:val="0"/>
          <w:i w:val="0"/>
          <w:sz w:val="20"/>
        </w:rPr>
        <w:t>;ಧಿ ಸಿತ್ತು.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ಈಗಿನ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ಪ್ರ ತಿಬಂಧ</w:t>
      </w:r>
      <w:r>
        <w:rPr>
          <w:rFonts w:ascii="Noto Sans Kannada" w:hAnsi="Noto Sans Kannada"/>
          <w:b w:val="0"/>
          <w:i w:val="0"/>
          <w:sz w:val="20"/>
        </w:rPr>
        <w:t>ವನ್ನು</w:t>
      </w:r>
      <w:r>
        <w:rPr>
          <w:rFonts w:ascii="Noto Sans Kannada" w:hAnsi="Noto Sans Kannada"/>
          <w:b w:val="0"/>
          <w:i w:val="0"/>
          <w:sz w:val="20"/>
        </w:rPr>
        <w:t>ಹಿಂತೆ ಗೆ ದು ಕೊಂ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ಪೂರ್ಣ</w:t>
      </w:r>
      <w:r>
        <w:rPr>
          <w:rFonts w:ascii="Noto Sans Kannada" w:hAnsi="Noto Sans Kannada"/>
          <w:b w:val="0"/>
          <w:i w:val="0"/>
          <w:sz w:val="20"/>
        </w:rPr>
        <w:t>ಖಾ ಲಿ</w:t>
      </w:r>
      <w:r>
        <w:rPr>
          <w:rFonts w:ascii="Noto Sans Kannada" w:hAnsi="Noto Sans Kannada"/>
          <w:b w:val="0"/>
          <w:i w:val="0"/>
          <w:sz w:val="20"/>
        </w:rPr>
        <w:t>ಮಾ ಡುನವ ರಿದ್ದೇನೆ.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ಒಂದೇ</w:t>
      </w:r>
      <w:r>
        <w:rPr>
          <w:rFonts w:ascii="Noto Sans Kannada" w:hAnsi="Noto Sans Kannada"/>
          <w:b w:val="0"/>
          <w:i w:val="0"/>
          <w:sz w:val="20"/>
        </w:rPr>
        <w:t>ಸೈನ್ಯ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ಡು</w:t>
      </w:r>
      <w:r>
        <w:rPr>
          <w:rFonts w:ascii="Noto Sans Kannada" w:hAnsi="Noto Sans Kannada"/>
          <w:b w:val="0"/>
          <w:i w:val="0"/>
          <w:sz w:val="20"/>
        </w:rPr>
        <w:t>ಬೇ ಕೆಂದೇ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ಗಲ ಭೆ ಗೆ</w:t>
      </w:r>
      <w:r>
        <w:rPr>
          <w:rFonts w:ascii="Noto Sans Kannada" w:hAnsi="Noto Sans Kannada"/>
          <w:b w:val="0"/>
          <w:i w:val="0"/>
          <w:sz w:val="20"/>
        </w:rPr>
        <w:t>ಕಾರಣ ವಾ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ಎಂದು</w:t>
      </w:r>
      <w:r>
        <w:rPr>
          <w:rFonts w:ascii="Noto Sans Kannada" w:hAnsi="Noto Sans Kannada"/>
          <w:b w:val="0"/>
          <w:i w:val="0"/>
          <w:sz w:val="20"/>
        </w:rPr>
        <w:t>ಸಾ ರಿದ್ದಾರೆ.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ಚೀನದ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ಕಮ್ಯುನಿಸ್ಟ್‌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ಚಿ ಯಾಂಗ್‌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ಸೈನ್ಯಗಳನ್ನು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ಒಂಡಾ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ಎರಕ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ಹೊಯ್ಯುವ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ಒತ್ಸಂದ ವೊಂದು</w:t>
      </w:r>
      <w:r>
        <w:rPr>
          <w:rFonts w:ascii="Noto Sans Kannada" w:hAnsi="Noto Sans Kannada"/>
          <w:b w:val="0"/>
          <w:i w:val="0"/>
          <w:sz w:val="20"/>
        </w:rPr>
        <w:t>ಅಮೇ ರಿಕನ್‌</w:t>
      </w:r>
      <w:r>
        <w:rPr>
          <w:rFonts w:ascii="Noto Sans Kannada" w:hAnsi="Noto Sans Kannada"/>
          <w:b w:val="0"/>
          <w:i w:val="0"/>
          <w:sz w:val="20"/>
        </w:rPr>
        <w:t>ರಾಯ ಭಾ ರಿ</w:t>
      </w:r>
      <w:r>
        <w:rPr>
          <w:rFonts w:ascii="Noto Sans Kannada" w:hAnsi="Noto Sans Kannada"/>
          <w:b w:val="0"/>
          <w:i w:val="0"/>
          <w:sz w:val="20"/>
        </w:rPr>
        <w:t>ಜನ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ರಲ್‌</w:t>
      </w:r>
      <w:r>
        <w:rPr>
          <w:rFonts w:ascii="Noto Sans Kannada" w:hAnsi="Noto Sans Kannada"/>
          <w:b w:val="0"/>
          <w:i w:val="0"/>
          <w:sz w:val="20"/>
        </w:rPr>
        <w:t>ಮಾರ್ಶರ</w:t>
      </w:r>
      <w:r>
        <w:rPr>
          <w:rFonts w:ascii="Noto Sans Kannada" w:hAnsi="Noto Sans Kannada"/>
          <w:b w:val="0"/>
          <w:i w:val="0"/>
          <w:sz w:val="20"/>
        </w:rPr>
        <w:t>ಮಧ್ಯ</w:t>
      </w:r>
      <w:r>
        <w:rPr>
          <w:rFonts w:ascii="Noto Sans Kannada" w:hAnsi="Noto Sans Kannada"/>
          <w:b w:val="0"/>
          <w:i w:val="0"/>
          <w:sz w:val="20"/>
        </w:rPr>
        <w:t>ಸ್ಟ</w:t>
      </w:r>
      <w:r>
        <w:rPr>
          <w:rFonts w:ascii="Noto Sans Kannada" w:hAnsi="Noto Sans Kannada"/>
          <w:b w:val="0"/>
          <w:i w:val="0"/>
          <w:sz w:val="20"/>
        </w:rPr>
        <w:t>ಕೆ ಯಿಂದ</w:t>
      </w:r>
      <w:r>
        <w:rPr>
          <w:rFonts w:ascii="Noto Sans Kannada" w:hAnsi="Noto Sans Kannada"/>
          <w:b w:val="0"/>
          <w:i w:val="0"/>
          <w:sz w:val="20"/>
        </w:rPr>
        <w:t>ಚಿ ಯಾಂಗ್‌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ಕಮ್ಮು</w:t>
      </w:r>
      <w:r>
        <w:rPr>
          <w:rFonts w:ascii="Noto Sans Kannada" w:hAnsi="Noto Sans Kannada"/>
          <w:b w:val="0"/>
          <w:i w:val="0"/>
          <w:sz w:val="20"/>
        </w:rPr>
        <w:t>ನಿಸ್ತ</w:t>
      </w:r>
      <w:r>
        <w:rPr>
          <w:rFonts w:ascii="Noto Sans Kannada" w:hAnsi="Noto Sans Kannada"/>
          <w:b w:val="0"/>
          <w:i w:val="0"/>
          <w:sz w:val="20"/>
        </w:rPr>
        <w:t>ರಲ್ಲಿ</w:t>
      </w:r>
      <w:r>
        <w:rPr>
          <w:rFonts w:ascii="Noto Sans Kannada" w:hAnsi="Noto Sans Kannada"/>
          <w:b w:val="0"/>
          <w:i w:val="0"/>
          <w:sz w:val="20"/>
        </w:rPr>
        <w:t>ಆಗಿ</w:t>
      </w:r>
      <w:r>
        <w:rPr>
          <w:rFonts w:ascii="Noto Sans Kannada" w:hAnsi="Noto Sans Kannada"/>
          <w:b w:val="0"/>
          <w:i w:val="0"/>
          <w:sz w:val="20"/>
        </w:rPr>
        <w:t>sಯ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ಚ</w:t>
      </w:r>
      <w:r>
        <w:rPr>
          <w:rFonts w:ascii="Noto Sans Kannada" w:hAnsi="Noto Sans Kannada"/>
          <w:b w:val="0"/>
          <w:i w:val="0"/>
          <w:sz w:val="20"/>
        </w:rPr>
        <w:t>ರಷ್ಟ್ರಿ</w:t>
      </w:r>
      <w:r>
        <w:rPr>
          <w:rFonts w:ascii="Noto Sans Kannada" w:hAnsi="Noto Sans Kannada"/>
          <w:b w:val="0"/>
          <w:i w:val="0"/>
          <w:sz w:val="20"/>
        </w:rPr>
        <w:t>ೀಯ</w:t>
      </w:r>
      <w:r>
        <w:rPr>
          <w:rFonts w:ascii="Noto Sans Kannada" w:hAnsi="Noto Sans Kannada"/>
          <w:b w:val="0"/>
          <w:i w:val="0"/>
          <w:sz w:val="20"/>
        </w:rPr>
        <w:t>ಐಕ್ಕ</w:t>
      </w:r>
      <w:r>
        <w:rPr>
          <w:rFonts w:ascii="Noto Sans Kannada" w:hAnsi="Noto Sans Kannada"/>
          <w:b w:val="0"/>
          <w:i w:val="0"/>
          <w:sz w:val="20"/>
        </w:rPr>
        <w:t>ದಡ್ಡಿ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ಹ</w:t>
      </w:r>
      <w:r>
        <w:rPr>
          <w:rFonts w:ascii="Noto Sans Kannada" w:hAnsi="Noto Sans Kannada"/>
          <w:b w:val="0"/>
          <w:i w:val="0"/>
          <w:sz w:val="20"/>
        </w:rPr>
        <w:t>೦ ನ</w:t>
      </w:r>
      <w:r>
        <w:rPr>
          <w:rFonts w:ascii="Noto Sans Kannada" w:hAnsi="Noto Sans Kannada"/>
          <w:b w:val="0"/>
          <w:i w:val="0"/>
          <w:sz w:val="20"/>
        </w:rPr>
        <w:t>ಹೆಜ್ಜೆ</w:t>
      </w:r>
      <w:r>
        <w:rPr>
          <w:rFonts w:ascii="Noto Sans Kannada" w:hAnsi="Noto Sans Kannada"/>
          <w:b w:val="0"/>
          <w:i w:val="0"/>
          <w:sz w:val="20"/>
        </w:rPr>
        <w:t>ಮುಂದಿಟ್ಟ</w:t>
      </w:r>
      <w:r>
        <w:rPr>
          <w:rFonts w:ascii="Noto Sans Kannada" w:hAnsi="Noto Sans Kannada"/>
          <w:b w:val="0"/>
          <w:i w:val="0"/>
          <w:sz w:val="20"/>
        </w:rPr>
        <w:t>ಜೆ</w:t>
      </w:r>
      <w:r>
        <w:rPr>
          <w:rFonts w:ascii="Noto Sans Kannada" w:hAnsi="Noto Sans Kannada"/>
          <w:b w:val="0"/>
          <w:i w:val="0"/>
          <w:sz w:val="28"/>
        </w:rPr>
        <w:t>ರಅ</w:t>
      </w:r>
      <w:r>
        <w:rPr>
          <w:rFonts w:ascii="Noto Sans Kannada" w:hAnsi="Noto Sans Kannada"/>
          <w:b w:val="0"/>
          <w:i w:val="0"/>
          <w:sz w:val="20"/>
        </w:rPr>
        <w:t>ಎಲ್ಲಿ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ನ್ಯಗಳಂ</w:t>
      </w:r>
      <w:r>
        <w:rPr>
          <w:rFonts w:ascii="Noto Sans Kannada" w:hAnsi="Noto Sans Kannada"/>
          <w:b w:val="0"/>
          <w:i w:val="0"/>
          <w:sz w:val="20"/>
        </w:rPr>
        <w:t>ಕೇಂದ್ರ</w:t>
      </w:r>
      <w:r>
        <w:rPr>
          <w:rFonts w:ascii="Noto Sans Kannada" w:hAnsi="Noto Sans Kannada"/>
          <w:b w:val="0"/>
          <w:i w:val="0"/>
          <w:sz w:val="20"/>
        </w:rPr>
        <w:t>ಸರ ಕೌರವ</w:t>
      </w:r>
      <w:r>
        <w:rPr>
          <w:rFonts w:ascii="Noto Sans Kannada" w:hAnsi="Noto Sans Kannada"/>
          <w:b w:val="0"/>
          <w:i w:val="0"/>
          <w:sz w:val="20"/>
        </w:rPr>
        <w:t>ಆಡ ಳಿ ತೆ ಯೊಳ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ಹE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ಚಿ ಯಾಂಗರ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ಅಧೀನ ವಾ ಗುತ್ತ ನೆ,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ರು</w:t>
      </w:r>
      <w:r>
        <w:rPr>
          <w:rFonts w:ascii="Noto Sans Kannada" w:hAnsi="Noto Sans Kannada"/>
          <w:b w:val="0"/>
          <w:i w:val="0"/>
          <w:sz w:val="20"/>
        </w:rPr>
        <w:t>ಬೇ ಕಾದವರನ್ನು</w:t>
      </w:r>
      <w:r>
        <w:rPr>
          <w:rFonts w:ascii="Noto Sans Kannada" w:hAnsi="Noto Sans Kannada"/>
          <w:b w:val="0"/>
          <w:i w:val="0"/>
          <w:sz w:val="20"/>
        </w:rPr>
        <w:t>ತೆ ಗೆಯಬ ಹು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ಕಮ್ಮು</w:t>
      </w:r>
      <w:r>
        <w:rPr>
          <w:rFonts w:ascii="Noto Sans Kannada" w:hAnsi="Noto Sans Kannada"/>
          <w:b w:val="0"/>
          <w:i w:val="0"/>
          <w:sz w:val="20"/>
        </w:rPr>
        <w:t>ನಿಸ್ಟ</w:t>
      </w:r>
      <w:r>
        <w:rPr>
          <w:rFonts w:ascii="Noto Sans Kannada" w:hAnsi="Noto Sans Kannada"/>
          <w:b w:val="0"/>
          <w:i w:val="0"/>
          <w:sz w:val="20"/>
        </w:rPr>
        <w:t>ನೊಬ್ಬ</w:t>
      </w:r>
      <w:r>
        <w:rPr>
          <w:rFonts w:ascii="Noto Sans Kannada" w:hAnsi="Noto Sans Kannada"/>
          <w:b w:val="0"/>
          <w:i w:val="0"/>
          <w:sz w:val="20"/>
        </w:rPr>
        <w:t>ನನ್ನು</w:t>
      </w:r>
      <w:r>
        <w:rPr>
          <w:rFonts w:ascii="Noto Sans Kannada" w:hAnsi="Noto Sans Kannada"/>
          <w:b w:val="0"/>
          <w:i w:val="0"/>
          <w:sz w:val="20"/>
        </w:rPr>
        <w:t>ಅಧಿ ಕಾರ</w:t>
      </w:r>
      <w:r>
        <w:rPr>
          <w:rFonts w:ascii="Noto Sans Kannada" w:hAnsi="Noto Sans Kannada"/>
          <w:b w:val="0"/>
          <w:i w:val="0"/>
          <w:sz w:val="20"/>
        </w:rPr>
        <w:t>ಸ್ಥಾನ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ಗೊಂದಲದ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ರಿಸ್ಥಿ</w:t>
      </w:r>
      <w:r>
        <w:rPr>
          <w:rFonts w:ascii="Noto Sans Kannada" w:hAnsi="Noto Sans Kannada"/>
          <w:b w:val="0"/>
          <w:i w:val="0"/>
          <w:sz w:val="20"/>
        </w:rPr>
        <w:t>ತ್ರಿ</w:t>
      </w:r>
      <w:r>
        <w:rPr>
          <w:rFonts w:ascii="Noto Sans Kannada" w:hAnsi="Noto Sans Kannada"/>
          <w:b w:val="0"/>
          <w:i w:val="0"/>
          <w:sz w:val="20"/>
        </w:rPr>
        <w:t>ಸಾ ಗಿದ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ಆಂಗೆ</w:t>
      </w:r>
      <w:r>
        <w:rPr>
          <w:rFonts w:ascii="Noto Sans Kannada" w:hAnsi="Noto Sans Kannada"/>
          <w:b w:val="0"/>
          <w:i w:val="0"/>
          <w:sz w:val="22"/>
        </w:rPr>
        <w:t>ದಡ</w:t>
      </w:r>
      <w:r>
        <w:rPr>
          <w:rFonts w:ascii="Noto Sans Kannada" w:hAnsi="Noto Sans Kannada"/>
          <w:b w:val="0"/>
          <w:i w:val="0"/>
          <w:sz w:val="20"/>
        </w:rPr>
        <w:t>ಜಿಪ್ಯ</w:t>
      </w:r>
      <w:r>
        <w:rPr>
          <w:rFonts w:ascii="Noto Sans Kannada" w:hAnsi="Noto Sans Kannada"/>
          <w:b w:val="0"/>
          <w:i w:val="0"/>
          <w:sz w:val="20"/>
        </w:rPr>
        <w:t>ನರ</w:t>
      </w:r>
      <w:r>
        <w:rPr>
          <w:rFonts w:ascii="Noto Sans Kannada" w:hAnsi="Noto Sans Kannada"/>
          <w:b w:val="0"/>
          <w:i w:val="0"/>
          <w:sz w:val="22"/>
        </w:rPr>
        <w:t>ತೆ</w:t>
      </w:r>
      <w:r>
        <w:rPr>
          <w:rFonts w:ascii="Noto Sans Kannada" w:hAnsi="Noto Sans Kannada"/>
          <w:b w:val="0"/>
          <w:i w:val="0"/>
          <w:sz w:val="20"/>
        </w:rPr>
        <w:t>ಹೊಸ</w:t>
      </w:r>
      <w:r>
        <w:rPr>
          <w:rFonts w:ascii="Noto Sans Kannada" w:hAnsi="Noto Sans Kannada"/>
          <w:b w:val="0"/>
          <w:i w:val="0"/>
          <w:sz w:val="20"/>
        </w:rPr>
        <w:t>ಒಸ್ಪ</w:t>
      </w:r>
      <w:r>
        <w:rPr>
          <w:rFonts w:ascii="Noto Sans Kannada" w:hAnsi="Noto Sans Kannada"/>
          <w:b w:val="0"/>
          <w:i w:val="0"/>
          <w:sz w:val="20"/>
        </w:rPr>
        <w:t>೦ ದದ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ತುಕ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ಸಾನ್ಯ ನೇ</w:t>
      </w:r>
      <w:r>
        <w:rPr>
          <w:rFonts w:ascii="Noto Sans Kannada" w:hAnsi="Noto Sans Kannada"/>
          <w:b w:val="0"/>
          <w:i w:val="0"/>
          <w:sz w:val="20"/>
        </w:rPr>
        <w:t>ಇಲ್ಲ ವೆಂಬು ದು</w:t>
      </w:r>
      <w:r>
        <w:rPr>
          <w:rFonts w:ascii="Noto Sans Kannada" w:hAnsi="Noto Sans Kannada"/>
          <w:b w:val="0"/>
          <w:i w:val="0"/>
          <w:sz w:val="20"/>
        </w:rPr>
        <w:t>ಏ್ರ ಟಿಶ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ಛಾವ ವಾ ಗಿದರ್ದ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ಇಲ್ಲಿರುವಷ್ಟು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ಹೊಸ</w:t>
      </w:r>
      <w:r>
        <w:rPr>
          <w:rFonts w:ascii="Noto Sans Kannada" w:hAnsi="Noto Sans Kannada"/>
          <w:b w:val="0"/>
          <w:i w:val="0"/>
          <w:sz w:val="20"/>
        </w:rPr>
        <w:t>ಒಪ್ಪಂದಕ್ಕೆ</w:t>
      </w:r>
      <w:r>
        <w:rPr>
          <w:rFonts w:ascii="Noto Sans Kannada" w:hAnsi="Noto Sans Kannada"/>
          <w:b w:val="0"/>
          <w:i w:val="0"/>
          <w:sz w:val="20"/>
        </w:rPr>
        <w:t>ಇರಾ</w:t>
      </w:r>
      <w:r>
        <w:rPr>
          <w:rFonts w:ascii="Noto Sans Kannada" w:hAnsi="Noto Sans Kannada"/>
          <w:b w:val="0"/>
          <w:i w:val="0"/>
          <w:sz w:val="20"/>
        </w:rPr>
        <w:t>ಕ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ಡೆಸ ಲೇ</w:t>
      </w:r>
      <w:r>
        <w:rPr>
          <w:rFonts w:ascii="Noto Sans Kannada" w:hAnsi="Noto Sans Kannada"/>
          <w:b w:val="0"/>
          <w:i w:val="0"/>
          <w:sz w:val="20"/>
        </w:rPr>
        <w:t>ಕೂಡ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ಇಜಿಸ್ಯನ್‌</w:t>
      </w:r>
      <w:r>
        <w:rPr>
          <w:rFonts w:ascii="Noto Sans Kannada" w:hAnsi="Noto Sans Kannada"/>
          <w:b w:val="0"/>
          <w:i w:val="0"/>
          <w:sz w:val="20"/>
        </w:rPr>
        <w:t>ತೀವ್ರ ಗಾ ಮಿಗಳ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 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ತೀವ್ರ ಗಾ ಮಿಗಳ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ನಾಯಕತ್ವ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ಇಜಿಪ್ಪದ</w:t>
      </w:r>
      <w:r>
        <w:rPr>
          <w:rFonts w:ascii="Noto Sans Kannada" w:hAnsi="Noto Sans Kannada"/>
          <w:b w:val="0"/>
          <w:i w:val="0"/>
          <w:sz w:val="20"/>
        </w:rPr>
        <w:t>ಮು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ಎವಿ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ಯುನಕ</w:t>
      </w:r>
      <w:r>
        <w:rPr>
          <w:rFonts w:ascii="Noto Sans Kannada" w:hAnsi="Noto Sans Kannada"/>
          <w:b w:val="0"/>
          <w:i w:val="0"/>
          <w:sz w:val="20"/>
        </w:rPr>
        <w:t>ಸಂಘದ</w:t>
      </w:r>
      <w:r>
        <w:rPr>
          <w:rFonts w:ascii="Noto Sans Kannada" w:hAnsi="Noto Sans Kannada"/>
          <w:b w:val="0"/>
          <w:i w:val="0"/>
          <w:sz w:val="20"/>
        </w:rPr>
        <w:t>ಕೈಯಲ್ಲಿದೆ.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ಇಜಿಪ್ಪದ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ರಿಸ್ಥಿತಿ</w:t>
      </w:r>
      <w:r>
        <w:rPr>
          <w:rFonts w:ascii="Noto Sans Kannada" w:hAnsi="Noto Sans Kannada"/>
          <w:b w:val="0"/>
          <w:i w:val="0"/>
          <w:sz w:val="20"/>
        </w:rPr>
        <w:t>ಸಾ ಮಾನ್ಯ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 ಳಿವ ಳಿ 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ಗಿಂತ</w:t>
      </w:r>
      <w:r>
        <w:rPr>
          <w:rFonts w:ascii="Noto Sans Kannada" w:hAnsi="Noto Sans Kannada"/>
          <w:b w:val="0"/>
          <w:i w:val="0"/>
          <w:sz w:val="20"/>
        </w:rPr>
        <w:t>ಹೆಚ್ಚ</w:t>
      </w:r>
      <w:r>
        <w:rPr>
          <w:rFonts w:ascii="Noto Sans Kannada" w:hAnsi="Noto Sans Kannada"/>
          <w:b w:val="0"/>
          <w:i w:val="0"/>
          <w:sz w:val="20"/>
        </w:rPr>
        <w:t>ಇಕ್ಕಟ್ಟಿ</w:t>
      </w:r>
      <w:r>
        <w:rPr>
          <w:rFonts w:ascii="Noto Sans Kannada" w:hAnsi="Noto Sans Kannada"/>
          <w:b w:val="0"/>
          <w:i w:val="0"/>
          <w:sz w:val="20"/>
        </w:rPr>
        <w:t>ನ ದಾ ಗಿ ದೆ?</w:t>
      </w:r>
      <w:r>
        <w:rPr>
          <w:rFonts w:ascii="Noto Sans Kannada" w:hAnsi="Noto Sans Kannada"/>
          <w:b w:val="0"/>
          <w:i w:val="0"/>
          <w:sz w:val="20"/>
        </w:rPr>
        <w:t>ಎಂದು</w:t>
      </w:r>
      <w:r>
        <w:rPr>
          <w:rFonts w:ascii="Noto Sans Kannada" w:hAnsi="Noto Sans Kannada"/>
          <w:b w:val="0"/>
          <w:i w:val="0"/>
          <w:sz w:val="20"/>
        </w:rPr>
        <w:t>ಪತ್ರಿಕಾ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ಕಿತ್ತು</w:t>
      </w:r>
      <w:r>
        <w:rPr>
          <w:rFonts w:ascii="Noto Sans Kannada" w:hAnsi="Noto Sans Kannada"/>
          <w:b w:val="0"/>
          <w:i w:val="0"/>
          <w:sz w:val="28"/>
        </w:rPr>
        <w:t>ದೆ</w:t>
      </w:r>
      <w:r>
        <w:rPr>
          <w:rFonts w:ascii="Noto Sans Kannada" w:hAnsi="Noto Sans Kannada"/>
          <w:b w:val="0"/>
          <w:i w:val="0"/>
          <w:sz w:val="20"/>
        </w:rPr>
        <w:t>ಇನ್ನೊಬ್ಬ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</w:t>
      </w:r>
      <w:r>
        <w:rPr>
          <w:rFonts w:ascii="Noto Sans Kannada" w:hAnsi="Noto Sans Kannada"/>
          <w:b w:val="0"/>
          <w:i w:val="0"/>
          <w:sz w:val="20"/>
        </w:rPr>
        <w:t>ಕಮ್ಮುನಿಸ್ಟನನ್ನೇ</w:t>
      </w:r>
      <w:r>
        <w:rPr>
          <w:rFonts w:ascii="Noto Sans Kannada" w:hAnsi="Noto Sans Kannada"/>
          <w:b w:val="0"/>
          <w:i w:val="0"/>
          <w:sz w:val="20"/>
        </w:rPr>
        <w:t>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ಸ್ಥಾನಕ್ಕೆ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ನೇ ವಿಂಇಕೊಳ್ಳ ಬೇ ಕೆಂಬು ದೊಂದು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ತಿ ನಿ ಧಿ</w:t>
      </w:r>
      <w:r>
        <w:rPr>
          <w:rFonts w:ascii="Noto Sans Kannada" w:hAnsi="Noto Sans Kannada"/>
          <w:b w:val="0"/>
          <w:i w:val="0"/>
          <w:sz w:val="20"/>
        </w:rPr>
        <w:t>ರಿ ಚಾರ್ಡ</w:t>
      </w:r>
      <w:r>
        <w:rPr>
          <w:rFonts w:ascii="Noto Sans Kannada" w:hAnsi="Noto Sans Kannada"/>
          <w:b w:val="0"/>
          <w:i w:val="0"/>
          <w:sz w:val="20"/>
        </w:rPr>
        <w:t>ಏಂಡ್ಹಾ</w:t>
      </w:r>
      <w:r>
        <w:rPr>
          <w:rFonts w:ascii="Noto Sans Kannada" w:hAnsi="Noto Sans Kannada"/>
          <w:b w:val="0"/>
          <w:i w:val="0"/>
          <w:sz w:val="20"/>
        </w:rPr>
        <w:t>ಘ ೦</w:t>
      </w:r>
      <w:r>
        <w:rPr>
          <w:rFonts w:ascii="Noto Sans Kannada" w:hAnsi="Noto Sans Kannada"/>
          <w:b w:val="0"/>
          <w:i w:val="0"/>
          <w:sz w:val="20"/>
        </w:rPr>
        <w:t>ಬ ರೆ ಯುತ್ತಾನೆ.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 ವಂತಿಂಚಿನಂತೆ</w:t>
      </w:r>
      <w:r>
        <w:rPr>
          <w:rFonts w:ascii="Noto Sans Kannada" w:hAnsi="Noto Sans Kannada"/>
          <w:b w:val="0"/>
          <w:i w:val="0"/>
          <w:sz w:val="20"/>
        </w:rPr>
        <w:t>ತಮ ಗೆ</w:t>
      </w:r>
      <w:r>
        <w:rPr>
          <w:rFonts w:ascii="Noto Sans Kannada" w:hAnsi="Noto Sans Kannada"/>
          <w:b w:val="0"/>
          <w:i w:val="0"/>
          <w:sz w:val="20"/>
        </w:rPr>
        <w:t>ಚೇ ಕಾವವನನ್ನು</w:t>
      </w:r>
      <w:r>
        <w:rPr>
          <w:rFonts w:ascii="Noto Sans Kannada" w:hAnsi="Noto Sans Kannada"/>
          <w:b w:val="0"/>
          <w:i w:val="0"/>
          <w:sz w:val="20"/>
        </w:rPr>
        <w:t>ಮಂತ್ರಿ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ರಾ ರು.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ಒಪ್ಪಂದ ದಿಂದ</w:t>
      </w:r>
      <w:r>
        <w:rPr>
          <w:rFonts w:ascii="Noto Sans Kannada" w:hAnsi="Noto Sans Kannada"/>
          <w:b w:val="0"/>
          <w:i w:val="0"/>
          <w:sz w:val="20"/>
        </w:rPr>
        <w:t>ಚೀನ ವೀಗ</w:t>
      </w:r>
      <w:r>
        <w:rPr>
          <w:rFonts w:ascii="Noto Sans Kannada" w:hAnsi="Noto Sans Kannada"/>
          <w:b w:val="0"/>
          <w:i w:val="0"/>
          <w:sz w:val="20"/>
        </w:rPr>
        <w:t>ಕೊ ನೆಯ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ಪದಕ್ಕೆ</w:t>
      </w:r>
      <w:r>
        <w:rPr>
          <w:rFonts w:ascii="Noto Sans Kannada" w:hAnsi="Noto Sans Kannada"/>
          <w:b w:val="0"/>
          <w:i w:val="0"/>
          <w:sz w:val="20"/>
        </w:rPr>
        <w:t>ರಿ ಸಿ</w:t>
      </w:r>
      <w:r>
        <w:rPr>
          <w:rFonts w:ascii="Noto Sans Kannada" w:hAnsi="Noto Sans Kannada"/>
          <w:b w:val="0"/>
          <w:i w:val="0"/>
          <w:sz w:val="20"/>
        </w:rPr>
        <w:t>ಬ್ರಿಟಿಶ ಸು</w:t>
      </w:r>
      <w:r>
        <w:rPr>
          <w:rFonts w:ascii="Noto Sans Kannada" w:hAnsi="Noto Sans Kannada"/>
          <w:b w:val="0"/>
          <w:i w:val="0"/>
          <w:sz w:val="20"/>
        </w:rPr>
        <w:t>ತಮ್ಮ</w:t>
      </w:r>
      <w:r>
        <w:rPr>
          <w:rFonts w:ascii="Noto Sans Kannada" w:hAnsi="Noto Sans Kannada"/>
          <w:b w:val="0"/>
          <w:i w:val="0"/>
          <w:sz w:val="20"/>
        </w:rPr>
        <w:t>ಇಚ್ಛೆ</w:t>
      </w:r>
      <w:r>
        <w:rPr>
          <w:rFonts w:ascii="Noto Sans Kannada" w:hAnsi="Noto Sans Kannada"/>
          <w:b w:val="0"/>
          <w:i w:val="0"/>
          <w:sz w:val="22"/>
        </w:rPr>
        <w:t>ಟು</w:t>
      </w:r>
      <w:r>
        <w:rPr>
          <w:rFonts w:ascii="Noto Sans Kannada" w:hAnsi="Noto Sans Kannada"/>
          <w:b w:val="0"/>
          <w:i w:val="0"/>
          <w:sz w:val="24"/>
        </w:rPr>
        <w:t>ಸಹ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ದದಶ</w:t>
      </w:r>
      <w:r>
        <w:rPr>
          <w:rFonts w:ascii="Noto Sans Kannada" w:hAnsi="Noto Sans Kannada"/>
          <w:b w:val="0"/>
          <w:i w:val="0"/>
          <w:sz w:val="20"/>
        </w:rPr>
        <w:t>ಶ್ರೀಗಳನ್ನು</w:t>
      </w:r>
      <w:r>
        <w:rPr>
          <w:rFonts w:ascii="Noto Sans Kannada" w:hAnsi="Noto Sans Kannada"/>
          <w:b w:val="0"/>
          <w:i w:val="0"/>
          <w:sz w:val="20"/>
        </w:rPr>
        <w:t>ಸಾ ಧಿ ಸಿ ಕೊಳ್ಳ ಲಾರ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ಬಾ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ಪಾ ಳೆಯ ಗಾರ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ಯುಗ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ಆಧು ನಿಕ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ಯುಗಕ್ಕೆ</w:t>
      </w:r>
      <w:r>
        <w:rPr>
          <w:rFonts w:ascii="Noto Sans Kannada" w:hAnsi="Noto Sans Kannada"/>
          <w:b w:val="0"/>
          <w:i w:val="0"/>
          <w:sz w:val="20"/>
        </w:rPr>
        <w:t>ತ ಲೆ ಹಾ ಕಿ</w:t>
      </w:r>
      <w:r>
        <w:rPr>
          <w:rFonts w:ascii="Noto Sans Kannada" w:hAnsi="Noto Sans Kannada"/>
          <w:b w:val="0"/>
          <w:i w:val="0"/>
          <w:sz w:val="20"/>
        </w:rPr>
        <w:t>ದಂತಾ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ಹಿ ರೋ ಶಿ ಮಾದ</w:t>
      </w:r>
      <w:r>
        <w:rPr>
          <w:rFonts w:ascii="Noto Sans Kannada" w:hAnsi="Noto Sans Kannada"/>
          <w:b w:val="0"/>
          <w:i w:val="0"/>
          <w:sz w:val="22"/>
        </w:rPr>
        <w:t>ನೆರ ಳುಗ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ಮಿತ್ರ ರೆ</w:t>
      </w:r>
      <w:r>
        <w:rPr>
          <w:rFonts w:ascii="Noto Sans Kannada" w:hAnsi="Noto Sans Kannada"/>
          <w:b w:val="0"/>
          <w:i w:val="0"/>
          <w:sz w:val="20"/>
        </w:rPr>
        <w:t>ಪರ ಮಾ ಣು</w:t>
      </w:r>
      <w:r>
        <w:rPr>
          <w:rFonts w:ascii="Noto Sans Kannada" w:hAnsi="Noto Sans Kannada"/>
          <w:b w:val="0"/>
          <w:i w:val="0"/>
          <w:sz w:val="20"/>
        </w:rPr>
        <w:t>ಬಾಂಬಿನ</w:t>
      </w:r>
      <w:r>
        <w:rPr>
          <w:rFonts w:ascii="Noto Sans Kannada" w:hAnsi="Noto Sans Kannada"/>
          <w:b w:val="0"/>
          <w:i w:val="0"/>
          <w:sz w:val="20"/>
        </w:rPr>
        <w:t>ಮೊದಲ ನೆ</w:t>
      </w:r>
      <w:r>
        <w:rPr>
          <w:rFonts w:ascii="Noto Sans Kannada" w:hAnsi="Noto Sans Kannada"/>
          <w:b w:val="0"/>
          <w:i w:val="0"/>
          <w:sz w:val="20"/>
        </w:rPr>
        <w:t>ಆಹು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ಯಾನ</w:t>
      </w:r>
      <w:r>
        <w:rPr>
          <w:rFonts w:ascii="Noto Sans Kannada" w:hAnsi="Noto Sans Kannada"/>
          <w:b w:val="0"/>
          <w:i w:val="0"/>
          <w:sz w:val="20"/>
        </w:rPr>
        <w:t>ಜ ಪಾನದ</w:t>
      </w:r>
      <w:r>
        <w:rPr>
          <w:rFonts w:ascii="Noto Sans Kannada" w:hAnsi="Noto Sans Kannada"/>
          <w:b w:val="0"/>
          <w:i w:val="0"/>
          <w:sz w:val="20"/>
        </w:rPr>
        <w:t>ಹಿ ರೋ ಶಿ ಮಾ</w:t>
      </w:r>
      <w:r>
        <w:rPr>
          <w:rFonts w:ascii="Noto Sans Kannada" w:hAnsi="Noto Sans Kannada"/>
          <w:b w:val="0"/>
          <w:i w:val="0"/>
          <w:sz w:val="20"/>
        </w:rPr>
        <w:t>ನಗರದಲ್ಲಿ</w:t>
      </w:r>
      <w:r>
        <w:rPr>
          <w:rFonts w:ascii="Noto Sans Kannada" w:hAnsi="Noto Sans Kannada"/>
          <w:b w:val="0"/>
          <w:i w:val="0"/>
          <w:sz w:val="20"/>
        </w:rPr>
        <w:t>ವಿ ಚಿತ್ರ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 ನುತ್ಯಾರಗ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ಲೆ ದೋರ ತೊಡ ಗಿ 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 ಪಾ ನಿ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 ರು</w:t>
      </w:r>
      <w:r>
        <w:rPr>
          <w:rFonts w:ascii="Noto Sans Kannada" w:hAnsi="Noto Sans Kannada"/>
          <w:b w:val="0"/>
          <w:i w:val="0"/>
          <w:sz w:val="20"/>
        </w:rPr>
        <w:t>ಕೇಜ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(ನೆರ ಳು)</w:t>
      </w:r>
      <w:r>
        <w:rPr>
          <w:rFonts w:ascii="Noto Sans Kannada" w:hAnsi="Noto Sans Kannada"/>
          <w:b w:val="0"/>
          <w:i w:val="0"/>
          <w:sz w:val="20"/>
        </w:rPr>
        <w:t>ಎಂದು</w:t>
      </w:r>
      <w:r>
        <w:rPr>
          <w:rFonts w:ascii="Noto Sans Kannada" w:hAnsi="Noto Sans Kannada"/>
          <w:b w:val="0"/>
          <w:i w:val="0"/>
          <w:sz w:val="20"/>
        </w:rPr>
        <w:t>ಕ ರೆ ಯುವ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ಚಮತ್ಕಾರ ದಿಂದ</w:t>
      </w:r>
      <w:r>
        <w:rPr>
          <w:rFonts w:ascii="Noto Sans Kannada" w:hAnsi="Noto Sans Kannada"/>
          <w:b w:val="0"/>
          <w:i w:val="0"/>
          <w:sz w:val="20"/>
        </w:rPr>
        <w:t>ಭಯಗ್ರಸ್ಮ ರಾ ಗಿ</w:t>
      </w:r>
      <w:r>
        <w:rPr>
          <w:rFonts w:ascii="Noto Sans Kannada" w:hAnsi="Noto Sans Kannada"/>
          <w:b w:val="0"/>
          <w:i w:val="0"/>
          <w:sz w:val="20"/>
        </w:rPr>
        <w:t>ಅವ ರು</w:t>
      </w:r>
      <w:r>
        <w:rPr>
          <w:rFonts w:ascii="Noto Sans Kannada" w:hAnsi="Noto Sans Kannada"/>
          <w:b w:val="0"/>
          <w:i w:val="0"/>
          <w:sz w:val="20"/>
        </w:rPr>
        <w:t>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ಭಾಗದ</w:t>
      </w:r>
      <w:r>
        <w:rPr>
          <w:rFonts w:ascii="Noto Sans Kannada" w:hAnsi="Noto Sans Kannada"/>
          <w:b w:val="0"/>
          <w:i w:val="0"/>
          <w:sz w:val="20"/>
        </w:rPr>
        <w:t>ಅನೇಕ</w:t>
      </w:r>
      <w:r>
        <w:rPr>
          <w:rFonts w:ascii="Noto Sans Kannada" w:hAnsi="Noto Sans Kannada"/>
          <w:b w:val="0"/>
          <w:i w:val="0"/>
          <w:sz w:val="20"/>
        </w:rPr>
        <w:t>ಮೈ ಲುಗಳ</w:t>
      </w:r>
      <w:r>
        <w:rPr>
          <w:rFonts w:ascii="Noto Sans Kannada" w:hAnsi="Noto Sans Kannada"/>
          <w:b w:val="0"/>
          <w:i w:val="0"/>
          <w:sz w:val="20"/>
        </w:rPr>
        <w:t>ಸ ಮೀಪಕ್ಕೆ</w:t>
      </w:r>
      <w:r>
        <w:rPr>
          <w:rFonts w:ascii="Noto Sans Kannada" w:hAnsi="Noto Sans Kannada"/>
          <w:b w:val="0"/>
          <w:i w:val="0"/>
          <w:sz w:val="20"/>
        </w:rPr>
        <w:t>ಬ ರು 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೭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ಇರಾ ಣಿ</w:t>
      </w:r>
      <w:r>
        <w:rPr>
          <w:rFonts w:ascii="Noto Sans Kannada" w:hAnsi="Noto Sans Kannada"/>
          <w:b w:val="0"/>
          <w:i w:val="0"/>
          <w:sz w:val="20"/>
        </w:rPr>
        <w:t>ಮಂತ್ರಿ</w:t>
      </w:r>
      <w:r>
        <w:rPr>
          <w:rFonts w:ascii="Noto Sans Kannada" w:hAnsi="Noto Sans Kannada"/>
          <w:b w:val="0"/>
          <w:i w:val="0"/>
          <w:sz w:val="20"/>
        </w:rPr>
        <w:t>ಸುಲ್ತಾನೆಯವರ</w:t>
      </w:r>
      <w:r>
        <w:rPr>
          <w:rFonts w:ascii="Noto Sans Kannada" w:hAnsi="Noto Sans Kannada"/>
          <w:b w:val="0"/>
          <w:i w:val="0"/>
          <w:sz w:val="20"/>
        </w:rPr>
        <w:t>ಮಾ ತುಕ ತೆ</w:t>
      </w:r>
      <w:r>
        <w:rPr>
          <w:rFonts w:ascii="Noto Sans Kannada" w:hAnsi="Noto Sans Kannada"/>
          <w:b w:val="0"/>
          <w:i w:val="0"/>
          <w:sz w:val="20"/>
        </w:rPr>
        <w:t>ಎಲ್ಲಿ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ರೆ ಗೆ</w:t>
      </w:r>
      <w:r>
        <w:rPr>
          <w:rFonts w:ascii="Noto Sans Kannada" w:hAnsi="Noto Sans Kannada"/>
          <w:b w:val="0"/>
          <w:i w:val="0"/>
          <w:sz w:val="20"/>
        </w:rPr>
        <w:t>ಸಾ ಗಿ ದೆ ಯೆಂದು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ಗೊತ್ತಿಲ್ಲ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ಸಂಧಾನಕ್ಕೆ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ಸಾಕಷ್ಟು</w:t>
      </w:r>
      <w:r>
        <w:rPr>
          <w:rFonts w:ascii="Noto Sans Kannada" w:hAnsi="Noto Sans Kannada"/>
          <w:b w:val="0"/>
          <w:i w:val="0"/>
          <w:sz w:val="20"/>
        </w:rPr>
        <w:t>ಯಶಸ್ಸಿನ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ಸಂಭಾವ್ಯ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ಪರ ಮಾ ಣು</w:t>
      </w:r>
      <w:r>
        <w:rPr>
          <w:rFonts w:ascii="Noto Sans Kannada" w:hAnsi="Noto Sans Kannada"/>
          <w:b w:val="0"/>
          <w:i w:val="0"/>
          <w:sz w:val="20"/>
        </w:rPr>
        <w:t>ಕಿರಣಗಳ</w:t>
      </w:r>
      <w:r>
        <w:rPr>
          <w:rFonts w:ascii="Noto Sans Kannada" w:hAnsi="Noto Sans Kannada"/>
          <w:b w:val="0"/>
          <w:i w:val="0"/>
          <w:sz w:val="28"/>
        </w:rPr>
        <w:t>ಶಸ</w:t>
      </w:r>
      <w:r>
        <w:rPr>
          <w:rFonts w:ascii="Noto Sans Kannada" w:hAnsi="Noto Sans Kannada"/>
          <w:b w:val="0"/>
          <w:i w:val="0"/>
          <w:sz w:val="20"/>
        </w:rPr>
        <w:t>ಕ್ರ</w:t>
      </w:r>
      <w:r>
        <w:rPr>
          <w:rFonts w:ascii="Noto Sans Kannada" w:hAnsi="Noto Sans Kannada"/>
          <w:b w:val="0"/>
          <w:i w:val="0"/>
          <w:sz w:val="20"/>
        </w:rPr>
        <w:t>ಯೆ.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ುಂದ ಕೋ</w:t>
      </w:r>
      <w:r>
        <w:rPr>
          <w:rFonts w:ascii="Noto Sans Kannada" w:hAnsi="Noto Sans Kannada"/>
          <w:b w:val="0"/>
          <w:i w:val="0"/>
          <w:sz w:val="22"/>
        </w:rPr>
        <w:t>ಏನೋ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ಭ ಯಾನಕ</w:t>
      </w:r>
      <w:r>
        <w:rPr>
          <w:rFonts w:ascii="Noto Sans Kannada" w:hAnsi="Noto Sans Kannada"/>
          <w:b w:val="0"/>
          <w:i w:val="0"/>
          <w:sz w:val="20"/>
        </w:rPr>
        <w:t>ನೆರ ಳುಗ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ಯಿದ್ದಂತೆ</w:t>
      </w:r>
      <w:r>
        <w:rPr>
          <w:rFonts w:ascii="Noto Sans Kannada" w:hAnsi="Noto Sans Kannada"/>
          <w:b w:val="0"/>
          <w:i w:val="0"/>
          <w:sz w:val="20"/>
        </w:rPr>
        <w:t>ತೋ ರುತ್ತ ದೆ.</w:t>
      </w:r>
      <w:r>
        <w:rPr>
          <w:rFonts w:ascii="Noto Sans Kannada" w:hAnsi="Noto Sans Kannada"/>
          <w:b w:val="0"/>
          <w:i w:val="0"/>
          <w:sz w:val="20"/>
        </w:rPr>
        <w:t>ರ ಶಿಯನ್ನ ರು</w:t>
      </w:r>
      <w:r>
        <w:rPr>
          <w:rFonts w:ascii="Noto Sans Kannada" w:hAnsi="Noto Sans Kannada"/>
          <w:b w:val="0"/>
          <w:i w:val="0"/>
          <w:sz w:val="20"/>
        </w:rPr>
        <w:t>ಆತ್ಯಾಶೆ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ಮಾಡ ದಿದ್ದ ರೆ</w:t>
      </w:r>
      <w:r>
        <w:rPr>
          <w:rFonts w:ascii="Noto Sans Kannada" w:hAnsi="Noto Sans Kannada"/>
          <w:b w:val="0"/>
          <w:i w:val="0"/>
          <w:sz w:val="20"/>
        </w:rPr>
        <w:t>ಈಗ</w:t>
      </w:r>
      <w:r>
        <w:rPr>
          <w:rFonts w:ascii="Noto Sans Kannada" w:hAnsi="Noto Sans Kannada"/>
          <w:b w:val="0"/>
          <w:i w:val="0"/>
          <w:sz w:val="20"/>
        </w:rPr>
        <w:t>ತಾಖ್ರಿಜ</w:t>
      </w:r>
      <w:r>
        <w:rPr>
          <w:rFonts w:ascii="Noto Sans Kannada" w:hAnsi="Noto Sans Kannada"/>
          <w:b w:val="0"/>
          <w:i w:val="0"/>
          <w:sz w:val="20"/>
        </w:rPr>
        <w:t>(</w:t>
      </w:r>
      <w:r>
        <w:rPr>
          <w:rFonts w:ascii="Noto Sans Kannada" w:hAnsi="Noto Sans Kannada"/>
          <w:b w:val="0"/>
          <w:i w:val="0"/>
          <w:sz w:val="24"/>
        </w:rPr>
        <w:t>ಅರುುರ ಬೈ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ಜಾನ</w:t>
      </w:r>
      <w:r>
        <w:rPr>
          <w:rFonts w:ascii="Noto Sans Kannada" w:hAnsi="Noto Sans Kannada"/>
          <w:b w:val="0"/>
          <w:i w:val="0"/>
          <w:sz w:val="24"/>
        </w:rPr>
        <w:t>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ಉತ್ಸನ್ನ ವಾ ಗಿ 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ಒಂದೆ ಡೆ</w:t>
      </w: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ಸಂಪೂರ್ಣ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ಸು ಹಾನ</w:t>
      </w:r>
      <w:r>
        <w:rPr>
          <w:rFonts w:ascii="Noto Sans Kannada" w:hAnsi="Noto Sans Kannada"/>
          <w:b w:val="0"/>
          <w:i w:val="0"/>
          <w:sz w:val="20"/>
        </w:rPr>
        <w:t>ಸೇ ತು ವೆ</w:t>
      </w:r>
      <w:r>
        <w:rPr>
          <w:rFonts w:ascii="Noto Sans Kannada" w:hAnsi="Noto Sans Kannada"/>
          <w:b w:val="0"/>
          <w:i w:val="0"/>
          <w:sz w:val="20"/>
        </w:rPr>
        <w:t>ನೆರ ಳಿನ</w:t>
      </w:r>
      <w:r>
        <w:rPr>
          <w:rFonts w:ascii="Noto Sans Kannada" w:hAnsi="Noto Sans Kannada"/>
          <w:b w:val="0"/>
          <w:i w:val="0"/>
          <w:sz w:val="20"/>
        </w:rPr>
        <w:t>ರೂಪದಲ್ಲಿ</w:t>
      </w:r>
      <w:r>
        <w:rPr>
          <w:rFonts w:ascii="Noto Sans Kannada" w:hAnsi="Noto Sans Kannada"/>
          <w:b w:val="0"/>
          <w:i w:val="0"/>
          <w:sz w:val="20"/>
        </w:rPr>
        <w:t>ಪ್ರತ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ಸ್ಥಾಪಿತ ವಾ ಗಿ ರುವ</w:t>
      </w:r>
      <w:r>
        <w:rPr>
          <w:rFonts w:ascii="Noto Sans Kannada" w:hAnsi="Noto Sans Kannada"/>
          <w:b w:val="0"/>
          <w:i w:val="0"/>
          <w:sz w:val="20"/>
        </w:rPr>
        <w:t>ಜಾಫ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ಫಿ ಶೆ ವಾ ಠಿಯ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ಸ್ನಾಯತ್ತ.</w:t>
      </w:r>
      <w:r>
        <w:rPr>
          <w:rFonts w:ascii="Noto Sans Kannada" w:hAnsi="Noto Sans Kannada"/>
          <w:b w:val="0"/>
          <w:i w:val="0"/>
          <w:sz w:val="20"/>
        </w:rPr>
        <w:t>ಅರುರ ಬೆ</w:t>
      </w:r>
      <w:r>
        <w:rPr>
          <w:rFonts w:ascii="Noto Sans Kannada" w:hAnsi="Noto Sans Kannada"/>
          <w:b w:val="0"/>
          <w:i w:val="0"/>
          <w:sz w:val="20"/>
        </w:rPr>
        <w:t>ೈ</w:t>
      </w:r>
      <w:r>
        <w:rPr>
          <w:rFonts w:ascii="Noto Sans Kannada" w:hAnsi="Noto Sans Kannada"/>
          <w:b w:val="0"/>
          <w:i w:val="0"/>
          <w:sz w:val="20"/>
        </w:rPr>
        <w:t>ಜಾನಕ್ಕೈ</w:t>
      </w:r>
      <w:r>
        <w:rPr>
          <w:rFonts w:ascii="Noto Sans Kannada" w:hAnsi="Noto Sans Kannada"/>
          <w:b w:val="0"/>
          <w:i w:val="0"/>
          <w:sz w:val="20"/>
        </w:rPr>
        <w:t>ಇರಾ ಣಿ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ಮಂತ್ರಿ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ಮಂಡಲ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ಮನ್ನ ಣೆ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ಕೊಡ ಲೊಪ್ಪಬ ಹು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ಪಿ ಶೆ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 ರಿಯಂತೂ</w:t>
      </w:r>
      <w:r>
        <w:rPr>
          <w:rFonts w:ascii="Noto Sans Kannada" w:hAnsi="Noto Sans Kannada"/>
          <w:b w:val="0"/>
          <w:i w:val="0"/>
          <w:sz w:val="20"/>
        </w:rPr>
        <w:t>ಮಾಸ್ಕೋದಲ್ಲಿ</w:t>
      </w:r>
      <w:r>
        <w:rPr>
          <w:rFonts w:ascii="Noto Sans Kannada" w:hAnsi="Noto Sans Kannada"/>
          <w:b w:val="0"/>
          <w:i w:val="0"/>
          <w:sz w:val="20"/>
        </w:rPr>
        <w:t>ನ ಡೆದ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ತುಕ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ಯಿಂದ</w:t>
      </w:r>
      <w:r>
        <w:rPr>
          <w:rFonts w:ascii="Noto Sans Kannada" w:hAnsi="Noto Sans Kannada"/>
          <w:b w:val="0"/>
          <w:i w:val="0"/>
          <w:sz w:val="20"/>
        </w:rPr>
        <w:t>ಎಳ್ಳಷ್ಟು</w:t>
      </w:r>
      <w:r>
        <w:rPr>
          <w:rFonts w:ascii="Noto Sans Kannada" w:hAnsi="Noto Sans Kannada"/>
          <w:b w:val="0"/>
          <w:i w:val="0"/>
          <w:sz w:val="20"/>
        </w:rPr>
        <w:t>ಭೀತ ನಾದಂತೆ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ತೋರ ಲಿಲ್ಲ.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ಕ್ಷ ವಾ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ಇನ್ನೊ</w:t>
      </w:r>
      <w:r>
        <w:rPr>
          <w:rFonts w:ascii="Noto Sans Kannada" w:hAnsi="Noto Sans Kannada"/>
          <w:b w:val="0"/>
          <w:i w:val="0"/>
          <w:sz w:val="20"/>
        </w:rPr>
        <w:t>ದೆ ಡೆ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ಹತ್ತು</w:t>
      </w:r>
      <w:r>
        <w:rPr>
          <w:rFonts w:ascii="Noto Sans Kannada" w:hAnsi="Noto Sans Kannada"/>
          <w:b w:val="0"/>
          <w:i w:val="0"/>
          <w:sz w:val="20"/>
        </w:rPr>
        <w:t>ಹನ್ನ್ನ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ಕ್ಟ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ವರ್ಷದ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 ಡಿ ಗೆ ಯೊಬ್ಬ ಳು</w:t>
      </w:r>
      <w:r>
        <w:rPr>
          <w:rFonts w:ascii="Noto Sans Kannada" w:hAnsi="Noto Sans Kannada"/>
          <w:b w:val="0"/>
          <w:i w:val="0"/>
          <w:sz w:val="22"/>
        </w:rPr>
        <w:t>ಕುಳ್ಳ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ಪುಸ್ತ</w:t>
      </w:r>
      <w:r>
        <w:rPr>
          <w:rFonts w:ascii="Noto Sans Kannada" w:hAnsi="Noto Sans Kannada"/>
          <w:b w:val="0"/>
          <w:i w:val="0"/>
          <w:sz w:val="20"/>
        </w:rPr>
        <w:t>ಕಗಳನ್ನು</w:t>
      </w:r>
      <w:r>
        <w:rPr>
          <w:rFonts w:ascii="Noto Sans Kannada" w:hAnsi="Noto Sans Kannada"/>
          <w:b w:val="0"/>
          <w:i w:val="0"/>
          <w:sz w:val="20"/>
        </w:rPr>
        <w:t>ತು ರು ಕಿ ಕೊಂಡು</w:t>
      </w:r>
      <w:r>
        <w:rPr>
          <w:rFonts w:ascii="Noto Sans Kannada" w:hAnsi="Noto Sans Kannada"/>
          <w:b w:val="0"/>
          <w:i w:val="0"/>
          <w:sz w:val="20"/>
        </w:rPr>
        <w:t>ನಿಂತಿ ರುವ</w:t>
      </w:r>
      <w:r>
        <w:rPr>
          <w:rFonts w:ascii="Noto Sans Kannada" w:hAnsi="Noto Sans Kannada"/>
          <w:b w:val="0"/>
          <w:i w:val="0"/>
          <w:sz w:val="20"/>
        </w:rPr>
        <w:t>ಸುಟ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ವಾದ</w:t>
      </w:r>
      <w:r>
        <w:rPr>
          <w:rFonts w:ascii="Noto Sans Kannada" w:hAnsi="Noto Sans Kannada"/>
          <w:b w:val="0"/>
          <w:i w:val="0"/>
          <w:sz w:val="20"/>
        </w:rPr>
        <w:t>ನೆರ ಳು</w:t>
      </w:r>
      <w:r>
        <w:rPr>
          <w:rFonts w:ascii="Noto Sans Kannada" w:hAnsi="Noto Sans Kannada"/>
          <w:b w:val="0"/>
          <w:i w:val="0"/>
          <w:sz w:val="28"/>
        </w:rPr>
        <w:t>ಪT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ಮತ್ತೂ</w:t>
      </w:r>
      <w:r>
        <w:rPr>
          <w:rFonts w:ascii="Noto Sans Kannada" w:hAnsi="Noto Sans Kannada"/>
          <w:b w:val="0"/>
          <w:i w:val="0"/>
          <w:sz w:val="20"/>
        </w:rPr>
        <w:t>ಒಂದು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ಡೆ</w:t>
      </w:r>
      <w:r>
        <w:rPr>
          <w:rFonts w:ascii="Noto Sans Kannada" w:hAnsi="Noto Sans Kannada"/>
          <w:b w:val="0"/>
          <w:i w:val="0"/>
          <w:sz w:val="20"/>
        </w:rPr>
        <w:t>ಎತ್ತಿನ</w:t>
      </w:r>
      <w:r>
        <w:rPr>
          <w:rFonts w:ascii="Noto Sans Kannada" w:hAnsi="Noto Sans Kannada"/>
          <w:b w:val="0"/>
          <w:i w:val="0"/>
          <w:sz w:val="20"/>
        </w:rPr>
        <w:t>ಗಾ ಡಿ ಯೊಂದರ</w:t>
      </w:r>
      <w:r>
        <w:rPr>
          <w:rFonts w:ascii="Noto Sans Kannada" w:hAnsi="Noto Sans Kannada"/>
          <w:b w:val="0"/>
          <w:i w:val="0"/>
          <w:sz w:val="20"/>
        </w:rPr>
        <w:t>ನೆರ ಳು-ಎತು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್ರ್ಸ</w:t>
      </w:r>
      <w:r>
        <w:rPr>
          <w:rFonts w:ascii="Noto Sans Kannada" w:hAnsi="Noto Sans Kannada"/>
          <w:b w:val="0"/>
          <w:i w:val="0"/>
          <w:sz w:val="20"/>
        </w:rPr>
        <w:t>ಗಾ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ತನ್ನ</w:t>
      </w:r>
      <w:r>
        <w:rPr>
          <w:rFonts w:ascii="Noto Sans Kannada" w:hAnsi="Noto Sans Kannada"/>
          <w:b w:val="0"/>
          <w:i w:val="0"/>
          <w:sz w:val="20"/>
        </w:rPr>
        <w:t>ಸ್ವಾಯತ್ತ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ಪ್ರಾಂತದ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ವೆಚ್ಚಕ್ಕೆ</w:t>
      </w:r>
      <w:r>
        <w:rPr>
          <w:rFonts w:ascii="Noto Sans Kannada" w:hAnsi="Noto Sans Kannada"/>
          <w:b w:val="0"/>
          <w:i w:val="0"/>
          <w:sz w:val="20"/>
        </w:rPr>
        <w:t>ತೆಹ ರಾಣ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ಕಾರ</w:t>
      </w:r>
      <w:r>
        <w:rPr>
          <w:rFonts w:ascii="Noto Sans Kannada" w:hAnsi="Noto Sans Kannada"/>
          <w:b w:val="0"/>
          <w:i w:val="0"/>
          <w:sz w:val="20"/>
        </w:rPr>
        <w:t>೧೫೦,೦೦೦,೦೦೦</w:t>
      </w:r>
      <w:r>
        <w:rPr>
          <w:rFonts w:ascii="Noto Sans Kannada" w:hAnsi="Noto Sans Kannada"/>
          <w:b w:val="0"/>
          <w:i w:val="0"/>
          <w:sz w:val="20"/>
        </w:rPr>
        <w:t>ರಿ ಯಾಲ</w:t>
      </w:r>
      <w:r>
        <w:rPr>
          <w:rFonts w:ascii="Noto Sans Kannada" w:hAnsi="Noto Sans Kannada"/>
          <w:b w:val="0"/>
          <w:i w:val="0"/>
          <w:sz w:val="20"/>
        </w:rPr>
        <w:t>(೧,೧೫,೩೦೦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ಪೌಂಡು)</w:t>
      </w:r>
      <w:r>
        <w:rPr>
          <w:rFonts w:ascii="Noto Sans Kannada" w:hAnsi="Noto Sans Kannada"/>
          <w:b w:val="0"/>
          <w:i w:val="0"/>
          <w:sz w:val="20"/>
        </w:rPr>
        <w:t>ಪೂ ರೈಸ ದಿದ್ದ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 ನು</w:t>
      </w:r>
      <w:r>
        <w:rPr>
          <w:rFonts w:ascii="Noto Sans Kannada" w:hAnsi="Noto Sans Kannada"/>
          <w:b w:val="0"/>
          <w:i w:val="0"/>
          <w:sz w:val="20"/>
        </w:rPr>
        <w:t>ಸಂಘಟ ನಿದ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-೧೧ ನೇ</w:t>
      </w:r>
      <w:r>
        <w:rPr>
          <w:rFonts w:ascii="Noto Sans Kannada" w:hAnsi="Noto Sans Kannada"/>
          <w:b w:val="0"/>
          <w:i w:val="0"/>
          <w:sz w:val="20"/>
        </w:rPr>
        <w:t>ಪುಟ</w:t>
      </w:r>
      <w:r>
        <w:rPr>
          <w:rFonts w:ascii="Noto Sans Kannada" w:hAnsi="Noto Sans Kannada"/>
          <w:b w:val="0"/>
          <w:i w:val="0"/>
          <w:sz w:val="48"/>
        </w:rPr>
        <w:t>ಎ</w:t>
      </w:r>
      <w:r>
        <w:rPr>
          <w:rFonts w:ascii="Noto Sans Kannada" w:hAnsi="Noto Sans Kannada"/>
          <w:b w:val="0"/>
          <w:i w:val="0"/>
          <w:sz w:val="36"/>
        </w:rPr>
        <w:t>ಫ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ಗಾರ</w:t>
      </w:r>
      <w:r>
        <w:rPr>
          <w:rFonts w:ascii="Noto Sans Kannada" w:hAnsi="Noto Sans Kannada"/>
          <w:b w:val="0"/>
          <w:i w:val="0"/>
          <w:sz w:val="20"/>
        </w:rPr>
        <w:t>ಎಲ್ಯ</w:t>
      </w:r>
      <w:r>
        <w:rPr>
          <w:rFonts w:ascii="Noto Sans Kannada" w:hAnsi="Noto Sans Kannada"/>
          <w:b w:val="0"/>
          <w:i w:val="0"/>
          <w:sz w:val="20"/>
        </w:rPr>
        <w:t>ಸ್ಪಷ್ಟ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ವಾ ಗಿ</w:t>
      </w:r>
      <w:r>
        <w:rPr>
          <w:rFonts w:ascii="Noto Sans Kannada" w:hAnsi="Noto Sans Kannada"/>
          <w:b w:val="0"/>
          <w:i w:val="0"/>
          <w:sz w:val="20"/>
        </w:rPr>
        <w:t>ಗೋಚ ರಿ ಸುತ್ತಿ</w:t>
      </w:r>
      <w:r>
        <w:rPr>
          <w:rFonts w:ascii="Noto Sans Kannada" w:hAnsi="Noto Sans Kannada"/>
          <w:b w:val="0"/>
          <w:i w:val="0"/>
          <w:sz w:val="28"/>
        </w:rPr>
        <w:t>ಡೊ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ರಾಷ್ಟ್ರೀಯ</w:t>
      </w:r>
      <w:r>
        <w:rPr>
          <w:rFonts w:ascii="Noto Sans Kannada" w:hAnsi="Noto Sans Kannada"/>
          <w:b w:val="0"/>
          <w:i w:val="0"/>
          <w:sz w:val="20"/>
        </w:rPr>
        <w:t>ಸೈನ್ಯ ದೊಡ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ತೆಹ ರಾನದ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ಲ್:</w:t>
      </w:r>
    </w:p>
    <w:p>
      <w:r>
        <w:br w:type="page"/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ಾಇರ್ವಜ ನಿಕ</w:t>
      </w:r>
      <w:r>
        <w:rPr>
          <w:rFonts w:ascii="Noto Sans Kannada" w:hAnsi="Noto Sans Kannada"/>
          <w:b w:val="0"/>
          <w:i w:val="0"/>
          <w:sz w:val="44"/>
        </w:rPr>
        <w:t>ಪಕ ಟಿ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ಆಹಾರ ಧಾನ್ಯ</w:t>
      </w:r>
      <w:r>
        <w:rPr>
          <w:rFonts w:ascii="Noto Sans Kannada" w:hAnsi="Noto Sans Kannada"/>
          <w:b w:val="0"/>
          <w:i w:val="0"/>
          <w:sz w:val="22"/>
        </w:rPr>
        <w:t>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ನಿ ಭಾ ಗಾಂಶಗಳ ಲಿ</w:t>
      </w:r>
      <w:r>
        <w:rPr>
          <w:rFonts w:ascii="Noto Sans Kannada" w:hAnsi="Noto Sans Kannada"/>
          <w:b w:val="0"/>
          <w:i w:val="0"/>
          <w:sz w:val="36"/>
        </w:rPr>
        <w:t>ಹಸ</w:t>
      </w:r>
      <w:r>
        <w:rPr>
          <w:rFonts w:ascii="Noto Sans Kannada" w:hAnsi="Noto Sans Kannada"/>
          <w:b w:val="0"/>
          <w:i w:val="0"/>
          <w:sz w:val="20"/>
        </w:rPr>
        <w:t>ಬಗ್ಗೆ</w:t>
      </w:r>
      <w:r>
        <w:rPr>
          <w:rFonts w:ascii="Noto Sans Kannada" w:hAnsi="Noto Sans Kannada"/>
          <w:b w:val="0"/>
          <w:i w:val="0"/>
          <w:sz w:val="22"/>
        </w:rPr>
        <w:t>೧೯೪೪</w:t>
      </w:r>
      <w:r>
        <w:rPr>
          <w:rFonts w:ascii="Noto Sans Kannada" w:hAnsi="Noto Sans Kannada"/>
          <w:b w:val="0"/>
          <w:i w:val="0"/>
          <w:sz w:val="20"/>
        </w:rPr>
        <w:t>ನೇ</w:t>
      </w:r>
      <w:r>
        <w:rPr>
          <w:rFonts w:ascii="Noto Sans Kannada" w:hAnsi="Noto Sans Kannada"/>
          <w:b w:val="0"/>
          <w:i w:val="0"/>
          <w:sz w:val="22"/>
        </w:rPr>
        <w:t>ಇಸ್ವಿಯ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ಹುಬ್ಬ</w:t>
      </w:r>
      <w:r>
        <w:rPr>
          <w:rFonts w:ascii="Noto Sans Kannada" w:hAnsi="Noto Sans Kannada"/>
          <w:b w:val="0"/>
          <w:i w:val="0"/>
          <w:sz w:val="20"/>
        </w:rPr>
        <w:t>ಳ್ಳಿ</w:t>
      </w:r>
      <w:r>
        <w:rPr>
          <w:rFonts w:ascii="Noto Sans Kannada" w:hAnsi="Noto Sans Kannada"/>
          <w:b w:val="0"/>
          <w:i w:val="0"/>
          <w:sz w:val="20"/>
        </w:rPr>
        <w:t>ಸೀ ದಾ</w:t>
      </w:r>
      <w:r>
        <w:rPr>
          <w:rFonts w:ascii="Noto Sans Kannada" w:hAnsi="Noto Sans Kannada"/>
          <w:b w:val="0"/>
          <w:i w:val="0"/>
          <w:sz w:val="20"/>
        </w:rPr>
        <w:t>ನಿ ಯೆಂತ್ರ</w:t>
      </w:r>
      <w:r>
        <w:rPr>
          <w:rFonts w:ascii="Noto Sans Kannada" w:hAnsi="Noto Sans Kannada"/>
          <w:b w:val="0"/>
          <w:i w:val="0"/>
          <w:sz w:val="20"/>
        </w:rPr>
        <w:t>ಣಃ</w:t>
      </w:r>
      <w:r>
        <w:rPr>
          <w:rFonts w:ascii="Noto Sans Kannada" w:hAnsi="Noto Sans Kannada"/>
          <w:b w:val="0"/>
          <w:i w:val="0"/>
          <w:sz w:val="20"/>
        </w:rPr>
        <w:t>ಜ್ಞೆ</w:t>
      </w:r>
      <w:r>
        <w:rPr>
          <w:rFonts w:ascii="Noto Sans Kannada" w:hAnsi="Noto Sans Kannada"/>
          <w:b w:val="0"/>
          <w:i w:val="0"/>
          <w:sz w:val="20"/>
        </w:rPr>
        <w:t>ಯಲ್ಲಿ</w:t>
      </w:r>
      <w:r>
        <w:rPr>
          <w:rFonts w:ascii="Noto Sans Kannada" w:hAnsi="Noto Sans Kannada"/>
          <w:b w:val="0"/>
          <w:i w:val="0"/>
          <w:sz w:val="20"/>
        </w:rPr>
        <w:t>ತಿದ್ದು</w:t>
      </w:r>
      <w:r>
        <w:rPr>
          <w:rFonts w:ascii="Noto Sans Kannada" w:hAnsi="Noto Sans Kannada"/>
          <w:b w:val="0"/>
          <w:i w:val="0"/>
          <w:sz w:val="20"/>
        </w:rPr>
        <w:t>ಪ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ಪ್ರಕಬ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ಹಣ ಕಾ ಸಿನ</w:t>
      </w:r>
      <w:r>
        <w:rPr>
          <w:rFonts w:ascii="Noto Sans Kannada" w:hAnsi="Noto Sans Kannada"/>
          <w:b w:val="0"/>
          <w:i w:val="0"/>
          <w:sz w:val="20"/>
        </w:rPr>
        <w:t>ಖಾ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(ಪೂ ರೈ ಕೆ)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ಮುಂಬ ಯಿ</w:t>
      </w:r>
      <w:r>
        <w:rPr>
          <w:rFonts w:ascii="Noto Sans Kannada" w:hAnsi="Noto Sans Kannada"/>
          <w:b w:val="0"/>
          <w:i w:val="0"/>
          <w:sz w:val="20"/>
        </w:rPr>
        <w:t>ಕೋ ಟಿ,</w:t>
      </w:r>
      <w:r>
        <w:rPr>
          <w:rFonts w:ascii="Noto Sans Kannada" w:hAnsi="Noto Sans Kannada"/>
          <w:b w:val="0"/>
          <w:i w:val="0"/>
          <w:sz w:val="20"/>
        </w:rPr>
        <w:t>೨೦ ನೇ</w:t>
      </w:r>
      <w:r>
        <w:rPr>
          <w:rFonts w:ascii="Noto Sans Kannada" w:hAnsi="Noto Sans Kannada"/>
          <w:b w:val="0"/>
          <w:i w:val="0"/>
          <w:sz w:val="20"/>
        </w:rPr>
        <w:t>ಫೆಬ್ರುವ ರಿ</w:t>
      </w:r>
      <w:r>
        <w:rPr>
          <w:rFonts w:ascii="Noto Sans Kannada" w:hAnsi="Noto Sans Kannada"/>
          <w:b w:val="0"/>
          <w:i w:val="0"/>
          <w:sz w:val="20"/>
        </w:rPr>
        <w:t>೧೯೪೬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ಮುಂಬ ಯಿ</w:t>
      </w:r>
      <w:r>
        <w:rPr>
          <w:rFonts w:ascii="Noto Sans Kannada" w:hAnsi="Noto Sans Kannada"/>
          <w:b w:val="0"/>
          <w:i w:val="0"/>
          <w:sz w:val="22"/>
        </w:rPr>
        <w:t>ಸೀ ದಾ</w:t>
      </w:r>
      <w:r>
        <w:rPr>
          <w:rFonts w:ascii="Noto Sans Kannada" w:hAnsi="Noto Sans Kannada"/>
          <w:b w:val="0"/>
          <w:i w:val="0"/>
          <w:sz w:val="20"/>
        </w:rPr>
        <w:t>ಆಜ್ಞೆ,</w:t>
      </w:r>
      <w:r>
        <w:rPr>
          <w:rFonts w:ascii="Noto Sans Kannada" w:hAnsi="Noto Sans Kannada"/>
          <w:b w:val="0"/>
          <w:i w:val="0"/>
          <w:sz w:val="24"/>
        </w:rPr>
        <w:t>೧೯೪೩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ನಂ</w:t>
      </w:r>
      <w:r>
        <w:rPr>
          <w:rFonts w:ascii="Noto Sans Kannada" w:hAnsi="Noto Sans Kannada"/>
          <w:b w:val="0"/>
          <w:i w:val="0"/>
          <w:sz w:val="20"/>
        </w:rPr>
        <w:t>೧೬೯(</w:t>
      </w:r>
      <w:r>
        <w:rPr>
          <w:rFonts w:ascii="Noto Sans Kannada" w:hAnsi="Noto Sans Kannada"/>
          <w:b w:val="0"/>
          <w:i w:val="0"/>
          <w:sz w:val="20"/>
        </w:rPr>
        <w:t>೧೬</w:t>
      </w:r>
      <w:r>
        <w:rPr>
          <w:rFonts w:ascii="Noto Sans Kannada" w:hAnsi="Noto Sans Kannada"/>
          <w:b w:val="0"/>
          <w:i w:val="0"/>
          <w:sz w:val="20"/>
        </w:rPr>
        <w:t>ಅ</w:t>
      </w:r>
      <w:r>
        <w:rPr>
          <w:rFonts w:ascii="Noto Sans Kannada" w:hAnsi="Noto Sans Kannada"/>
          <w:b w:val="0"/>
          <w:i w:val="0"/>
          <w:sz w:val="28"/>
        </w:rPr>
        <w:t>ಿ</w:t>
      </w:r>
      <w:r>
        <w:rPr>
          <w:rFonts w:ascii="Noto Sans Kannada" w:hAnsi="Noto Sans Kannada"/>
          <w:b w:val="0"/>
          <w:i w:val="0"/>
          <w:sz w:val="28"/>
        </w:rPr>
        <w:t>ತ</w:t>
      </w:r>
      <w:r>
        <w:rPr>
          <w:rFonts w:ascii="Noto Sans Kannada" w:hAnsi="Noto Sans Kannada"/>
          <w:b w:val="0"/>
          <w:i w:val="0"/>
          <w:sz w:val="20"/>
        </w:rPr>
        <w:t>ಆರ್‌</w:t>
      </w:r>
      <w:r>
        <w:rPr>
          <w:rFonts w:ascii="Noto Sans Kannada" w:hAnsi="Noto Sans Kannada"/>
          <w:b w:val="0"/>
          <w:i w:val="0"/>
          <w:sz w:val="20"/>
        </w:rPr>
        <w:t>೧೯೪೩</w:t>
      </w:r>
      <w:r>
        <w:rPr>
          <w:rFonts w:ascii="Noto Sans Kannada" w:hAnsi="Noto Sans Kannada"/>
          <w:b w:val="0"/>
          <w:i w:val="0"/>
          <w:sz w:val="20"/>
        </w:rPr>
        <w:t>ನೇ ಮು</w:t>
      </w:r>
      <w:r>
        <w:rPr>
          <w:rFonts w:ascii="Noto Sans Kannada" w:hAnsi="Noto Sans Kannada"/>
          <w:b w:val="0"/>
          <w:i w:val="0"/>
          <w:sz w:val="20"/>
        </w:rPr>
        <w:t>ಬ ಹು</w:t>
      </w:r>
      <w:r>
        <w:rPr>
          <w:rFonts w:ascii="Noto Sans Kannada" w:hAnsi="Noto Sans Kannada"/>
          <w:b w:val="0"/>
          <w:i w:val="0"/>
          <w:sz w:val="20"/>
        </w:rPr>
        <w:t>ಸೀ ದಾ</w:t>
      </w:r>
      <w:r>
        <w:rPr>
          <w:rFonts w:ascii="Noto Sans Kannada" w:hAnsi="Noto Sans Kannada"/>
          <w:b w:val="0"/>
          <w:i w:val="0"/>
          <w:sz w:val="20"/>
        </w:rPr>
        <w:t>ಆಜ್ಞೆ</w:t>
      </w:r>
      <w:r>
        <w:rPr>
          <w:rFonts w:ascii="Noto Sans Kannada" w:hAnsi="Noto Sans Kannada"/>
          <w:b w:val="0"/>
          <w:i w:val="0"/>
          <w:sz w:val="20"/>
        </w:rPr>
        <w:t>೦೨</w:t>
      </w:r>
      <w:r>
        <w:rPr>
          <w:rFonts w:ascii="Noto Sans Kannada" w:hAnsi="Noto Sans Kannada"/>
          <w:b w:val="0"/>
          <w:i w:val="0"/>
          <w:sz w:val="20"/>
        </w:rPr>
        <w:t>೧೨</w:t>
      </w:r>
      <w:r>
        <w:rPr>
          <w:rFonts w:ascii="Noto Sans Kannada" w:hAnsi="Noto Sans Kannada"/>
          <w:b w:val="0"/>
          <w:i w:val="0"/>
          <w:sz w:val="20"/>
        </w:rPr>
        <w:t>ನೇ</w:t>
      </w:r>
      <w:r>
        <w:rPr>
          <w:rFonts w:ascii="Noto Sans Kannada" w:hAnsi="Noto Sans Kannada"/>
          <w:b w:val="0"/>
          <w:i w:val="0"/>
          <w:sz w:val="20"/>
        </w:rPr>
        <w:t>ಕಲ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ಮಿಗ ನು ಸಾರ ವಾ ಗಿ,</w:t>
      </w:r>
      <w:r>
        <w:rPr>
          <w:rFonts w:ascii="Noto Sans Kannada" w:hAnsi="Noto Sans Kannada"/>
          <w:b w:val="0"/>
          <w:i w:val="0"/>
          <w:sz w:val="20"/>
        </w:rPr>
        <w:t>ಮುಂಬ ಯಿ</w:t>
      </w:r>
      <w:r>
        <w:rPr>
          <w:rFonts w:ascii="Noto Sans Kannada" w:hAnsi="Noto Sans Kannada"/>
          <w:b w:val="0"/>
          <w:i w:val="0"/>
          <w:sz w:val="20"/>
        </w:rPr>
        <w:t>ಗವ್ಹ</w:t>
      </w:r>
      <w:r>
        <w:rPr>
          <w:rFonts w:ascii="Noto Sans Kannada" w:hAnsi="Noto Sans Kannada"/>
          <w:b w:val="0"/>
          <w:i w:val="0"/>
          <w:sz w:val="20"/>
        </w:rPr>
        <w:t>ರ್ನರ ರು</w:t>
      </w:r>
      <w:r>
        <w:rPr>
          <w:rFonts w:ascii="Noto Sans Kannada" w:hAnsi="Noto Sans Kannada"/>
          <w:b w:val="0"/>
          <w:i w:val="0"/>
          <w:sz w:val="20"/>
        </w:rPr>
        <w:t>೧೯೪೬ ನೇ</w:t>
      </w:r>
      <w:r>
        <w:rPr>
          <w:rFonts w:ascii="Noto Sans Kannada" w:hAnsi="Noto Sans Kannada"/>
          <w:b w:val="0"/>
          <w:i w:val="0"/>
          <w:sz w:val="20"/>
        </w:rPr>
        <w:t>ಇಸ್ವಿಯ</w:t>
      </w:r>
      <w:r>
        <w:rPr>
          <w:rFonts w:ascii="Noto Sans Kannada" w:hAnsi="Noto Sans Kannada"/>
          <w:b w:val="0"/>
          <w:i w:val="0"/>
          <w:sz w:val="20"/>
        </w:rPr>
        <w:t>ಫೆಬ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ಬತ್ರಿವ ರಿ</w:t>
      </w:r>
      <w:r>
        <w:rPr>
          <w:rFonts w:ascii="Noto Sans Kannada" w:hAnsi="Noto Sans Kannada"/>
          <w:b w:val="0"/>
          <w:i w:val="0"/>
          <w:sz w:val="20"/>
        </w:rPr>
        <w:t>ಸಸRN</w:t>
      </w:r>
      <w:r>
        <w:rPr>
          <w:rFonts w:ascii="Noto Sans Kannada" w:hAnsi="Noto Sans Kannada"/>
          <w:b w:val="0"/>
          <w:i w:val="0"/>
          <w:sz w:val="20"/>
        </w:rPr>
        <w:t>೨೧ ನೇ</w:t>
      </w:r>
      <w:r>
        <w:rPr>
          <w:rFonts w:ascii="Noto Sans Kannada" w:hAnsi="Noto Sans Kannada"/>
          <w:b w:val="0"/>
          <w:i w:val="0"/>
          <w:sz w:val="20"/>
        </w:rPr>
        <w:t>ತಾ ರೀ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ತಿನ್ನೊ</w:t>
      </w:r>
      <w:r>
        <w:rPr>
          <w:rFonts w:ascii="Noto Sans Kannada" w:hAnsi="Noto Sans Kannada"/>
          <w:b w:val="0"/>
          <w:i w:val="0"/>
          <w:sz w:val="20"/>
        </w:rPr>
        <w:t>ಗೊಂಡ</w:t>
      </w:r>
      <w:r>
        <w:rPr>
          <w:rFonts w:ascii="Noto Sans Kannada" w:hAnsi="Noto Sans Kannada"/>
          <w:b w:val="0"/>
          <w:i w:val="0"/>
          <w:sz w:val="20"/>
        </w:rPr>
        <w:t>ದಿನ ಜಿಂದ</w:t>
      </w:r>
      <w:r>
        <w:rPr>
          <w:rFonts w:ascii="Noto Sans Kannada" w:hAnsi="Noto Sans Kannada"/>
          <w:b w:val="0"/>
          <w:i w:val="0"/>
          <w:sz w:val="20"/>
        </w:rPr>
        <w:t>ಮುಂದೆ</w:t>
      </w:r>
      <w:r>
        <w:rPr>
          <w:rFonts w:ascii="Noto Sans Kannada" w:hAnsi="Noto Sans Kannada"/>
          <w:b w:val="0"/>
          <w:i w:val="0"/>
          <w:sz w:val="20"/>
        </w:rPr>
        <w:t>೧೯೪೪</w:t>
      </w:r>
      <w:r>
        <w:rPr>
          <w:rFonts w:ascii="Noto Sans Kannada" w:hAnsi="Noto Sans Kannada"/>
          <w:b w:val="0"/>
          <w:i w:val="0"/>
          <w:sz w:val="20"/>
        </w:rPr>
        <w:t>ನೇ</w:t>
      </w:r>
      <w:r>
        <w:rPr>
          <w:rFonts w:ascii="Noto Sans Kannada" w:hAnsi="Noto Sans Kannada"/>
          <w:b w:val="0"/>
          <w:i w:val="0"/>
          <w:sz w:val="20"/>
        </w:rPr>
        <w:t>ಕ್‌ು</w:t>
      </w:r>
      <w:r>
        <w:rPr>
          <w:rFonts w:ascii="Noto Sans Kannada" w:hAnsi="Noto Sans Kannada"/>
          <w:b w:val="0"/>
          <w:i w:val="0"/>
          <w:sz w:val="20"/>
        </w:rPr>
        <w:t>ಬ್ಬಳ್ಳಿ</w:t>
      </w:r>
      <w:r>
        <w:rPr>
          <w:rFonts w:ascii="Noto Sans Kannada" w:hAnsi="Noto Sans Kannada"/>
          <w:b w:val="0"/>
          <w:i w:val="0"/>
          <w:sz w:val="20"/>
        </w:rPr>
        <w:t>ಸೀ ದಾ</w:t>
      </w:r>
      <w:r>
        <w:rPr>
          <w:rFonts w:ascii="Noto Sans Kannada" w:hAnsi="Noto Sans Kannada"/>
          <w:b w:val="0"/>
          <w:i w:val="0"/>
          <w:sz w:val="20"/>
        </w:rPr>
        <w:t>ನಿಯಂಂತ್ರ ಣಾಜ್ಞೆ</w:t>
      </w:r>
      <w:r>
        <w:rPr>
          <w:rFonts w:ascii="Noto Sans Kannada" w:hAnsi="Noto Sans Kannada"/>
          <w:b w:val="0"/>
          <w:i w:val="0"/>
          <w:sz w:val="20"/>
        </w:rPr>
        <w:t>ಬ್ಲ</w:t>
      </w:r>
      <w:r>
        <w:rPr>
          <w:rFonts w:ascii="Noto Sans Kannada" w:hAnsi="Noto Sans Kannada"/>
          <w:b w:val="0"/>
          <w:i w:val="0"/>
          <w:sz w:val="20"/>
        </w:rPr>
        <w:t>ಲ್ಲಿ</w:t>
      </w:r>
      <w:r>
        <w:rPr>
          <w:rFonts w:ascii="Noto Sans Kannada" w:hAnsi="Noto Sans Kannada"/>
          <w:b w:val="0"/>
          <w:i w:val="0"/>
          <w:sz w:val="20"/>
        </w:rPr>
        <w:t>ಕೆಳ ಗಿನಂತೆ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ತಿದ್ದು</w:t>
      </w:r>
      <w:r>
        <w:rPr>
          <w:rFonts w:ascii="Noto Sans Kannada" w:hAnsi="Noto Sans Kannada"/>
          <w:b w:val="0"/>
          <w:i w:val="0"/>
          <w:sz w:val="20"/>
        </w:rPr>
        <w:t>ಪ ಡಿಯನ್ನು</w:t>
      </w:r>
      <w:r>
        <w:rPr>
          <w:rFonts w:ascii="Noto Sans Kannada" w:hAnsi="Noto Sans Kannada"/>
          <w:b w:val="0"/>
          <w:i w:val="0"/>
          <w:sz w:val="20"/>
        </w:rPr>
        <w:t>ಮಾ ಡಿ ರುತ್ತಾರೆ;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ತಿದ್ಮ</w:t>
      </w:r>
      <w:r>
        <w:rPr>
          <w:rFonts w:ascii="Noto Sans Kannada" w:hAnsi="Noto Sans Kannada"/>
          <w:b w:val="0"/>
          <w:i w:val="0"/>
          <w:sz w:val="22"/>
        </w:rPr>
        <w:t>ಪ ಡಿಯ</w:t>
      </w:r>
      <w:r>
        <w:rPr>
          <w:rFonts w:ascii="Noto Sans Kannada" w:hAnsi="Noto Sans Kannada"/>
          <w:b w:val="0"/>
          <w:i w:val="0"/>
          <w:sz w:val="20"/>
        </w:rPr>
        <w:t>ನ</w:t>
      </w:r>
      <w:r>
        <w:rPr>
          <w:rFonts w:ascii="Noto Sans Kannada" w:hAnsi="Noto Sans Kannada"/>
          <w:b w:val="0"/>
          <w:i w:val="0"/>
          <w:sz w:val="20"/>
        </w:rPr>
        <w:t>ಜಾ ವು ದೆಂದ ರೆ-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ಳೆ</w:t>
      </w:r>
      <w:r>
        <w:rPr>
          <w:rFonts w:ascii="Noto Sans Kannada" w:hAnsi="Noto Sans Kannada"/>
          <w:b w:val="0"/>
          <w:i w:val="0"/>
          <w:sz w:val="20"/>
        </w:rPr>
        <w:t>ನಿಯಂತ್ರ</w:t>
      </w:r>
      <w:r>
        <w:rPr>
          <w:rFonts w:ascii="Noto Sans Kannada" w:hAnsi="Noto Sans Kannada"/>
          <w:b w:val="0"/>
          <w:i w:val="0"/>
          <w:sz w:val="20"/>
        </w:rPr>
        <w:t>೫ ಬ್ಜಿ</w:t>
      </w:r>
      <w:r>
        <w:rPr>
          <w:rFonts w:ascii="Noto Sans Kannada" w:hAnsi="Noto Sans Kannada"/>
          <w:b w:val="0"/>
          <w:i w:val="0"/>
          <w:sz w:val="20"/>
        </w:rPr>
        <w:t>(ರ</w:t>
      </w:r>
      <w:r>
        <w:rPr>
          <w:rFonts w:ascii="Noto Sans Kannada" w:hAnsi="Noto Sans Kannada"/>
          <w:b w:val="0"/>
          <w:i w:val="0"/>
          <w:sz w:val="20"/>
        </w:rPr>
        <w:t>೧೯ ನೇ</w:t>
      </w:r>
      <w:r>
        <w:rPr>
          <w:rFonts w:ascii="Noto Sans Kannada" w:hAnsi="Noto Sans Kannada"/>
          <w:b w:val="0"/>
          <w:i w:val="0"/>
          <w:sz w:val="20"/>
        </w:rPr>
        <w:t>ಕೇ</w:t>
      </w:r>
      <w:r>
        <w:rPr>
          <w:rFonts w:ascii="Noto Sans Kannada" w:hAnsi="Noto Sans Kannada"/>
          <w:b w:val="0"/>
          <w:i w:val="0"/>
          <w:sz w:val="20"/>
        </w:rPr>
        <w:t>ಮಿನ</w:t>
      </w:r>
      <w:r>
        <w:rPr>
          <w:rFonts w:ascii="Noto Sans Kannada" w:hAnsi="Noto Sans Kannada"/>
          <w:b w:val="0"/>
          <w:i w:val="0"/>
          <w:sz w:val="20"/>
        </w:rPr>
        <w:t>(೧೧</w:t>
      </w:r>
      <w:r>
        <w:rPr>
          <w:rFonts w:ascii="Noto Sans Kannada" w:hAnsi="Noto Sans Kannada"/>
          <w:b w:val="0"/>
          <w:i w:val="0"/>
          <w:sz w:val="20"/>
        </w:rPr>
        <w:t>ನೇ</w:t>
      </w:r>
      <w:r>
        <w:rPr>
          <w:rFonts w:ascii="Noto Sans Kannada" w:hAnsi="Noto Sans Kannada"/>
          <w:b w:val="0"/>
          <w:i w:val="0"/>
          <w:sz w:val="20"/>
        </w:rPr>
        <w:t>ಪೊ ಟಿ</w:t>
      </w:r>
      <w:r>
        <w:rPr>
          <w:rFonts w:ascii="Noto Sans Kannada" w:hAnsi="Noto Sans Kannada"/>
          <w:b w:val="0"/>
          <w:i w:val="0"/>
          <w:sz w:val="20"/>
        </w:rPr>
        <w:t>ಕಲ ಮಿನಲ್ಲಿ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೩೪</w:t>
      </w:r>
      <w:r>
        <w:rPr>
          <w:rFonts w:ascii="Noto Sans Kannada" w:hAnsi="Noto Sans Kannada"/>
          <w:b w:val="0"/>
          <w:i w:val="0"/>
          <w:sz w:val="20"/>
        </w:rPr>
        <w:t>ನೇ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ಕಲ ಮಿನಲ್ಲಿ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೧.೭೮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ಆಂಕಿಗಳ</w:t>
      </w:r>
      <w:r>
        <w:rPr>
          <w:rFonts w:ascii="Noto Sans Kannada" w:hAnsi="Noto Sans Kannada"/>
          <w:b w:val="0"/>
          <w:i w:val="0"/>
          <w:sz w:val="20"/>
        </w:rPr>
        <w:t>ಬದಲ ಗಿ</w:t>
      </w:r>
      <w:r>
        <w:rPr>
          <w:rFonts w:ascii="Noto Sans Kannada" w:hAnsi="Noto Sans Kannada"/>
          <w:b w:val="0"/>
          <w:i w:val="0"/>
          <w:sz w:val="20"/>
        </w:rPr>
        <w:t>೧.೩೮</w:t>
      </w:r>
      <w:r>
        <w:rPr>
          <w:rFonts w:ascii="Noto Sans Kannada" w:hAnsi="Noto Sans Kannada"/>
          <w:b w:val="0"/>
          <w:i w:val="0"/>
          <w:sz w:val="20"/>
        </w:rPr>
        <w:t>೫</w:t>
      </w:r>
      <w:r>
        <w:rPr>
          <w:rFonts w:ascii="Noto Sans Kannada" w:hAnsi="Noto Sans Kannada"/>
          <w:b w:val="0"/>
          <w:i w:val="0"/>
          <w:sz w:val="20"/>
        </w:rPr>
        <w:t>ಆಂಕಿಗಳನ್ನ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ಸೇ ರಿ ಸಿ ಕೊಳ್ಳತಕ್ಕದ್ದು;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ಗೂ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ನಿಂಂಕ್ರ ಣಾಜ್ಞೆ</w:t>
      </w:r>
      <w:r>
        <w:rPr>
          <w:rFonts w:ascii="Noto Sans Kannada" w:hAnsi="Noto Sans Kannada"/>
          <w:b w:val="0"/>
          <w:i w:val="0"/>
          <w:sz w:val="24"/>
        </w:rPr>
        <w:t>ಯ</w:t>
      </w:r>
      <w:r>
        <w:rPr>
          <w:rFonts w:ascii="Noto Sans Kannada" w:hAnsi="Noto Sans Kannada"/>
          <w:b w:val="0"/>
          <w:i w:val="0"/>
          <w:sz w:val="20"/>
        </w:rPr>
        <w:t>೨೧</w:t>
      </w:r>
      <w:r>
        <w:rPr>
          <w:rFonts w:ascii="Noto Sans Kannada" w:hAnsi="Noto Sans Kannada"/>
          <w:b w:val="0"/>
          <w:i w:val="0"/>
          <w:sz w:val="20"/>
        </w:rPr>
        <w:t>ನೇ</w:t>
      </w:r>
      <w:r>
        <w:rPr>
          <w:rFonts w:ascii="Noto Sans Kannada" w:hAnsi="Noto Sans Kannada"/>
          <w:b w:val="0"/>
          <w:i w:val="0"/>
          <w:sz w:val="20"/>
        </w:rPr>
        <w:t>ಕಲ ಮಿನಲ್ಲಿ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೧.೭೧೮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ಅಂಕಿಗಳ</w:t>
      </w:r>
      <w:r>
        <w:rPr>
          <w:rFonts w:ascii="Noto Sans Kannada" w:hAnsi="Noto Sans Kannada"/>
          <w:b w:val="0"/>
          <w:i w:val="0"/>
          <w:sz w:val="20"/>
        </w:rPr>
        <w:t>ಬದ ಲು</w:t>
      </w:r>
      <w:r>
        <w:rPr>
          <w:rFonts w:ascii="Noto Sans Kannada" w:hAnsi="Noto Sans Kannada"/>
          <w:b w:val="0"/>
          <w:i w:val="0"/>
          <w:sz w:val="20"/>
        </w:rPr>
        <w:t>೧</w:t>
      </w:r>
      <w:r>
        <w:rPr>
          <w:rFonts w:ascii="Noto Sans Kannada" w:hAnsi="Noto Sans Kannada"/>
          <w:b w:val="0"/>
          <w:i w:val="0"/>
          <w:sz w:val="20"/>
        </w:rPr>
        <w:t>ಅಂಕಿ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ಯನ್ನು</w:t>
      </w:r>
      <w:r>
        <w:rPr>
          <w:rFonts w:ascii="Noto Sans Kannada" w:hAnsi="Noto Sans Kannada"/>
          <w:b w:val="0"/>
          <w:i w:val="0"/>
          <w:sz w:val="20"/>
        </w:rPr>
        <w:t>ಸೇ ರಿಸತಕ್ಕ</w:t>
      </w:r>
      <w:r>
        <w:rPr>
          <w:rFonts w:ascii="Noto Sans Kannada" w:hAnsi="Noto Sans Kannada"/>
          <w:b w:val="0"/>
          <w:i w:val="0"/>
          <w:sz w:val="20"/>
        </w:rPr>
        <w:t>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PRR</w:t>
      </w:r>
      <w:r>
        <w:rPr>
          <w:rFonts w:ascii="Noto Sans Kannada" w:hAnsi="Noto Sans Kannada"/>
          <w:b w:val="0"/>
          <w:i w:val="0"/>
          <w:sz w:val="32"/>
        </w:rPr>
        <w:t>ಿ</w:t>
      </w:r>
      <w:r>
        <w:rPr>
          <w:rFonts w:ascii="Noto Sans Kannada" w:hAnsi="Noto Sans Kannada"/>
          <w:b w:val="0"/>
          <w:i w:val="0"/>
          <w:sz w:val="20"/>
        </w:rPr>
        <w:t>ಸಂರಕ್ಷಣ</w:t>
      </w:r>
      <w:r>
        <w:rPr>
          <w:rFonts w:ascii="Noto Sans Kannada" w:hAnsi="Noto Sans Kannada"/>
          <w:b w:val="0"/>
          <w:i w:val="0"/>
          <w:sz w:val="20"/>
        </w:rPr>
        <w:t>ಕಾಯ ದೆ</w:t>
      </w:r>
      <w:r>
        <w:rPr>
          <w:rFonts w:ascii="Noto Sans Kannada" w:hAnsi="Noto Sans Kannada"/>
          <w:b w:val="0"/>
          <w:i w:val="0"/>
          <w:sz w:val="20"/>
        </w:rPr>
        <w:t>ಯು</w:t>
      </w:r>
      <w:r>
        <w:rPr>
          <w:rFonts w:ascii="Noto Sans Kannada" w:hAnsi="Noto Sans Kannada"/>
          <w:b w:val="0"/>
          <w:i w:val="0"/>
          <w:sz w:val="20"/>
        </w:rPr>
        <w:t>೧೧೯</w:t>
      </w:r>
      <w:r>
        <w:rPr>
          <w:rFonts w:ascii="Noto Sans Kannada" w:hAnsi="Noto Sans Kannada"/>
          <w:b w:val="0"/>
          <w:i w:val="0"/>
          <w:sz w:val="20"/>
        </w:rPr>
        <w:t>ನೇ</w:t>
      </w:r>
      <w:r>
        <w:rPr>
          <w:rFonts w:ascii="Noto Sans Kannada" w:hAnsi="Noto Sans Kannada"/>
          <w:b w:val="0"/>
          <w:i w:val="0"/>
          <w:sz w:val="20"/>
        </w:rPr>
        <w:t>ನಿಯಮದ</w:t>
      </w:r>
      <w:r>
        <w:rPr>
          <w:rFonts w:ascii="Noto Sans Kannada" w:hAnsi="Noto Sans Kannada"/>
          <w:b w:val="0"/>
          <w:i w:val="0"/>
          <w:sz w:val="22"/>
        </w:rPr>
        <w:t>ಉನ ನಿಮಯ</w:t>
      </w:r>
      <w:r>
        <w:rPr>
          <w:rFonts w:ascii="Noto Sans Kannada" w:hAnsi="Noto Sans Kannada"/>
          <w:b w:val="0"/>
          <w:i w:val="0"/>
          <w:sz w:val="20"/>
        </w:rPr>
        <w:t>೧</w:t>
      </w:r>
      <w:r>
        <w:rPr>
          <w:rFonts w:ascii="Noto Sans Kannada" w:hAnsi="Noto Sans Kannada"/>
          <w:b w:val="0"/>
          <w:i w:val="0"/>
          <w:sz w:val="20"/>
        </w:rPr>
        <w:t>ರನ್ವಯ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ಆಜ್ಞೆಯನ್ನು</w:t>
      </w:r>
      <w:r>
        <w:rPr>
          <w:rFonts w:ascii="Noto Sans Kannada" w:hAnsi="Noto Sans Kannada"/>
          <w:b w:val="0"/>
          <w:i w:val="0"/>
          <w:sz w:val="20"/>
        </w:rPr>
        <w:t>ಕೆಳ ಗಿನ</w:t>
      </w:r>
      <w:r>
        <w:rPr>
          <w:rFonts w:ascii="Noto Sans Kannada" w:hAnsi="Noto Sans Kannada"/>
          <w:b w:val="0"/>
          <w:i w:val="0"/>
          <w:sz w:val="20"/>
        </w:rPr>
        <w:t>ಪ್ರ ಕಾರ</w:t>
      </w:r>
      <w:r>
        <w:rPr>
          <w:rFonts w:ascii="Noto Sans Kannada" w:hAnsi="Noto Sans Kannada"/>
          <w:b w:val="0"/>
          <w:i w:val="0"/>
          <w:sz w:val="20"/>
        </w:rPr>
        <w:t>ಪ.</w:t>
      </w:r>
      <w:r>
        <w:rPr>
          <w:rFonts w:ascii="Noto Sans Kannada" w:hAnsi="Noto Sans Kannada"/>
          <w:b w:val="0"/>
          <w:i w:val="0"/>
          <w:sz w:val="20"/>
        </w:rPr>
        <w:t>ಸಿದ್ಧ</w:t>
      </w:r>
      <w:r>
        <w:rPr>
          <w:rFonts w:ascii="Noto Sans Kannada" w:hAnsi="Noto Sans Kannada"/>
          <w:b w:val="0"/>
          <w:i w:val="0"/>
          <w:sz w:val="20"/>
        </w:rPr>
        <w:t>ಮಾಡ ಲಾ ಗುವ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ಆ)</w:t>
      </w:r>
      <w:r>
        <w:rPr>
          <w:rFonts w:ascii="Noto Sans Kannada" w:hAnsi="Noto Sans Kannada"/>
          <w:b w:val="0"/>
          <w:i w:val="0"/>
          <w:sz w:val="32"/>
        </w:rPr>
        <w:t>ಮಜ</w:t>
      </w:r>
      <w:r>
        <w:rPr>
          <w:rFonts w:ascii="Noto Sans Kannada" w:hAnsi="Noto Sans Kannada"/>
          <w:b w:val="0"/>
          <w:i w:val="0"/>
          <w:sz w:val="20"/>
        </w:rPr>
        <w:t>ಸರ ಕಾರದ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 ನೇ</w:t>
      </w:r>
      <w:r>
        <w:rPr>
          <w:rFonts w:ascii="Noto Sans Kannada" w:hAnsi="Noto Sans Kannada"/>
          <w:b w:val="0"/>
          <w:i w:val="0"/>
          <w:sz w:val="24"/>
        </w:rPr>
        <w:t>ಫೆ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ಫೆಬ್ರುನ ರೀ</w:t>
      </w:r>
      <w:r>
        <w:rPr>
          <w:rFonts w:ascii="Noto Sans Kannada" w:hAnsi="Noto Sans Kannada"/>
          <w:b w:val="0"/>
          <w:i w:val="0"/>
          <w:sz w:val="20"/>
        </w:rPr>
        <w:t>೧೯೪೬</w:t>
      </w:r>
      <w:r>
        <w:rPr>
          <w:rFonts w:ascii="Noto Sans Kannada" w:hAnsi="Noto Sans Kannada"/>
          <w:b w:val="0"/>
          <w:i w:val="0"/>
          <w:sz w:val="20"/>
        </w:rPr>
        <w:t>ನೇ</w:t>
      </w:r>
      <w:r>
        <w:rPr>
          <w:rFonts w:ascii="Noto Sans Kannada" w:hAnsi="Noto Sans Kannada"/>
          <w:b w:val="0"/>
          <w:i w:val="0"/>
          <w:sz w:val="20"/>
        </w:rPr>
        <w:t>ಎಕ್ಸಾ</w:t>
      </w:r>
      <w:r>
        <w:rPr>
          <w:rFonts w:ascii="Noto Sans Kannada" w:hAnsi="Noto Sans Kannada"/>
          <w:b w:val="0"/>
          <w:i w:val="0"/>
          <w:sz w:val="20"/>
        </w:rPr>
        <w:t>ಅರ್ಲಿ</w:t>
      </w:r>
      <w:r>
        <w:rPr>
          <w:rFonts w:ascii="Noto Sans Kannada" w:hAnsi="Noto Sans Kannada"/>
          <w:b w:val="0"/>
          <w:i w:val="0"/>
          <w:sz w:val="20"/>
        </w:rPr>
        <w:t>ನ ರೀ</w:t>
      </w:r>
      <w:r>
        <w:rPr>
          <w:rFonts w:ascii="Noto Sans Kannada" w:hAnsi="Noto Sans Kannada"/>
          <w:b w:val="0"/>
          <w:i w:val="0"/>
          <w:sz w:val="20"/>
        </w:rPr>
        <w:t>ಗ್ಯಾ</w:t>
      </w:r>
      <w:r>
        <w:rPr>
          <w:rFonts w:ascii="Noto Sans Kannada" w:hAnsi="Noto Sans Kannada"/>
          <w:b w:val="0"/>
          <w:i w:val="0"/>
          <w:sz w:val="20"/>
        </w:rPr>
        <w:t>ಜೆಟ್ಟಿ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20"/>
        </w:rPr>
        <w:t>ಇದನ್ನು</w:t>
      </w:r>
      <w:r>
        <w:rPr>
          <w:rFonts w:ascii="Noto Sans Kannada" w:hAnsi="Noto Sans Kannada"/>
          <w:b w:val="0"/>
          <w:i w:val="0"/>
          <w:sz w:val="20"/>
        </w:rPr>
        <w:t>೭)</w:t>
      </w:r>
      <w:r>
        <w:rPr>
          <w:rFonts w:ascii="Noto Sans Kannada" w:hAnsi="Noto Sans Kannada"/>
          <w:b w:val="0"/>
          <w:i w:val="0"/>
          <w:sz w:val="20"/>
        </w:rPr>
        <w:t>ಸಿದ್ದಿ</w:t>
      </w:r>
      <w:r>
        <w:rPr>
          <w:rFonts w:ascii="Noto Sans Kannada" w:hAnsi="Noto Sans Kannada"/>
          <w:b w:val="0"/>
          <w:i w:val="0"/>
          <w:sz w:val="20"/>
        </w:rPr>
        <w:t>ಸ ಣಾ ಗುನ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ಇದನ್ನು</w:t>
      </w:r>
      <w:r>
        <w:rPr>
          <w:rFonts w:ascii="Noto Sans Kannada" w:hAnsi="Noto Sans Kannada"/>
          <w:b w:val="0"/>
          <w:i w:val="0"/>
          <w:sz w:val="20"/>
        </w:rPr>
        <w:t>ಕೆಳ ಗಿನ</w:t>
      </w:r>
      <w:r>
        <w:rPr>
          <w:rFonts w:ascii="Noto Sans Kannada" w:hAnsi="Noto Sans Kannada"/>
          <w:b w:val="0"/>
          <w:i w:val="0"/>
          <w:sz w:val="20"/>
        </w:rPr>
        <w:t>ವರ್ತ ವು:</w:t>
      </w:r>
      <w:r>
        <w:rPr>
          <w:rFonts w:ascii="Noto Sans Kannada" w:hAnsi="Noto Sans Kannada"/>
          <w:b w:val="0"/>
          <w:i w:val="0"/>
          <w:sz w:val="20"/>
        </w:rPr>
        <w:t>ನರ ಕೃಗಳಲ್ಲಿ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ಸಿದ್ಧಿ</w:t>
      </w:r>
      <w:r>
        <w:rPr>
          <w:rFonts w:ascii="Noto Sans Kannada" w:hAnsi="Noto Sans Kannada"/>
          <w:b w:val="0"/>
          <w:i w:val="0"/>
          <w:sz w:val="20"/>
        </w:rPr>
        <w:t>ಸ ಲಾ ಗುವ ಮು,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(೧)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ಸಂಯುಕ್ತ</w:t>
      </w:r>
      <w:r>
        <w:rPr>
          <w:rFonts w:ascii="Noto Sans Kannada" w:hAnsi="Noto Sans Kannada"/>
          <w:b w:val="0"/>
          <w:i w:val="0"/>
          <w:sz w:val="20"/>
        </w:rPr>
        <w:t>ಕರ್ನಾಟಕ,</w:t>
      </w:r>
      <w:r>
        <w:rPr>
          <w:rFonts w:ascii="Noto Sans Kannada" w:hAnsi="Noto Sans Kannada"/>
          <w:b w:val="0"/>
          <w:i w:val="0"/>
          <w:sz w:val="20"/>
        </w:rPr>
        <w:t>ಹುಬ್ಬಳ್ಳಿ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(೧)</w:t>
      </w:r>
      <w:r>
        <w:rPr>
          <w:rFonts w:ascii="Noto Sans Kannada" w:hAnsi="Noto Sans Kannada"/>
          <w:b w:val="0"/>
          <w:i w:val="0"/>
          <w:sz w:val="20"/>
        </w:rPr>
        <w:t>ಕರ್ನಾಹಿಕಬಂಧು</w:t>
      </w:r>
      <w:r>
        <w:rPr>
          <w:rFonts w:ascii="Noto Sans Kannada" w:hAnsi="Noto Sans Kannada"/>
          <w:b w:val="0"/>
          <w:i w:val="0"/>
          <w:sz w:val="28"/>
        </w:rPr>
        <w:t>(</w:t>
      </w:r>
      <w:r>
        <w:rPr>
          <w:rFonts w:ascii="Noto Sans Kannada" w:hAnsi="Noto Sans Kannada"/>
          <w:b w:val="0"/>
          <w:i w:val="0"/>
          <w:sz w:val="20"/>
        </w:rPr>
        <w:t>ಗದಗ).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(೧೧)</w:t>
      </w:r>
      <w:r>
        <w:rPr>
          <w:rFonts w:ascii="Noto Sans Kannada" w:hAnsi="Noto Sans Kannada"/>
          <w:b w:val="0"/>
          <w:i w:val="0"/>
          <w:sz w:val="20"/>
        </w:rPr>
        <w:t>ಕರ್ಮ ವೀರ</w:t>
      </w:r>
      <w:r>
        <w:rPr>
          <w:rFonts w:ascii="Noto Sans Kannada" w:hAnsi="Noto Sans Kannada"/>
          <w:b w:val="0"/>
          <w:i w:val="0"/>
          <w:sz w:val="20"/>
        </w:rPr>
        <w:t>ಹುಲ</w:t>
      </w:r>
      <w:r>
        <w:rPr>
          <w:rFonts w:ascii="Noto Sans Kannada" w:hAnsi="Noto Sans Kannada"/>
          <w:b w:val="0"/>
          <w:i w:val="0"/>
          <w:sz w:val="20"/>
        </w:rPr>
        <w:t>ಜ್‌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</w:t>
      </w:r>
      <w:r>
        <w:rPr>
          <w:rFonts w:ascii="Noto Sans Kannada" w:hAnsi="Noto Sans Kannada"/>
          <w:b w:val="0"/>
          <w:i w:val="0"/>
          <w:sz w:val="20"/>
        </w:rPr>
        <w:t>ಬ್ರಲ್ಫಿಯ</w:t>
      </w:r>
      <w:r>
        <w:rPr>
          <w:rFonts w:ascii="Noto Sans Kannada" w:hAnsi="Noto Sans Kannada"/>
          <w:b w:val="0"/>
          <w:i w:val="0"/>
          <w:sz w:val="20"/>
        </w:rPr>
        <w:t>ಸೀ ದಾ</w:t>
      </w:r>
      <w:r>
        <w:rPr>
          <w:rFonts w:ascii="Noto Sans Kannada" w:hAnsi="Noto Sans Kannada"/>
          <w:b w:val="0"/>
          <w:i w:val="0"/>
          <w:sz w:val="20"/>
        </w:rPr>
        <w:t>ಕ್ಷೆ</w:t>
      </w:r>
      <w:r>
        <w:rPr>
          <w:rFonts w:ascii="Noto Sans Kannada" w:hAnsi="Noto Sans Kannada"/>
          <w:b w:val="0"/>
          <w:i w:val="0"/>
          <w:sz w:val="20"/>
        </w:rPr>
        <w:t>ಗಳಲ್ಲಿ</w:t>
      </w:r>
      <w:r>
        <w:rPr>
          <w:rFonts w:ascii="Noto Sans Kannada" w:hAnsi="Noto Sans Kannada"/>
          <w:b w:val="0"/>
          <w:i w:val="0"/>
          <w:sz w:val="20"/>
        </w:rPr>
        <w:t>೨</w:t>
      </w:r>
      <w:r>
        <w:rPr>
          <w:rFonts w:ascii="Noto Sans Kannada" w:hAnsi="Noto Sans Kannada"/>
          <w:b w:val="0"/>
          <w:i w:val="0"/>
          <w:sz w:val="20"/>
        </w:rPr>
        <w:t>ರೆಪ್ಲಿ</w:t>
      </w:r>
      <w:r>
        <w:rPr>
          <w:rFonts w:ascii="Noto Sans Kannada" w:hAnsi="Noto Sans Kannada"/>
          <w:b w:val="0"/>
          <w:i w:val="0"/>
          <w:sz w:val="20"/>
        </w:rPr>
        <w:t>ನ್ಯೂ</w:t>
      </w:r>
      <w:r>
        <w:rPr>
          <w:rFonts w:ascii="Noto Sans Kannada" w:hAnsi="Noto Sans Kannada"/>
          <w:b w:val="0"/>
          <w:i w:val="0"/>
          <w:sz w:val="20"/>
        </w:rPr>
        <w:t>ಕ ಚೇ ರಿಯಲ್ಲಿಯ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ಅಥ 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ಇತರ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 ರೀ</w:t>
      </w:r>
      <w:r>
        <w:rPr>
          <w:rFonts w:ascii="Noto Sans Kannada" w:hAnsi="Noto Sans Kannada"/>
          <w:b w:val="0"/>
          <w:i w:val="0"/>
          <w:sz w:val="20"/>
        </w:rPr>
        <w:t>ಕ ಜೇ ರಿಂಯಲ್ಲಿಯ</w:t>
      </w:r>
      <w:r>
        <w:rPr>
          <w:rFonts w:ascii="Noto Sans Kannada" w:hAnsi="Noto Sans Kannada"/>
          <w:b w:val="0"/>
          <w:i w:val="0"/>
          <w:sz w:val="20"/>
        </w:rPr>
        <w:t>ಇವುಗಳ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ಲು ವಾ ಗಿ</w:t>
      </w:r>
      <w:r>
        <w:rPr>
          <w:rFonts w:ascii="Noto Sans Kannada" w:hAnsi="Noto Sans Kannada"/>
          <w:b w:val="0"/>
          <w:i w:val="0"/>
          <w:sz w:val="20"/>
        </w:rPr>
        <w:t>ದಿಟ್ಟ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ನೋ ಟೀ 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ಬೋರ್ಡುಗ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ಡೀ</w:t>
      </w:r>
      <w:r>
        <w:rPr>
          <w:rFonts w:ascii="Noto Sans Kannada" w:hAnsi="Noto Sans Kannada"/>
          <w:b w:val="0"/>
          <w:i w:val="0"/>
          <w:sz w:val="20"/>
        </w:rPr>
        <w:t>ಆಜ್ಞೆ</w:t>
      </w:r>
      <w:r>
        <w:rPr>
          <w:rFonts w:ascii="Noto Sans Kannada" w:hAnsi="Noto Sans Kannada"/>
          <w:b w:val="0"/>
          <w:i w:val="0"/>
          <w:sz w:val="20"/>
        </w:rPr>
        <w:t>ಯ</w:t>
      </w:r>
      <w:r>
        <w:rPr>
          <w:rFonts w:ascii="Noto Sans Kannada" w:hAnsi="Noto Sans Kannada"/>
          <w:b w:val="0"/>
          <w:i w:val="0"/>
          <w:sz w:val="20"/>
        </w:rPr>
        <w:t>ಪ್ರ ತಿಗಳನ್ನು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ಅಂಓಶೇಇಗುವ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ಡ)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ಪ್ರಕಟ ನೆಯಲ್ರಿಯ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ಳಿ ಕೆಗಳನ್ನು</w:t>
      </w:r>
      <w:r>
        <w:rPr>
          <w:rFonts w:ascii="Noto Sans Kannada" w:hAnsi="Noto Sans Kannada"/>
          <w:b w:val="0"/>
          <w:i w:val="0"/>
          <w:sz w:val="20"/>
        </w:rPr>
        <w:t>ಸಾ ರಾಂಶದಲ್ಲಿ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ಸ್ಟ್ರೀಕ ರಿ ಸುವ</w:t>
      </w:r>
      <w:r>
        <w:rPr>
          <w:rFonts w:ascii="Noto Sans Kannada" w:hAnsi="Noto Sans Kannada"/>
          <w:b w:val="0"/>
          <w:i w:val="0"/>
          <w:sz w:val="20"/>
        </w:rPr>
        <w:t>ಪಕ್ರಿಕ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೬ ನೆ</w:t>
      </w:r>
      <w:r>
        <w:rPr>
          <w:rFonts w:ascii="Noto Sans Kannada" w:hAnsi="Noto Sans Kannada"/>
          <w:b w:val="0"/>
          <w:i w:val="0"/>
          <w:sz w:val="20"/>
        </w:rPr>
        <w:t>ಸನ್ನು</w:t>
      </w:r>
      <w:r>
        <w:rPr>
          <w:rFonts w:ascii="Noto Sans Kannada" w:hAnsi="Noto Sans Kannada"/>
          <w:b w:val="0"/>
          <w:i w:val="0"/>
          <w:sz w:val="20"/>
        </w:rPr>
        <w:t>ಹೊರ ಡಿಸ ಲಾ ಗುವರಂ.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ಮುಂಬ ಯಿ</w:t>
      </w:r>
      <w:r>
        <w:rPr>
          <w:rFonts w:ascii="Noto Sans Kannada" w:hAnsi="Noto Sans Kannada"/>
          <w:b w:val="0"/>
          <w:i w:val="0"/>
          <w:sz w:val="20"/>
        </w:rPr>
        <w:t>ಗನ್ಫರ್ನರರ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ಅಪ್ಪ ಣೆಯ</w:t>
      </w:r>
      <w:r>
        <w:rPr>
          <w:rFonts w:ascii="Noto Sans Kannada" w:hAnsi="Noto Sans Kannada"/>
          <w:b w:val="0"/>
          <w:i w:val="0"/>
          <w:sz w:val="20"/>
        </w:rPr>
        <w:t>ಮೇ ರೆ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ಡಿ.</w:t>
      </w:r>
      <w:r>
        <w:rPr>
          <w:rFonts w:ascii="Noto Sans Kannada" w:hAnsi="Noto Sans Kannada"/>
          <w:b w:val="0"/>
          <w:i w:val="0"/>
          <w:sz w:val="24"/>
        </w:rPr>
        <w:t>ಎಸ.</w:t>
      </w:r>
      <w:r>
        <w:rPr>
          <w:rFonts w:ascii="Noto Sans Kannada" w:hAnsi="Noto Sans Kannada"/>
          <w:b w:val="0"/>
          <w:i w:val="0"/>
          <w:sz w:val="24"/>
        </w:rPr>
        <w:t>ಬಖ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ಕಾರ್ಯದರ್ಶಿ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ಪತ್ರಿಕಾ</w:t>
      </w:r>
      <w:r>
        <w:rPr>
          <w:rFonts w:ascii="Noto Sans Kannada" w:hAnsi="Noto Sans Kannada"/>
          <w:b w:val="0"/>
          <w:i w:val="0"/>
          <w:sz w:val="20"/>
        </w:rPr>
        <w:t>-</w:t>
      </w:r>
      <w:r>
        <w:rPr>
          <w:rFonts w:ascii="Noto Sans Kannada" w:hAnsi="Noto Sans Kannada"/>
          <w:b w:val="0"/>
          <w:i w:val="0"/>
          <w:sz w:val="22"/>
        </w:rPr>
        <w:t>ಪ್ರಕಟ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ಸ್ಟ್‌</w:t>
      </w:r>
      <w:r>
        <w:rPr>
          <w:rFonts w:ascii="Noto Sans Kannada" w:hAnsi="Noto Sans Kannada"/>
          <w:b w:val="0"/>
          <w:i w:val="0"/>
          <w:sz w:val="24"/>
        </w:rPr>
        <w:t>ಬಯ</w:t>
      </w:r>
      <w:r>
        <w:rPr>
          <w:rFonts w:ascii="Noto Sans Kannada" w:hAnsi="Noto Sans Kannada"/>
          <w:b w:val="0"/>
          <w:i w:val="0"/>
          <w:sz w:val="20"/>
        </w:rPr>
        <w:t>ಸಂಕಾರ ನೆವ ರು</w:t>
      </w:r>
      <w:r>
        <w:rPr>
          <w:rFonts w:ascii="Noto Sans Kannada" w:hAnsi="Noto Sans Kannada"/>
          <w:b w:val="0"/>
          <w:i w:val="0"/>
          <w:sz w:val="20"/>
        </w:rPr>
        <w:t>೨೧</w:t>
      </w:r>
      <w:r>
        <w:rPr>
          <w:rFonts w:ascii="Noto Sans Kannada" w:hAnsi="Noto Sans Kannada"/>
          <w:b w:val="0"/>
          <w:i w:val="0"/>
          <w:sz w:val="20"/>
        </w:rPr>
        <w:t>ನೇ</w:t>
      </w:r>
      <w:r>
        <w:rPr>
          <w:rFonts w:ascii="Noto Sans Kannada" w:hAnsi="Noto Sans Kannada"/>
          <w:b w:val="0"/>
          <w:i w:val="0"/>
          <w:sz w:val="20"/>
        </w:rPr>
        <w:t>ಫೆಬ್ರುವ ರಿ</w:t>
      </w:r>
      <w:r>
        <w:rPr>
          <w:rFonts w:ascii="Noto Sans Kannada" w:hAnsi="Noto Sans Kannada"/>
          <w:b w:val="0"/>
          <w:i w:val="0"/>
          <w:sz w:val="20"/>
        </w:rPr>
        <w:t>೧೯೪೬</w:t>
      </w:r>
      <w:r>
        <w:rPr>
          <w:rFonts w:ascii="Noto Sans Kannada" w:hAnsi="Noto Sans Kannada"/>
          <w:b w:val="0"/>
          <w:i w:val="0"/>
          <w:sz w:val="20"/>
        </w:rPr>
        <w:t>ರಿಂದ</w:t>
      </w:r>
      <w:r>
        <w:rPr>
          <w:rFonts w:ascii="Noto Sans Kannada" w:hAnsi="Noto Sans Kannada"/>
          <w:b w:val="0"/>
          <w:i w:val="0"/>
          <w:sz w:val="20"/>
        </w:rPr>
        <w:t>ಮುಂಡೆ</w:t>
      </w:r>
      <w:r>
        <w:rPr>
          <w:rFonts w:ascii="Noto Sans Kannada" w:hAnsi="Noto Sans Kannada"/>
          <w:b w:val="0"/>
          <w:i w:val="0"/>
          <w:sz w:val="20"/>
        </w:rPr>
        <w:t>೧೯೪೪</w:t>
      </w:r>
      <w:r>
        <w:rPr>
          <w:rFonts w:ascii="Noto Sans Kannada" w:hAnsi="Noto Sans Kannada"/>
          <w:b w:val="0"/>
          <w:i w:val="0"/>
          <w:sz w:val="20"/>
        </w:rPr>
        <w:t>ನೇ</w:t>
      </w:r>
      <w:r>
        <w:rPr>
          <w:rFonts w:ascii="Noto Sans Kannada" w:hAnsi="Noto Sans Kannada"/>
          <w:b w:val="0"/>
          <w:i w:val="0"/>
          <w:sz w:val="20"/>
        </w:rPr>
        <w:t>ಹುಬ</w:t>
      </w:r>
      <w:r>
        <w:rPr>
          <w:rFonts w:ascii="Noto Sans Kannada" w:hAnsi="Noto Sans Kannada"/>
          <w:b w:val="0"/>
          <w:i w:val="0"/>
          <w:sz w:val="20"/>
        </w:rPr>
        <w:t>ಳ್ಳಿ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ಸೀ ದಾ</w:t>
      </w:r>
      <w:r>
        <w:rPr>
          <w:rFonts w:ascii="Noto Sans Kannada" w:hAnsi="Noto Sans Kannada"/>
          <w:b w:val="0"/>
          <w:i w:val="0"/>
          <w:sz w:val="20"/>
        </w:rPr>
        <w:t>ನಿಜ?</w:t>
      </w:r>
      <w:r>
        <w:rPr>
          <w:rFonts w:ascii="Noto Sans Kannada" w:hAnsi="Noto Sans Kannada"/>
          <w:b w:val="0"/>
          <w:i w:val="0"/>
          <w:sz w:val="20"/>
        </w:rPr>
        <w:t>ಶ ಣಾಜ್ಞೆ</w:t>
      </w:r>
      <w:r>
        <w:rPr>
          <w:rFonts w:ascii="Noto Sans Kannada" w:hAnsi="Noto Sans Kannada"/>
          <w:b w:val="0"/>
          <w:i w:val="0"/>
          <w:sz w:val="20"/>
        </w:rPr>
        <w:t>ಯನ್ನು</w:t>
      </w:r>
      <w:r>
        <w:rPr>
          <w:rFonts w:ascii="Noto Sans Kannada" w:hAnsi="Noto Sans Kannada"/>
          <w:b w:val="0"/>
          <w:i w:val="0"/>
          <w:sz w:val="20"/>
        </w:rPr>
        <w:t>ತಿದ್ದು</w:t>
      </w:r>
      <w:r>
        <w:rPr>
          <w:rFonts w:ascii="Noto Sans Kannada" w:hAnsi="Noto Sans Kannada"/>
          <w:b w:val="0"/>
          <w:i w:val="0"/>
          <w:sz w:val="20"/>
        </w:rPr>
        <w:t>ಪ ಡಿಯನ್ನು</w:t>
      </w:r>
      <w:r>
        <w:rPr>
          <w:rFonts w:ascii="Noto Sans Kannada" w:hAnsi="Noto Sans Kannada"/>
          <w:b w:val="0"/>
          <w:i w:val="0"/>
          <w:sz w:val="20"/>
        </w:rPr>
        <w:t>ಮಾ ಡಿದ್ದು,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ತಿದ್ದು</w:t>
      </w:r>
      <w:r>
        <w:rPr>
          <w:rFonts w:ascii="Noto Sans Kannada" w:hAnsi="Noto Sans Kannada"/>
          <w:b w:val="0"/>
          <w:i w:val="0"/>
          <w:sz w:val="20"/>
        </w:rPr>
        <w:t>ಪ ಡಿ</w:t>
      </w:r>
      <w:r>
        <w:rPr>
          <w:rFonts w:ascii="Noto Sans Kannada" w:hAnsi="Noto Sans Kannada"/>
          <w:b w:val="0"/>
          <w:i w:val="0"/>
          <w:sz w:val="20"/>
        </w:rPr>
        <w:t>ಕಿಂದ</w:t>
      </w:r>
      <w:r>
        <w:rPr>
          <w:rFonts w:ascii="Noto Sans Kannada" w:hAnsi="Noto Sans Kannada"/>
          <w:b w:val="0"/>
          <w:i w:val="0"/>
          <w:sz w:val="20"/>
        </w:rPr>
        <w:t>ಸೀ ದಾ</w:t>
      </w:r>
      <w:r>
        <w:rPr>
          <w:rFonts w:ascii="Noto Sans Kannada" w:hAnsi="Noto Sans Kannada"/>
          <w:b w:val="0"/>
          <w:i w:val="0"/>
          <w:sz w:val="20"/>
        </w:rPr>
        <w:t>ಕಾರ್ಡು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ಗಳಲ್ಲಿಯ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ಅಂಗ ಡಿಗ ಳಿ ಗೆ</w:t>
      </w:r>
      <w:r>
        <w:rPr>
          <w:rFonts w:ascii="Noto Sans Kannada" w:hAnsi="Noto Sans Kannada"/>
          <w:b w:val="0"/>
          <w:i w:val="0"/>
          <w:sz w:val="20"/>
        </w:rPr>
        <w:t>ಕೊಟ್ಟ</w:t>
      </w:r>
      <w:r>
        <w:rPr>
          <w:rFonts w:ascii="Noto Sans Kannada" w:hAnsi="Noto Sans Kannada"/>
          <w:b w:val="0"/>
          <w:i w:val="0"/>
          <w:sz w:val="28"/>
        </w:rPr>
        <w:t>ಸ</w:t>
      </w:r>
      <w:r>
        <w:rPr>
          <w:rFonts w:ascii="Noto Sans Kannada" w:hAnsi="Noto Sans Kannada"/>
          <w:b w:val="0"/>
          <w:i w:val="0"/>
          <w:sz w:val="20"/>
        </w:rPr>
        <w:t>ಜಮ ಗೆ ಟೆಗಳ ಳಿಯ</w:t>
      </w:r>
      <w:r>
        <w:rPr>
          <w:rFonts w:ascii="Noto Sans Kannada" w:hAnsi="Noto Sans Kannada"/>
          <w:b w:val="0"/>
          <w:i w:val="0"/>
          <w:sz w:val="20"/>
        </w:rPr>
        <w:t>ಅಹಾರ</w:t>
      </w:r>
      <w:r>
        <w:rPr>
          <w:rFonts w:ascii="Noto Sans Kannada" w:hAnsi="Noto Sans Kannada"/>
          <w:b w:val="0"/>
          <w:i w:val="0"/>
          <w:sz w:val="20"/>
        </w:rPr>
        <w:t>ಧಾನ್ಮಗ ಳೆ</w:t>
      </w:r>
      <w:r>
        <w:rPr>
          <w:rFonts w:ascii="Noto Sans Kannada" w:hAnsi="Noto Sans Kannada"/>
          <w:b w:val="0"/>
          <w:i w:val="0"/>
          <w:sz w:val="20"/>
        </w:rPr>
        <w:t>ಒಂದು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ಯು ನಿಟ್ಟಿಗೆ</w:t>
      </w:r>
      <w:r>
        <w:rPr>
          <w:rFonts w:ascii="Noto Sans Kannada" w:hAnsi="Noto Sans Kannada"/>
          <w:b w:val="0"/>
          <w:i w:val="0"/>
          <w:sz w:val="20"/>
        </w:rPr>
        <w:t>ಜಿಜ ಕೆ ಯುವ</w:t>
      </w: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ಮಾಣವನ್ನು.</w:t>
      </w:r>
      <w:r>
        <w:rPr>
          <w:rFonts w:ascii="Noto Sans Kannada" w:hAnsi="Noto Sans Kannada"/>
          <w:b w:val="0"/>
          <w:i w:val="0"/>
          <w:sz w:val="20"/>
        </w:rPr>
        <w:t>೧.</w:t>
      </w:r>
      <w:r>
        <w:rPr>
          <w:rFonts w:ascii="Noto Sans Kannada" w:hAnsi="Noto Sans Kannada"/>
          <w:b w:val="0"/>
          <w:i w:val="0"/>
          <w:sz w:val="20"/>
        </w:rPr>
        <w:t>೩೧೮</w:t>
      </w:r>
      <w:r>
        <w:rPr>
          <w:rFonts w:ascii="Noto Sans Kannada" w:hAnsi="Noto Sans Kannada"/>
          <w:b w:val="0"/>
          <w:i w:val="0"/>
          <w:sz w:val="20"/>
        </w:rPr>
        <w:t>ಸೇ ರುಗ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ಇಳಿ ಸಿ ರು</w:t>
      </w:r>
      <w:r>
        <w:rPr>
          <w:rFonts w:ascii="Noto Sans Kannada" w:hAnsi="Noto Sans Kannada"/>
          <w:b w:val="0"/>
          <w:i w:val="0"/>
          <w:sz w:val="20"/>
        </w:rPr>
        <w:t>ತ್ಮುರೆ.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ಪಾ ರಿಶ್ರಾಮಿಕ</w:t>
      </w:r>
      <w:r>
        <w:rPr>
          <w:rFonts w:ascii="Noto Sans Kannada" w:hAnsi="Noto Sans Kannada"/>
          <w:b w:val="0"/>
          <w:i w:val="0"/>
          <w:sz w:val="36"/>
        </w:rPr>
        <w:t>ಹ</w:t>
      </w:r>
      <w:r>
        <w:rPr>
          <w:rFonts w:ascii="Noto Sans Kannada" w:hAnsi="Noto Sans Kannada"/>
          <w:b w:val="0"/>
          <w:i w:val="0"/>
          <w:sz w:val="20"/>
        </w:rPr>
        <w:t>ಸುರನ ಣಿ</w:t>
      </w:r>
      <w:r>
        <w:rPr>
          <w:rFonts w:ascii="Noto Sans Kannada" w:hAnsi="Noto Sans Kannada"/>
          <w:b w:val="0"/>
          <w:i w:val="0"/>
          <w:sz w:val="20"/>
        </w:rPr>
        <w:t>ಸೀ ದಾ</w:t>
      </w:r>
      <w:r>
        <w:rPr>
          <w:rFonts w:ascii="Noto Sans Kannada" w:hAnsi="Noto Sans Kannada"/>
          <w:b w:val="0"/>
          <w:i w:val="0"/>
          <w:sz w:val="20"/>
        </w:rPr>
        <w:t>ಪ್ರ</w:t>
      </w:r>
      <w:r>
        <w:rPr>
          <w:rFonts w:ascii="Noto Sans Kannada" w:hAnsi="Noto Sans Kannada"/>
          <w:b w:val="0"/>
          <w:i w:val="0"/>
          <w:sz w:val="20"/>
        </w:rPr>
        <w:t>ಮಾಣನನ್ನು</w:t>
      </w:r>
      <w:r>
        <w:rPr>
          <w:rFonts w:ascii="Noto Sans Kannada" w:hAnsi="Noto Sans Kannada"/>
          <w:b w:val="0"/>
          <w:i w:val="0"/>
          <w:sz w:val="22"/>
        </w:rPr>
        <w:t>ಸಹ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್ರ ತಿ ವಾರಕ್ಕೆ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</w:t>
      </w:r>
      <w:r>
        <w:rPr>
          <w:rFonts w:ascii="Noto Sans Kannada" w:hAnsi="Noto Sans Kannada"/>
          <w:b w:val="0"/>
          <w:i w:val="0"/>
          <w:sz w:val="20"/>
        </w:rPr>
        <w:t>ಸೇ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ಇಳಿಸ ಲಾ ಗಿ ದೆ ಯೆಂದು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ರುಂಬ ಯಿ</w:t>
      </w:r>
      <w:r>
        <w:rPr>
          <w:rFonts w:ascii="Noto Sans Kannada" w:hAnsi="Noto Sans Kannada"/>
          <w:b w:val="0"/>
          <w:i w:val="0"/>
          <w:sz w:val="20"/>
        </w:rPr>
        <w:t>ಸರ ಕಾರದವ ರು</w:t>
      </w:r>
      <w:r>
        <w:rPr>
          <w:rFonts w:ascii="Noto Sans Kannada" w:hAnsi="Noto Sans Kannada"/>
          <w:b w:val="0"/>
          <w:i w:val="0"/>
          <w:sz w:val="28"/>
        </w:rPr>
        <w:t>ಜೂ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ಸಿದ</w:t>
      </w:r>
      <w:r>
        <w:rPr>
          <w:rFonts w:ascii="Noto Sans Kannada" w:hAnsi="Noto Sans Kannada"/>
          <w:b w:val="0"/>
          <w:i w:val="0"/>
          <w:sz w:val="20"/>
        </w:rPr>
        <w:t>೫.೫</w:t>
      </w:r>
      <w:r>
        <w:rPr>
          <w:rFonts w:ascii="Noto Sans Kannada" w:hAnsi="Noto Sans Kannada"/>
          <w:b w:val="0"/>
          <w:i w:val="0"/>
          <w:sz w:val="20"/>
        </w:rPr>
        <w:t>ಪ್ರಕ ಟಿ ನೆ</w:t>
      </w:r>
      <w:r>
        <w:rPr>
          <w:rFonts w:ascii="Noto Sans Kannada" w:hAnsi="Noto Sans Kannada"/>
          <w:b w:val="0"/>
          <w:i w:val="0"/>
          <w:sz w:val="20"/>
        </w:rPr>
        <w:t>ಖು</w:t>
      </w:r>
      <w:r>
        <w:rPr>
          <w:rFonts w:ascii="Noto Sans Kannada" w:hAnsi="Noto Sans Kannada"/>
          <w:b w:val="0"/>
          <w:i w:val="0"/>
          <w:sz w:val="20"/>
        </w:rPr>
        <w:t>ಸೂ ಚಿ 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ತ್ತ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೧೦೦೦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ರೂ ಪಾ ಯಿ</w:t>
      </w:r>
      <w:r>
        <w:rPr>
          <w:rFonts w:ascii="Noto Sans Kannada" w:hAnsi="Noto Sans Kannada"/>
          <w:b w:val="0"/>
          <w:i w:val="0"/>
          <w:sz w:val="32"/>
        </w:rPr>
        <w:t>ಬ ಕೀ 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ಈ</w:t>
      </w:r>
      <w:r>
        <w:rPr>
          <w:rFonts w:ascii="Noto Sans Kannada" w:hAnsi="Noto Sans Kannada"/>
          <w:b w:val="0"/>
          <w:i w:val="0"/>
          <w:sz w:val="22"/>
        </w:rPr>
        <w:t>ಕೆಳ ಗಿನ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ಔಷ ಧಿಗಳಲ್ಲಿ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ಗುಣ ವಿಲ್ಲೆಂದು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ಸಿದ್ಧ</w:t>
      </w:r>
      <w:r>
        <w:rPr>
          <w:rFonts w:ascii="Noto Sans Kannada" w:hAnsi="Noto Sans Kannada"/>
          <w:b w:val="0"/>
          <w:i w:val="0"/>
          <w:sz w:val="24"/>
        </w:rPr>
        <w:t>ಮಾ ಡಿ ಕೊಟ್ಟಲ್ಲಿ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೧೦೦೦</w:t>
      </w:r>
      <w:r>
        <w:rPr>
          <w:rFonts w:ascii="Noto Sans Kannada" w:hAnsi="Noto Sans Kannada"/>
          <w:b w:val="0"/>
          <w:i w:val="0"/>
          <w:sz w:val="28"/>
        </w:rPr>
        <w:t>ರೂ.</w:t>
      </w:r>
      <w:r>
        <w:rPr>
          <w:rFonts w:ascii="Noto Sans Kannada" w:hAnsi="Noto Sans Kannada"/>
          <w:b w:val="0"/>
          <w:i w:val="0"/>
          <w:sz w:val="32"/>
        </w:rPr>
        <w:t>ಇನಾ ಮು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ಶ್ರೀ</w:t>
      </w:r>
      <w:r>
        <w:rPr>
          <w:rFonts w:ascii="Noto Sans Kannada" w:hAnsi="Noto Sans Kannada"/>
          <w:b w:val="0"/>
          <w:i w:val="0"/>
          <w:sz w:val="36"/>
        </w:rPr>
        <w:t>ಬಸವ ರಾಜ</w:t>
      </w:r>
      <w:r>
        <w:rPr>
          <w:rFonts w:ascii="Noto Sans Kannada" w:hAnsi="Noto Sans Kannada"/>
          <w:b w:val="0"/>
          <w:i w:val="0"/>
          <w:sz w:val="32"/>
        </w:rPr>
        <w:t>ಮೆ ಡಿಕಲ್‌</w:t>
      </w:r>
      <w:r>
        <w:rPr>
          <w:rFonts w:ascii="Noto Sans Kannada" w:hAnsi="Noto Sans Kannada"/>
          <w:b w:val="0"/>
          <w:i w:val="0"/>
          <w:sz w:val="32"/>
        </w:rPr>
        <w:t>ಫಾರ್ಮ ಸಿ,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ಬೆಳ ಗಾ ವಿ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ನ ಪುಂಸಕತ್ವಾರಿ</w:t>
      </w:r>
      <w:r>
        <w:rPr>
          <w:rFonts w:ascii="Noto Sans Kannada" w:hAnsi="Noto Sans Kannada"/>
          <w:b w:val="0"/>
          <w:i w:val="0"/>
          <w:sz w:val="48"/>
        </w:rPr>
        <w:t>ಗು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</w:r>
      <w:r>
        <w:rPr>
          <w:rFonts w:ascii="Noto Sans Kannada" w:hAnsi="Noto Sans Kannada"/>
          <w:b w:val="0"/>
          <w:i w:val="0"/>
          <w:sz w:val="24"/>
        </w:rPr>
        <w:t>ಷಂಢತ್ವ</w:t>
      </w:r>
      <w:r>
        <w:rPr>
          <w:rFonts w:ascii="Noto Sans Kannada" w:hAnsi="Noto Sans Kannada"/>
          <w:b w:val="0"/>
          <w:i w:val="0"/>
          <w:sz w:val="24"/>
        </w:rPr>
        <w:t>ವಿ ನಾಶಕ</w:t>
      </w:r>
      <w:r>
        <w:rPr>
          <w:rFonts w:ascii="Noto Sans Kannada" w:hAnsi="Noto Sans Kannada"/>
          <w:b w:val="0"/>
          <w:i w:val="0"/>
          <w:sz w:val="22"/>
        </w:rPr>
        <w:t>ಗು ಳಿ ಗೆಗ ಳು,</w:t>
      </w:r>
      <w:r>
        <w:rPr>
          <w:rFonts w:ascii="Noto Sans Kannada" w:hAnsi="Noto Sans Kannada"/>
          <w:b w:val="0"/>
          <w:i w:val="0"/>
          <w:sz w:val="24"/>
        </w:rPr>
        <w:t>ಕಿಮ</w:t>
      </w:r>
      <w:r>
        <w:rPr>
          <w:rFonts w:ascii="Noto Sans Kannada" w:hAnsi="Noto Sans Kannada"/>
          <w:b w:val="0"/>
          <w:i w:val="0"/>
          <w:sz w:val="22"/>
        </w:rPr>
        <w:t>ತ್ತು</w:t>
      </w:r>
      <w:r>
        <w:rPr>
          <w:rFonts w:ascii="Noto Sans Kannada" w:hAnsi="Noto Sans Kannada"/>
          <w:b w:val="0"/>
          <w:i w:val="0"/>
          <w:sz w:val="22"/>
        </w:rPr>
        <w:t>೫</w:t>
      </w:r>
      <w:r>
        <w:rPr>
          <w:rFonts w:ascii="Noto Sans Kannada" w:hAnsi="Noto Sans Kannada"/>
          <w:b w:val="0"/>
          <w:i w:val="0"/>
          <w:sz w:val="24"/>
        </w:rPr>
        <w:t>ರೂ.ಅಂ.ವೆ,</w:t>
      </w:r>
      <w:r>
        <w:rPr>
          <w:rFonts w:ascii="Noto Sans Kannada" w:hAnsi="Noto Sans Kannada"/>
          <w:b w:val="0"/>
          <w:i w:val="0"/>
          <w:sz w:val="24"/>
        </w:rPr>
        <w:t>ಬೇ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ಮಿ ತಿ</w:t>
      </w:r>
      <w:r>
        <w:rPr>
          <w:rFonts w:ascii="Noto Sans Kannada" w:hAnsi="Noto Sans Kannada"/>
          <w:b w:val="0"/>
          <w:i w:val="0"/>
          <w:sz w:val="22"/>
        </w:rPr>
        <w:t>ಮೀ ರಿದ</w:t>
      </w:r>
      <w:r>
        <w:rPr>
          <w:rFonts w:ascii="Noto Sans Kannada" w:hAnsi="Noto Sans Kannada"/>
          <w:b w:val="0"/>
          <w:i w:val="0"/>
          <w:sz w:val="24"/>
        </w:rPr>
        <w:t>ಕಾ ಮುಕ</w:t>
      </w:r>
      <w:r>
        <w:rPr>
          <w:rFonts w:ascii="Noto Sans Kannada" w:hAnsi="Noto Sans Kannada"/>
          <w:b w:val="0"/>
          <w:i w:val="0"/>
          <w:sz w:val="28"/>
        </w:rPr>
        <w:t>ಜೀವನ,</w:t>
      </w:r>
      <w:r>
        <w:rPr>
          <w:rFonts w:ascii="Noto Sans Kannada" w:hAnsi="Noto Sans Kannada"/>
          <w:b w:val="0"/>
          <w:i w:val="0"/>
          <w:sz w:val="28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ಸ್ವಷ್ಟಾವಸ್ಥೆ,</w:t>
      </w:r>
      <w:r>
        <w:rPr>
          <w:rFonts w:ascii="Noto Sans Kannada" w:hAnsi="Noto Sans Kannada"/>
          <w:b w:val="0"/>
          <w:i w:val="0"/>
          <w:sz w:val="22"/>
        </w:rPr>
        <w:t>ಮುಸ್ಟಿ</w:t>
      </w:r>
      <w:r>
        <w:rPr>
          <w:rFonts w:ascii="Noto Sans Kannada" w:hAnsi="Noto Sans Kannada"/>
          <w:b w:val="0"/>
          <w:i w:val="0"/>
          <w:sz w:val="24"/>
        </w:rPr>
        <w:t>ಮೈ ಥುನದ</w:t>
      </w:r>
      <w:r>
        <w:rPr>
          <w:rFonts w:ascii="Noto Sans Kannada" w:hAnsi="Noto Sans Kannada"/>
          <w:b w:val="0"/>
          <w:i w:val="0"/>
          <w:sz w:val="22"/>
        </w:rPr>
        <w:t>ಪ ರಿ ಣಾಮ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ಗು</w:t>
      </w:r>
      <w:r>
        <w:rPr>
          <w:rFonts w:ascii="Noto Sans Kannada" w:hAnsi="Noto Sans Kannada"/>
          <w:b w:val="0"/>
          <w:i w:val="0"/>
          <w:sz w:val="20"/>
        </w:rPr>
        <w:t>ಹನ್ನಸರ್ಗೀಕ</w:t>
      </w:r>
      <w:r>
        <w:rPr>
          <w:rFonts w:ascii="Noto Sans Kannada" w:hAnsi="Noto Sans Kannada"/>
          <w:b w:val="0"/>
          <w:i w:val="0"/>
          <w:sz w:val="20"/>
        </w:rPr>
        <w:t>ಅಭ್ಯಾಸ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ಧಾ ತುಕ್ಸೀಣ ತೆ</w:t>
      </w:r>
      <w:r>
        <w:rPr>
          <w:rFonts w:ascii="Noto Sans Kannada" w:hAnsi="Noto Sans Kannada"/>
          <w:b w:val="0"/>
          <w:i w:val="0"/>
          <w:sz w:val="36"/>
        </w:rPr>
        <w:t>ಹಲ</w:t>
      </w:r>
      <w:r>
        <w:rPr>
          <w:rFonts w:ascii="Noto Sans Kannada" w:hAnsi="Noto Sans Kannada"/>
          <w:b w:val="0"/>
          <w:i w:val="0"/>
          <w:sz w:val="22"/>
        </w:rPr>
        <w:t>ಯಾನ ದೇ</w:t>
      </w:r>
      <w:r>
        <w:rPr>
          <w:rFonts w:ascii="Noto Sans Kannada" w:hAnsi="Noto Sans Kannada"/>
          <w:b w:val="0"/>
          <w:i w:val="0"/>
          <w:sz w:val="22"/>
        </w:rPr>
        <w:t>ಕಾರಣ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ದಿಂದ</w:t>
      </w:r>
      <w:r>
        <w:rPr>
          <w:rFonts w:ascii="Noto Sans Kannada" w:hAnsi="Noto Sans Kannada"/>
          <w:b w:val="0"/>
          <w:i w:val="0"/>
          <w:sz w:val="24"/>
        </w:rPr>
        <w:t>ಬಂದ</w:t>
      </w:r>
      <w:r>
        <w:rPr>
          <w:rFonts w:ascii="Noto Sans Kannada" w:hAnsi="Noto Sans Kannada"/>
          <w:b w:val="0"/>
          <w:i w:val="0"/>
          <w:sz w:val="24"/>
        </w:rPr>
        <w:t>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ಪುಂಸಕತ್ವ</w:t>
      </w:r>
      <w:r>
        <w:rPr>
          <w:rFonts w:ascii="Noto Sans Kannada" w:hAnsi="Noto Sans Kannada"/>
          <w:b w:val="0"/>
          <w:i w:val="0"/>
          <w:sz w:val="20"/>
        </w:rPr>
        <w:t>ಇಂದಿ</w:t>
      </w:r>
      <w:r>
        <w:rPr>
          <w:rFonts w:ascii="Noto Sans Kannada" w:hAnsi="Noto Sans Kannada"/>
          <w:b w:val="0"/>
          <w:i w:val="0"/>
          <w:sz w:val="20"/>
        </w:rPr>
        <w:t>ಯತ ಶಿ ಥಿಲ ತೆ</w:t>
      </w:r>
      <w:r>
        <w:rPr>
          <w:rFonts w:ascii="Noto Sans Kannada" w:hAnsi="Noto Sans Kannada"/>
          <w:b w:val="0"/>
          <w:i w:val="0"/>
          <w:sz w:val="22"/>
        </w:rPr>
        <w:t>ನಾಶ ಮಾ ಡಿ</w:t>
      </w:r>
      <w:r>
        <w:rPr>
          <w:rFonts w:ascii="Noto Sans Kannada" w:hAnsi="Noto Sans Kannada"/>
          <w:b w:val="0"/>
          <w:i w:val="0"/>
          <w:sz w:val="22"/>
        </w:rPr>
        <w:t>ನವ ಜೀವನ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2"/>
        </w:rPr>
        <w:t>ಹೊಸ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ಪು ಶುಷತ್ವ</w:t>
      </w:r>
      <w:r>
        <w:rPr>
          <w:rFonts w:ascii="Noto Sans Kannada" w:hAnsi="Noto Sans Kannada"/>
          <w:b w:val="0"/>
          <w:i w:val="0"/>
          <w:sz w:val="24"/>
        </w:rPr>
        <w:t>ಪಾಪ</w:t>
      </w:r>
      <w:r>
        <w:rPr>
          <w:rFonts w:ascii="Noto Sans Kannada" w:hAnsi="Noto Sans Kannada"/>
          <w:b w:val="0"/>
          <w:i w:val="0"/>
          <w:sz w:val="22"/>
        </w:rPr>
        <w:t>ಮಾ ಡಿ</w:t>
      </w:r>
      <w:r>
        <w:rPr>
          <w:rFonts w:ascii="Noto Sans Kannada" w:hAnsi="Noto Sans Kannada"/>
          <w:b w:val="0"/>
          <w:i w:val="0"/>
          <w:sz w:val="20"/>
        </w:rPr>
        <w:t>ಕೊ ಡುತ್ತಿ</w:t>
      </w:r>
      <w:r>
        <w:rPr>
          <w:rFonts w:ascii="Noto Sans Kannada" w:hAnsi="Noto Sans Kannada"/>
          <w:b w:val="0"/>
          <w:i w:val="0"/>
          <w:sz w:val="20"/>
        </w:rPr>
        <w:t>ದೆ.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4"/>
        </w:rPr>
        <w:t>ಔಷಧ</w:t>
      </w:r>
      <w:r>
        <w:rPr>
          <w:rFonts w:ascii="Noto Sans Kannada" w:hAnsi="Noto Sans Kannada"/>
          <w:b w:val="0"/>
          <w:i w:val="0"/>
          <w:sz w:val="22"/>
        </w:rPr>
        <w:t>ಸೇವ ನೆ ಯಿಂದ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ನಿರ್ಬರ</w:t>
      </w:r>
      <w:r>
        <w:rPr>
          <w:rFonts w:ascii="Noto Sans Kannada" w:hAnsi="Noto Sans Kannada"/>
          <w:b w:val="0"/>
          <w:i w:val="0"/>
          <w:sz w:val="20"/>
        </w:rPr>
        <w:t>ಮತ್ತು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 ಳಿಲ ವಾದ</w:t>
      </w:r>
      <w:r>
        <w:rPr>
          <w:rFonts w:ascii="Noto Sans Kannada" w:hAnsi="Noto Sans Kannada"/>
          <w:b w:val="0"/>
          <w:i w:val="0"/>
          <w:sz w:val="20"/>
        </w:rPr>
        <w:t>ನರಗಳನ್ನು</w:t>
      </w:r>
      <w:r>
        <w:rPr>
          <w:rFonts w:ascii="Noto Sans Kannada" w:hAnsi="Noto Sans Kannada"/>
          <w:b w:val="0"/>
          <w:i w:val="0"/>
          <w:sz w:val="20"/>
        </w:rPr>
        <w:t>ಸಶಕ್ತವನ್ನಾ</w:t>
      </w:r>
      <w:r>
        <w:rPr>
          <w:rFonts w:ascii="Noto Sans Kannada" w:hAnsi="Noto Sans Kannada"/>
          <w:b w:val="0"/>
          <w:i w:val="0"/>
          <w:sz w:val="28"/>
        </w:rPr>
        <w:t>ಗ</w:t>
      </w:r>
      <w:r>
        <w:rPr>
          <w:rFonts w:ascii="Noto Sans Kannada" w:hAnsi="Noto Sans Kannada"/>
          <w:b w:val="0"/>
          <w:i w:val="0"/>
          <w:sz w:val="20"/>
        </w:rPr>
        <w:t>ಮಾ ಡಿ</w:t>
      </w:r>
      <w:r>
        <w:rPr>
          <w:rFonts w:ascii="Noto Sans Kannada" w:hAnsi="Noto Sans Kannada"/>
          <w:b w:val="0"/>
          <w:i w:val="0"/>
          <w:sz w:val="20"/>
        </w:rPr>
        <w:t>೧೮</w:t>
      </w:r>
      <w:r>
        <w:rPr>
          <w:rFonts w:ascii="Noto Sans Kannada" w:hAnsi="Noto Sans Kannada"/>
          <w:b w:val="0"/>
          <w:i w:val="0"/>
          <w:sz w:val="20"/>
        </w:rPr>
        <w:t>ಕಡ ಕಿ</w:t>
      </w:r>
      <w:r>
        <w:rPr>
          <w:rFonts w:ascii="Noto Sans Kannada" w:hAnsi="Noto Sans Kannada"/>
          <w:b w:val="0"/>
          <w:i w:val="0"/>
          <w:sz w:val="20"/>
        </w:rPr>
        <w:t>ನಾಶ ವಾ ಗಿ</w:t>
      </w:r>
      <w:r>
        <w:rPr>
          <w:rFonts w:ascii="Noto Sans Kannada" w:hAnsi="Noto Sans Kannada"/>
          <w:b w:val="0"/>
          <w:i w:val="0"/>
          <w:sz w:val="20"/>
        </w:rPr>
        <w:t>ವೀರ್ಯವವ್ದಿ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ಯಾ ಗುವ ದು.</w:t>
      </w:r>
      <w:r>
        <w:rPr>
          <w:rFonts w:ascii="Noto Sans Kannada" w:hAnsi="Noto Sans Kannada"/>
          <w:b w:val="0"/>
          <w:i w:val="0"/>
          <w:sz w:val="20"/>
        </w:rPr>
        <w:t>ಸಚನಶಕ್ಕಿ</w:t>
      </w:r>
      <w:r>
        <w:rPr>
          <w:rFonts w:ascii="Noto Sans Kannada" w:hAnsi="Noto Sans Kannada"/>
          <w:b w:val="0"/>
          <w:i w:val="0"/>
          <w:sz w:val="20"/>
        </w:rPr>
        <w:t>ಸು ಧಾ ರಿ ಸಿ</w:t>
      </w:r>
      <w:r>
        <w:rPr>
          <w:rFonts w:ascii="Noto Sans Kannada" w:hAnsi="Noto Sans Kannada"/>
          <w:b w:val="0"/>
          <w:i w:val="0"/>
          <w:sz w:val="20"/>
        </w:rPr>
        <w:t>ಜಠ ರಾಗ್ನಿ</w:t>
      </w:r>
      <w:r>
        <w:rPr>
          <w:rFonts w:ascii="Noto Sans Kannada" w:hAnsi="Noto Sans Kannada"/>
          <w:b w:val="0"/>
          <w:i w:val="0"/>
          <w:sz w:val="22"/>
        </w:rPr>
        <w:t>ಉಜ್ವಲ</w:t>
      </w:r>
      <w:r>
        <w:rPr>
          <w:rFonts w:ascii="Noto Sans Kannada" w:hAnsi="Noto Sans Kannada"/>
          <w:b w:val="0"/>
          <w:i w:val="0"/>
          <w:sz w:val="20"/>
        </w:rPr>
        <w:t>ಮಾ ಡುತ್ತ ದೆ,</w:t>
      </w:r>
      <w:r>
        <w:rPr>
          <w:rFonts w:ascii="Noto Sans Kannada" w:hAnsi="Noto Sans Kannada"/>
          <w:b w:val="0"/>
          <w:i w:val="0"/>
          <w:sz w:val="20"/>
        </w:rPr>
        <w:t>ಬದ್ಧ</w:t>
      </w:r>
      <w:r>
        <w:rPr>
          <w:rFonts w:ascii="Noto Sans Kannada" w:hAnsi="Noto Sans Kannada"/>
          <w:b w:val="0"/>
          <w:i w:val="0"/>
          <w:sz w:val="22"/>
        </w:rPr>
        <w:t>ಸ್ಸ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ಕೋಷ್ಟ,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ಆಜೀರ್ಣ,</w:t>
      </w:r>
      <w:r>
        <w:rPr>
          <w:rFonts w:ascii="Noto Sans Kannada" w:hAnsi="Noto Sans Kannada"/>
          <w:b w:val="0"/>
          <w:i w:val="0"/>
          <w:sz w:val="24"/>
        </w:rPr>
        <w:t>ಪಚ ನಾ ದಿ</w:t>
      </w:r>
      <w:r>
        <w:rPr>
          <w:rFonts w:ascii="Noto Sans Kannada" w:hAnsi="Noto Sans Kannada"/>
          <w:b w:val="0"/>
          <w:i w:val="0"/>
          <w:sz w:val="22"/>
        </w:rPr>
        <w:t>ವಿ ಕಾರಗಳನ್ನು</w:t>
      </w:r>
      <w:r>
        <w:rPr>
          <w:rFonts w:ascii="Noto Sans Kannada" w:hAnsi="Noto Sans Kannada"/>
          <w:b w:val="0"/>
          <w:i w:val="0"/>
          <w:sz w:val="24"/>
        </w:rPr>
        <w:t>ದೂರ</w:t>
      </w:r>
      <w:r>
        <w:rPr>
          <w:rFonts w:ascii="Noto Sans Kannada" w:hAnsi="Noto Sans Kannada"/>
          <w:b w:val="0"/>
          <w:i w:val="0"/>
          <w:sz w:val="28"/>
        </w:rPr>
        <w:t>ಮ ಡಿ</w:t>
      </w:r>
      <w:r>
        <w:rPr>
          <w:rFonts w:ascii="Noto Sans Kannada" w:hAnsi="Noto Sans Kannada"/>
          <w:b w:val="0"/>
          <w:i w:val="0"/>
          <w:sz w:val="24"/>
        </w:rPr>
        <w:t>ನಿಯ ಮಿತ</w:t>
      </w:r>
      <w:r>
        <w:rPr>
          <w:rFonts w:ascii="Noto Sans Kannada" w:hAnsi="Noto Sans Kannada"/>
          <w:b w:val="0"/>
          <w:i w:val="0"/>
          <w:sz w:val="24"/>
        </w:rPr>
        <w:t>ಮೆಲ ಶು ದಿ</w:t>
      </w:r>
      <w:r>
        <w:rPr>
          <w:rFonts w:ascii="Noto Sans Kannada" w:hAnsi="Noto Sans Kannada"/>
          <w:b w:val="0"/>
          <w:i w:val="0"/>
          <w:sz w:val="28"/>
        </w:rPr>
        <w:t>ಮಾ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ದೆ,</w:t>
      </w:r>
      <w:r>
        <w:rPr>
          <w:rFonts w:ascii="Noto Sans Kannada" w:hAnsi="Noto Sans Kannada"/>
          <w:b w:val="0"/>
          <w:i w:val="0"/>
          <w:sz w:val="20"/>
        </w:rPr>
        <w:t>ಶಾ ರೀ ರಿಕ,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2"/>
        </w:rPr>
        <w:t>ಮಾನ ಸಿಕ</w:t>
      </w:r>
      <w:r>
        <w:rPr>
          <w:rFonts w:ascii="Noto Sans Kannada" w:hAnsi="Noto Sans Kannada"/>
          <w:b w:val="0"/>
          <w:i w:val="0"/>
          <w:sz w:val="20"/>
        </w:rPr>
        <w:t>ಅಶಕ್ತ ತೆಯನ್ನು</w:t>
      </w:r>
      <w:r>
        <w:rPr>
          <w:rFonts w:ascii="Noto Sans Kannada" w:hAnsi="Noto Sans Kannada"/>
          <w:b w:val="0"/>
          <w:i w:val="0"/>
          <w:sz w:val="22"/>
        </w:rPr>
        <w:t>ಹೋಗ ಲಾ ಡಿ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ಜಾ</w:t>
      </w:r>
      <w:r>
        <w:rPr>
          <w:rFonts w:ascii="Noto Sans Kannada" w:hAnsi="Noto Sans Kannada"/>
          <w:b w:val="0"/>
          <w:i w:val="0"/>
          <w:sz w:val="20"/>
        </w:rPr>
        <w:t>ನತಂತು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ನ</w:t>
      </w:r>
      <w:r>
        <w:rPr>
          <w:rFonts w:ascii="Noto Sans Kannada" w:hAnsi="Noto Sans Kannada"/>
          <w:b w:val="0"/>
          <w:i w:val="0"/>
          <w:sz w:val="20"/>
        </w:rPr>
        <w:t>ಗಿ</w:t>
      </w:r>
      <w:r>
        <w:rPr>
          <w:rFonts w:ascii="Noto Sans Kannada" w:hAnsi="Noto Sans Kannada"/>
          <w:b w:val="0"/>
          <w:i w:val="0"/>
          <w:sz w:val="32"/>
        </w:rPr>
        <w:t>ಮಾ ಡಿ</w:t>
      </w:r>
      <w:r>
        <w:rPr>
          <w:rFonts w:ascii="Noto Sans Kannada" w:hAnsi="Noto Sans Kannada"/>
          <w:b w:val="0"/>
          <w:i w:val="0"/>
          <w:sz w:val="28"/>
        </w:rPr>
        <w:t>ನವ ಜೀವನ</w:t>
      </w:r>
      <w:r>
        <w:rPr>
          <w:rFonts w:ascii="Noto Sans Kannada" w:hAnsi="Noto Sans Kannada"/>
          <w:b w:val="0"/>
          <w:i w:val="0"/>
          <w:sz w:val="32"/>
        </w:rPr>
        <w:t>ನಾ</w:t>
      </w:r>
      <w:r>
        <w:rPr>
          <w:rFonts w:ascii="Noto Sans Kannada" w:hAnsi="Noto Sans Kannada"/>
          <w:b w:val="0"/>
          <w:i w:val="0"/>
          <w:sz w:val="44"/>
        </w:rPr>
        <w:t>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ಮಾ ಡಿ</w:t>
      </w:r>
      <w:r>
        <w:rPr>
          <w:rFonts w:ascii="Noto Sans Kannada" w:hAnsi="Noto Sans Kannada"/>
          <w:b w:val="0"/>
          <w:i w:val="0"/>
          <w:sz w:val="24"/>
        </w:rPr>
        <w:t>ಕೊ ಡುತ್ತ ದೆ,</w:t>
      </w:r>
      <w:r>
        <w:rPr>
          <w:rFonts w:ascii="Noto Sans Kannada" w:hAnsi="Noto Sans Kannada"/>
          <w:b w:val="0"/>
          <w:i w:val="0"/>
          <w:sz w:val="28"/>
        </w:rPr>
        <w:t>ಎಸ್ಟೋ</w:t>
      </w:r>
      <w:r>
        <w:rPr>
          <w:rFonts w:ascii="Noto Sans Kannada" w:hAnsi="Noto Sans Kannada"/>
          <w:b w:val="0"/>
          <w:i w:val="0"/>
          <w:sz w:val="28"/>
        </w:rPr>
        <w:t>ಔಷ ಧಿ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ಳನ್ನು</w:t>
      </w:r>
      <w:r>
        <w:rPr>
          <w:rFonts w:ascii="Noto Sans Kannada" w:hAnsi="Noto Sans Kannada"/>
          <w:b w:val="0"/>
          <w:i w:val="0"/>
          <w:sz w:val="20"/>
        </w:rPr>
        <w:t>ತೆ ಗೆ ದು ಕೊಂಡು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 ರಾಶ ರಾದ</w:t>
      </w:r>
      <w:r>
        <w:rPr>
          <w:rFonts w:ascii="Noto Sans Kannada" w:hAnsi="Noto Sans Kannada"/>
          <w:b w:val="0"/>
          <w:i w:val="0"/>
          <w:sz w:val="22"/>
        </w:rPr>
        <w:t>ಪು ರುಷ ರು</w:t>
      </w:r>
      <w:r>
        <w:rPr>
          <w:rFonts w:ascii="Noto Sans Kannada" w:hAnsi="Noto Sans Kannada"/>
          <w:b w:val="0"/>
          <w:i w:val="0"/>
          <w:sz w:val="20"/>
        </w:rPr>
        <w:t>ಸನ್‌</w:t>
      </w:r>
      <w:r>
        <w:rPr>
          <w:rFonts w:ascii="Noto Sans Kannada" w:hAnsi="Noto Sans Kannada"/>
          <w:b w:val="0"/>
          <w:i w:val="0"/>
          <w:sz w:val="22"/>
        </w:rPr>
        <w:t>೧೯೨೫ ರಿಂದ</w:t>
      </w:r>
      <w:r>
        <w:rPr>
          <w:rFonts w:ascii="Noto Sans Kannada" w:hAnsi="Noto Sans Kannada"/>
          <w:b w:val="0"/>
          <w:i w:val="0"/>
          <w:sz w:val="22"/>
        </w:rPr>
        <w:t>ಮ</w:t>
      </w:r>
      <w:r>
        <w:rPr>
          <w:rFonts w:ascii="Noto Sans Kannada" w:hAnsi="Noto Sans Kannada"/>
          <w:b w:val="0"/>
          <w:i w:val="0"/>
          <w:sz w:val="24"/>
        </w:rPr>
        <w:t>ಔಷದ ದಿದ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ದಿವಸಗಳಲ್ಲಿ</w:t>
      </w:r>
      <w:r>
        <w:rPr>
          <w:rFonts w:ascii="Noto Sans Kannada" w:hAnsi="Noto Sans Kannada"/>
          <w:b w:val="0"/>
          <w:i w:val="0"/>
          <w:sz w:val="20"/>
        </w:rPr>
        <w:t>ಪೂರ್ಣ</w:t>
      </w:r>
      <w:r>
        <w:rPr>
          <w:rFonts w:ascii="Noto Sans Kannada" w:hAnsi="Noto Sans Kannada"/>
          <w:b w:val="0"/>
          <w:i w:val="0"/>
          <w:sz w:val="20"/>
        </w:rPr>
        <w:t>ಗುಣ</w:t>
      </w:r>
      <w:r>
        <w:rPr>
          <w:rFonts w:ascii="Noto Sans Kannada" w:hAnsi="Noto Sans Kannada"/>
          <w:b w:val="0"/>
          <w:i w:val="0"/>
          <w:sz w:val="20"/>
        </w:rPr>
        <w:t>ಹೊಂದಿ ರುವ ರು,</w:t>
      </w:r>
      <w:r>
        <w:rPr>
          <w:rFonts w:ascii="Noto Sans Kannada" w:hAnsi="Noto Sans Kannada"/>
          <w:b w:val="0"/>
          <w:i w:val="0"/>
          <w:sz w:val="22"/>
        </w:rPr>
        <w:t>ಈ</w:t>
      </w:r>
      <w:r>
        <w:rPr>
          <w:rFonts w:ascii="Noto Sans Kannada" w:hAnsi="Noto Sans Kannada"/>
          <w:b w:val="0"/>
          <w:i w:val="0"/>
          <w:sz w:val="20"/>
        </w:rPr>
        <w:t>ವಿಷಯ ವಾ ಗಿ</w:t>
      </w:r>
      <w:r>
        <w:rPr>
          <w:rFonts w:ascii="Noto Sans Kannada" w:hAnsi="Noto Sans Kannada"/>
          <w:b w:val="0"/>
          <w:i w:val="0"/>
          <w:sz w:val="20"/>
        </w:rPr>
        <w:t>ಆದ</w:t>
      </w:r>
      <w:r>
        <w:rPr>
          <w:rFonts w:ascii="Noto Sans Kannada" w:hAnsi="Noto Sans Kannada"/>
          <w:b w:val="0"/>
          <w:i w:val="0"/>
          <w:sz w:val="20"/>
        </w:rPr>
        <w:t>ಬಲ್ಲ</w:t>
      </w:r>
      <w:r>
        <w:rPr>
          <w:rFonts w:ascii="Noto Sans Kannada" w:hAnsi="Noto Sans Kannada"/>
          <w:b w:val="0"/>
          <w:i w:val="0"/>
          <w:sz w:val="20"/>
        </w:rPr>
        <w:t>ಪತ್ರ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ವ್ಯವ ಹಾರವನ್ನು</w:t>
      </w:r>
      <w:r>
        <w:rPr>
          <w:rFonts w:ascii="Noto Sans Kannada" w:hAnsi="Noto Sans Kannada"/>
          <w:b w:val="0"/>
          <w:i w:val="0"/>
          <w:sz w:val="20"/>
        </w:rPr>
        <w:t>ಗುಪ್ತ</w:t>
      </w:r>
      <w:r>
        <w:rPr>
          <w:rFonts w:ascii="Noto Sans Kannada" w:hAnsi="Noto Sans Kannada"/>
          <w:b w:val="0"/>
          <w:i w:val="0"/>
          <w:sz w:val="20"/>
        </w:rPr>
        <w:t>ವಾ ಗಿ ರಿಸಲ್ಪ</w:t>
      </w:r>
      <w:r>
        <w:rPr>
          <w:rFonts w:ascii="Noto Sans Kannada" w:hAnsi="Noto Sans Kannada"/>
          <w:b w:val="0"/>
          <w:i w:val="0"/>
          <w:sz w:val="20"/>
        </w:rPr>
        <w:t>ಡುವ ದು,</w:t>
      </w:r>
      <w:r>
        <w:rPr>
          <w:rFonts w:ascii="Noto Sans Kannada" w:hAnsi="Noto Sans Kannada"/>
          <w:b w:val="0"/>
          <w:i w:val="0"/>
          <w:sz w:val="20"/>
        </w:rPr>
        <w:t>ಅನು ಪಾನ</w:t>
      </w:r>
      <w:r>
        <w:rPr>
          <w:rFonts w:ascii="Noto Sans Kannada" w:hAnsi="Noto Sans Kannada"/>
          <w:b w:val="0"/>
          <w:i w:val="0"/>
          <w:sz w:val="20"/>
        </w:rPr>
        <w:t>ಪತ್ರಿ</w:t>
      </w:r>
      <w:r>
        <w:rPr>
          <w:rFonts w:ascii="Noto Sans Kannada" w:hAnsi="Noto Sans Kannada"/>
          <w:b w:val="0"/>
          <w:i w:val="0"/>
          <w:sz w:val="20"/>
        </w:rPr>
        <w:t>ಕೆ</w:t>
      </w:r>
      <w:r>
        <w:rPr>
          <w:rFonts w:ascii="Noto Sans Kannada" w:hAnsi="Noto Sans Kannada"/>
          <w:b w:val="0"/>
          <w:i w:val="0"/>
          <w:sz w:val="22"/>
        </w:rPr>
        <w:t>ಔಷಧದ ಕೂಡ</w:t>
      </w:r>
      <w:r>
        <w:rPr>
          <w:rFonts w:ascii="Noto Sans Kannada" w:hAnsi="Noto Sans Kannada"/>
          <w:b w:val="0"/>
          <w:i w:val="0"/>
          <w:sz w:val="20"/>
        </w:rPr>
        <w:t>ಪಥ್ಯ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ಏನೂ</w:t>
      </w:r>
      <w:r>
        <w:rPr>
          <w:rFonts w:ascii="Noto Sans Kannada" w:hAnsi="Noto Sans Kannada"/>
          <w:b w:val="0"/>
          <w:i w:val="0"/>
          <w:sz w:val="20"/>
        </w:rPr>
        <w:t>ಇಲ್ಲ.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ಪತ್ತೆ-</w:t>
      </w:r>
      <w:r>
        <w:rPr>
          <w:rFonts w:ascii="Noto Sans Kannada" w:hAnsi="Noto Sans Kannada"/>
          <w:b w:val="0"/>
          <w:i w:val="0"/>
          <w:sz w:val="32"/>
        </w:rPr>
        <w:t>ವೈದ್ಯ ರಾಜ</w:t>
      </w:r>
      <w:r>
        <w:rPr>
          <w:rFonts w:ascii="Noto Sans Kannada" w:hAnsi="Noto Sans Kannada"/>
          <w:b w:val="0"/>
          <w:i w:val="0"/>
          <w:sz w:val="28"/>
        </w:rPr>
        <w:t>ಏ.</w:t>
      </w:r>
      <w:r>
        <w:rPr>
          <w:rFonts w:ascii="Noto Sans Kannada" w:hAnsi="Noto Sans Kannada"/>
          <w:b w:val="0"/>
          <w:i w:val="0"/>
          <w:sz w:val="24"/>
        </w:rPr>
        <w:t>ಬಿ.</w:t>
      </w:r>
      <w:r>
        <w:rPr>
          <w:rFonts w:ascii="Noto Sans Kannada" w:hAnsi="Noto Sans Kannada"/>
          <w:b w:val="0"/>
          <w:i w:val="0"/>
          <w:sz w:val="32"/>
        </w:rPr>
        <w:t>ತಿದ ನಾಳ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 ನೆ</w:t>
      </w:r>
      <w:r>
        <w:rPr>
          <w:rFonts w:ascii="Noto Sans Kannada" w:hAnsi="Noto Sans Kannada"/>
          <w:b w:val="0"/>
          <w:i w:val="0"/>
          <w:sz w:val="22"/>
        </w:rPr>
        <w:t>ನಂಬ ರು</w:t>
      </w:r>
      <w:r>
        <w:rPr>
          <w:rFonts w:ascii="Noto Sans Kannada" w:hAnsi="Noto Sans Kannada"/>
          <w:b w:val="0"/>
          <w:i w:val="0"/>
          <w:sz w:val="22"/>
        </w:rPr>
        <w:t>೧೩೮೯</w:t>
      </w:r>
      <w:r>
        <w:rPr>
          <w:rFonts w:ascii="Noto Sans Kannada" w:hAnsi="Noto Sans Kannada"/>
          <w:b w:val="0"/>
          <w:i w:val="0"/>
          <w:sz w:val="20"/>
        </w:rPr>
        <w:t>(ಕೆ.ವ್ಹಿ.)</w:t>
      </w:r>
      <w:r>
        <w:rPr>
          <w:rFonts w:ascii="Noto Sans Kannada" w:hAnsi="Noto Sans Kannada"/>
          <w:b w:val="0"/>
          <w:i w:val="0"/>
          <w:sz w:val="20"/>
        </w:rPr>
        <w:t>ಬಸವಣಗಲ್ಲಿ,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ಬೆಳ ಗಾ ವಿ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ರ್ನಾಟಿಕದಲ್ಲಿ</w:t>
      </w:r>
      <w:r>
        <w:rPr>
          <w:rFonts w:ascii="Noto Sans Kannada" w:hAnsi="Noto Sans Kannada"/>
          <w:b w:val="0"/>
          <w:i w:val="0"/>
          <w:sz w:val="44"/>
        </w:rPr>
        <w:t>ಪ್ರಾಥ ಮಿಕ</w:t>
      </w:r>
      <w:r>
        <w:rPr>
          <w:rFonts w:ascii="Noto Sans Kannada" w:hAnsi="Noto Sans Kannada"/>
          <w:b w:val="0"/>
          <w:i w:val="0"/>
          <w:sz w:val="44"/>
        </w:rPr>
        <w:t>ಶಿಕ್ಷಕರ</w:t>
      </w:r>
      <w:r>
        <w:rPr>
          <w:rFonts w:ascii="Noto Sans Kannada" w:hAnsi="Noto Sans Kannada"/>
          <w:b w:val="0"/>
          <w:i w:val="0"/>
          <w:sz w:val="48"/>
        </w:rPr>
        <w:t>ಚಳವ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ಸಂಪಿ ಗಾ ಗಿ</w:t>
      </w:r>
      <w:r>
        <w:rPr>
          <w:rFonts w:ascii="Noto Sans Kannada" w:hAnsi="Noto Sans Kannada"/>
          <w:b w:val="0"/>
          <w:i w:val="0"/>
          <w:sz w:val="28"/>
        </w:rPr>
        <w:t>ಸಿದ್ಧ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ತಮ್ಮ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ಗಾರ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ಹೆಚ್ಚ</w:t>
      </w:r>
      <w:r>
        <w:rPr>
          <w:rFonts w:ascii="Noto Sans Kannada" w:hAnsi="Noto Sans Kannada"/>
          <w:b w:val="0"/>
          <w:i w:val="0"/>
          <w:sz w:val="20"/>
        </w:rPr>
        <w:t>ಳ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ಸಂಬಂದ ಲಿಲ್ಲಿ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 ಳೆ ಗಾ ವಿ</w:t>
      </w:r>
      <w:r>
        <w:rPr>
          <w:rFonts w:ascii="Noto Sans Kannada" w:hAnsi="Noto Sans Kannada"/>
          <w:b w:val="0"/>
          <w:i w:val="0"/>
          <w:sz w:val="20"/>
        </w:rPr>
        <w:t>ಜಿಲ್ಲಾ</w:t>
      </w:r>
      <w:r>
        <w:rPr>
          <w:rFonts w:ascii="Noto Sans Kannada" w:hAnsi="Noto Sans Kannada"/>
          <w:b w:val="0"/>
          <w:i w:val="0"/>
          <w:sz w:val="20"/>
        </w:rPr>
        <w:t>ಸ್ಕೂಲ</w:t>
      </w:r>
      <w:r>
        <w:rPr>
          <w:rFonts w:ascii="Noto Sans Kannada" w:hAnsi="Noto Sans Kannada"/>
          <w:b w:val="0"/>
          <w:i w:val="0"/>
          <w:sz w:val="20"/>
        </w:rPr>
        <w:t>ಬೋರ್ಡದನ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ಘಾಡ</w:t>
      </w:r>
      <w:r>
        <w:rPr>
          <w:rFonts w:ascii="Noto Sans Kannada" w:hAnsi="Noto Sans Kannada"/>
          <w:b w:val="0"/>
          <w:i w:val="0"/>
          <w:sz w:val="20"/>
        </w:rPr>
        <w:t>ಪ್ರಾಂತದ</w:t>
      </w:r>
      <w:r>
        <w:rPr>
          <w:rFonts w:ascii="Noto Sans Kannada" w:hAnsi="Noto Sans Kannada"/>
          <w:b w:val="0"/>
          <w:i w:val="0"/>
          <w:sz w:val="28"/>
        </w:rPr>
        <w:t>ಸಾಂ</w:t>
      </w:r>
      <w:r>
        <w:rPr>
          <w:rFonts w:ascii="Noto Sans Kannada" w:hAnsi="Noto Sans Kannada"/>
          <w:b w:val="0"/>
          <w:i w:val="0"/>
          <w:sz w:val="20"/>
        </w:rPr>
        <w:t>ಪ್ರಾಥ ಮಿಕ</w:t>
      </w:r>
      <w:r>
        <w:rPr>
          <w:rFonts w:ascii="Noto Sans Kannada" w:hAnsi="Noto Sans Kannada"/>
          <w:b w:val="0"/>
          <w:i w:val="0"/>
          <w:sz w:val="28"/>
        </w:rPr>
        <w:t>ಲ್</w:t>
      </w:r>
      <w:r>
        <w:rPr>
          <w:rFonts w:ascii="Noto Sans Kannada" w:hAnsi="Noto Sans Kannada"/>
          <w:b w:val="0"/>
          <w:i w:val="0"/>
          <w:sz w:val="24"/>
        </w:rPr>
        <w:t>ಪ್ರಾಥ ನಿ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</w:t>
      </w:r>
      <w:r>
        <w:rPr>
          <w:rFonts w:ascii="Noto Sans Kannada" w:hAnsi="Noto Sans Kannada"/>
          <w:b w:val="0"/>
          <w:i w:val="0"/>
          <w:sz w:val="20"/>
        </w:rPr>
        <w:t>ಕಿ ಗೆ</w:t>
      </w:r>
      <w:r>
        <w:rPr>
          <w:rFonts w:ascii="Noto Sans Kannada" w:hAnsi="Noto Sans Kannada"/>
          <w:b w:val="0"/>
          <w:i w:val="0"/>
          <w:sz w:val="20"/>
        </w:rPr>
        <w:t>ಕೊ ಡುತ್ತಿರುವ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ಸೆ!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ಶಿಕ್ಷಕ ರು</w:t>
      </w:r>
      <w:r>
        <w:rPr>
          <w:rFonts w:ascii="Noto Sans Kannada" w:hAnsi="Noto Sans Kannada"/>
          <w:b w:val="0"/>
          <w:i w:val="0"/>
          <w:sz w:val="32"/>
        </w:rPr>
        <w:t>ಸ</w:t>
      </w:r>
      <w:r>
        <w:rPr>
          <w:rFonts w:ascii="Noto Sans Kannada" w:hAnsi="Noto Sans Kannada"/>
          <w:b w:val="0"/>
          <w:i w:val="0"/>
          <w:sz w:val="20"/>
        </w:rPr>
        <w:t>೧</w:t>
      </w:r>
      <w:r>
        <w:rPr>
          <w:rFonts w:ascii="Noto Sans Kannada" w:hAnsi="Noto Sans Kannada"/>
          <w:b w:val="0"/>
          <w:i w:val="0"/>
          <w:sz w:val="20"/>
        </w:rPr>
        <w:t>ನೆಯ</w:t>
      </w:r>
      <w:r>
        <w:rPr>
          <w:rFonts w:ascii="Noto Sans Kannada" w:hAnsi="Noto Sans Kannada"/>
          <w:b w:val="0"/>
          <w:i w:val="0"/>
          <w:sz w:val="20"/>
        </w:rPr>
        <w:t>ತಾ ರೀ ಕಿ ನಿಂದ</w:t>
      </w:r>
      <w:r>
        <w:rPr>
          <w:rFonts w:ascii="Noto Sans Kannada" w:hAnsi="Noto Sans Kannada"/>
          <w:b w:val="0"/>
          <w:i w:val="0"/>
          <w:sz w:val="20"/>
        </w:rPr>
        <w:t>ಸಂಪುಲ್</w:t>
      </w:r>
      <w:r>
        <w:rPr>
          <w:rFonts w:ascii="Noto Sans Kannada" w:hAnsi="Noto Sans Kannada"/>
          <w:b w:val="0"/>
          <w:i w:val="0"/>
          <w:sz w:val="20"/>
        </w:rPr>
        <w:t>ಪ್ರ ಮಾಣ ವು</w:t>
      </w:r>
      <w:r>
        <w:rPr>
          <w:rFonts w:ascii="Noto Sans Kannada" w:hAnsi="Noto Sans Kannada"/>
          <w:b w:val="0"/>
          <w:i w:val="0"/>
          <w:sz w:val="20"/>
        </w:rPr>
        <w:t>ರೊಅ</w:t>
      </w:r>
      <w:r>
        <w:rPr>
          <w:rFonts w:ascii="Noto Sans Kannada" w:hAnsi="Noto Sans Kannada"/>
          <w:b w:val="0"/>
          <w:i w:val="0"/>
          <w:sz w:val="20"/>
        </w:rPr>
        <w:t>ಕ ಡಿ ಮೆ ಯಿ</w:t>
      </w:r>
      <w:r>
        <w:rPr>
          <w:rFonts w:ascii="Noto Sans Kannada" w:hAnsi="Noto Sans Kannada"/>
          <w:b w:val="0"/>
          <w:i w:val="0"/>
          <w:sz w:val="20"/>
        </w:rPr>
        <w:t>ಸ ಖುವಸ ರಿಂದ</w:t>
      </w:r>
      <w:r>
        <w:rPr>
          <w:rFonts w:ascii="Noto Sans Kannada" w:hAnsi="Noto Sans Kannada"/>
          <w:b w:val="0"/>
          <w:i w:val="0"/>
          <w:sz w:val="20"/>
        </w:rPr>
        <w:t>ಸ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ಹೂಡ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ನಿರ್ಧ ರಿ ಸಿ ರುವರಷ್ಟೆ.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ಪ್ರಾಂತೀಯ</w:t>
      </w:r>
      <w:r>
        <w:rPr>
          <w:rFonts w:ascii="Noto Sans Kannada" w:hAnsi="Noto Sans Kannada"/>
          <w:b w:val="0"/>
          <w:i w:val="0"/>
          <w:sz w:val="28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ಕಾರದವ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ಕೂಡ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ಶಿಕ್ಷಕರ</w:t>
      </w:r>
      <w:r>
        <w:rPr>
          <w:rFonts w:ascii="Noto Sans Kannada" w:hAnsi="Noto Sans Kannada"/>
          <w:b w:val="0"/>
          <w:i w:val="0"/>
          <w:sz w:val="20"/>
        </w:rPr>
        <w:t>ಬೇ ಡಿ ಕೆಗಳನ್ನೂ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ಮಿ ತಿಯ</w:t>
      </w:r>
      <w:r>
        <w:rPr>
          <w:rFonts w:ascii="Noto Sans Kannada" w:hAnsi="Noto Sans Kannada"/>
          <w:b w:val="0"/>
          <w:i w:val="0"/>
          <w:sz w:val="20"/>
        </w:rPr>
        <w:t>ನಿರ್ದೇಶದ</w:t>
      </w: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ಮುಂಬ ಯಿ</w:t>
      </w:r>
      <w:r>
        <w:rPr>
          <w:rFonts w:ascii="Noto Sans Kannada" w:hAnsi="Noto Sans Kannada"/>
          <w:b w:val="0"/>
          <w:i w:val="0"/>
          <w:sz w:val="20"/>
        </w:rPr>
        <w:t>ಕರ್ನಾ</w:t>
      </w:r>
      <w:r>
        <w:rPr>
          <w:rFonts w:ascii="Noto Sans Kannada" w:hAnsi="Noto Sans Kannada"/>
          <w:b w:val="0"/>
          <w:i w:val="0"/>
          <w:sz w:val="20"/>
        </w:rPr>
        <w:t>ಲ್</w:t>
      </w:r>
      <w:r>
        <w:rPr>
          <w:rFonts w:ascii="Noto Sans Kannada" w:hAnsi="Noto Sans Kannada"/>
          <w:b w:val="0"/>
          <w:i w:val="0"/>
          <w:sz w:val="20"/>
        </w:rPr>
        <w:t>ಸೂಕ</w:t>
      </w:r>
      <w:r>
        <w:rPr>
          <w:rFonts w:ascii="Noto Sans Kannada" w:hAnsi="Noto Sans Kannada"/>
          <w:b w:val="0"/>
          <w:i w:val="0"/>
          <w:sz w:val="20"/>
        </w:rPr>
        <w:t>ನಿ ಸಿ</w:t>
      </w:r>
      <w:r>
        <w:rPr>
          <w:rFonts w:ascii="Noto Sans Kannada" w:hAnsi="Noto Sans Kannada"/>
          <w:b w:val="0"/>
          <w:i w:val="0"/>
          <w:sz w:val="20"/>
        </w:rPr>
        <w:t>ಸಂಸ ನೆ್ಗೆ</w:t>
      </w:r>
      <w:r>
        <w:rPr>
          <w:rFonts w:ascii="Noto Sans Kannada" w:hAnsi="Noto Sans Kannada"/>
          <w:b w:val="0"/>
          <w:i w:val="0"/>
          <w:sz w:val="20"/>
        </w:rPr>
        <w:t>ತಪ್ಪಿಸ ಬೇ ಕೆಂದು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</w:t>
      </w:r>
      <w:r>
        <w:rPr>
          <w:rFonts w:ascii="Noto Sans Kannada" w:hAnsi="Noto Sans Kannada"/>
          <w:b w:val="0"/>
          <w:i w:val="0"/>
          <w:sz w:val="20"/>
        </w:rPr>
        <w:t>ಬನ್ನ</w:t>
      </w:r>
      <w:r>
        <w:rPr>
          <w:rFonts w:ascii="Noto Sans Kannada" w:hAnsi="Noto Sans Kannada"/>
          <w:b w:val="0"/>
          <w:i w:val="0"/>
          <w:sz w:val="20"/>
        </w:rPr>
        <w:t>ವಿ ಸಿದ್ದಾ</w:t>
      </w:r>
      <w:r>
        <w:rPr>
          <w:rFonts w:ascii="Noto Sans Kannada" w:hAnsi="Noto Sans Kannada"/>
          <w:b w:val="0"/>
          <w:i w:val="0"/>
          <w:sz w:val="20"/>
        </w:rPr>
        <w:t>ಕಿಸ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ಬಿಕದ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ಮೂ ಲೆ</w:t>
      </w:r>
      <w:r>
        <w:rPr>
          <w:rFonts w:ascii="Noto Sans Kannada" w:hAnsi="Noto Sans Kannada"/>
          <w:b w:val="0"/>
          <w:i w:val="0"/>
          <w:sz w:val="20"/>
        </w:rPr>
        <w:t>ಮೂ ಲೆಗಳಲ್ಲಿಯೂ</w:t>
      </w:r>
      <w:r>
        <w:rPr>
          <w:rFonts w:ascii="Noto Sans Kannada" w:hAnsi="Noto Sans Kannada"/>
          <w:b w:val="0"/>
          <w:i w:val="0"/>
          <w:sz w:val="20"/>
        </w:rPr>
        <w:t>ಪ್ರಾಥ ನಿ.ಕಲ್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ಶಿಕ್ಷಕ ರು</w:t>
      </w:r>
      <w:r>
        <w:rPr>
          <w:rFonts w:ascii="Noto Sans Kannada" w:hAnsi="Noto Sans Kannada"/>
          <w:b w:val="0"/>
          <w:i w:val="0"/>
          <w:sz w:val="20"/>
        </w:rPr>
        <w:t>ಫೆಬ್ರುನಂ</w:t>
      </w:r>
      <w:r>
        <w:rPr>
          <w:rFonts w:ascii="Noto Sans Kannada" w:hAnsi="Noto Sans Kannada"/>
          <w:b w:val="0"/>
          <w:i w:val="0"/>
          <w:sz w:val="20"/>
        </w:rPr>
        <w:t>೨೦</w:t>
      </w:r>
      <w:r>
        <w:rPr>
          <w:rFonts w:ascii="Noto Sans Kannada" w:hAnsi="Noto Sans Kannada"/>
          <w:b w:val="0"/>
          <w:i w:val="0"/>
          <w:sz w:val="20"/>
        </w:rPr>
        <w:t>ಕ್ಕೆ</w:t>
      </w:r>
      <w:r>
        <w:rPr>
          <w:rFonts w:ascii="Noto Sans Kannada" w:hAnsi="Noto Sans Kannada"/>
          <w:b w:val="0"/>
          <w:i w:val="0"/>
          <w:sz w:val="20"/>
        </w:rPr>
        <w:t>ಶಿಕ್ಷಕರ</w:t>
      </w:r>
      <w:r>
        <w:rPr>
          <w:rFonts w:ascii="Noto Sans Kannada" w:hAnsi="Noto Sans Kannada"/>
          <w:b w:val="0"/>
          <w:i w:val="0"/>
          <w:sz w:val="20"/>
        </w:rPr>
        <w:t>ದಿನವನ್ನಾ</w:t>
      </w:r>
      <w:r>
        <w:rPr>
          <w:rFonts w:ascii="Noto Sans Kannada" w:hAnsi="Noto Sans Kannada"/>
          <w:b w:val="0"/>
          <w:i w:val="0"/>
          <w:sz w:val="20"/>
        </w:rPr>
        <w:t>ಚ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ಧಾರ ವಾಡ</w:t>
      </w:r>
      <w:r>
        <w:rPr>
          <w:rFonts w:ascii="Noto Sans Kannada" w:hAnsi="Noto Sans Kannada"/>
          <w:b w:val="0"/>
          <w:i w:val="0"/>
          <w:sz w:val="22"/>
        </w:rPr>
        <w:t>ಜಿಲ್ಲಾ</w:t>
      </w:r>
      <w:r>
        <w:rPr>
          <w:rFonts w:ascii="Noto Sans Kannada" w:hAnsi="Noto Sans Kannada"/>
          <w:b w:val="0"/>
          <w:i w:val="0"/>
          <w:sz w:val="28"/>
        </w:rPr>
        <w:t>ಸಂಘದ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ನ್ನ</w:t>
      </w:r>
      <w:r>
        <w:rPr>
          <w:rFonts w:ascii="Noto Sans Kannada" w:hAnsi="Noto Sans Kannada"/>
          <w:b w:val="0"/>
          <w:i w:val="0"/>
          <w:sz w:val="48"/>
        </w:rPr>
        <w:t>ಸ</w:t>
      </w:r>
      <w:r>
        <w:rPr>
          <w:rFonts w:ascii="Noto Sans Kannada" w:hAnsi="Noto Sans Kannada"/>
          <w:b w:val="0"/>
          <w:i w:val="0"/>
          <w:sz w:val="48"/>
        </w:rPr>
        <w:t>ಇಗ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ನಿರ್ಣಯಗ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ಕ್ಷಿ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</w:t>
      </w:r>
      <w:r>
        <w:rPr>
          <w:rFonts w:ascii="Noto Sans Kannada" w:hAnsi="Noto Sans Kannada"/>
          <w:b w:val="0"/>
          <w:i w:val="0"/>
          <w:sz w:val="20"/>
        </w:rPr>
        <w:t>ಯೂಂ೨-೨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,.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ಹುಬಳ್ಳಿಯ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ಶಿಕ್ಷಕ ರು</w:t>
      </w:r>
      <w:r>
        <w:rPr>
          <w:rFonts w:ascii="Noto Sans Kannada" w:hAnsi="Noto Sans Kannada"/>
          <w:b w:val="0"/>
          <w:i w:val="0"/>
          <w:sz w:val="20"/>
        </w:rPr>
        <w:t>ನ್ರಿಚಂಡ</w:t>
      </w:r>
      <w:r>
        <w:rPr>
          <w:rFonts w:ascii="Noto Sans Kannada" w:hAnsi="Noto Sans Kannada"/>
          <w:b w:val="0"/>
          <w:i w:val="0"/>
          <w:sz w:val="20"/>
        </w:rPr>
        <w:t>ಮೆ:ವ ಣಿ ಗೆಗಳನ್ನು</w:t>
      </w:r>
      <w:r>
        <w:rPr>
          <w:rFonts w:ascii="Noto Sans Kannada" w:hAnsi="Noto Sans Kannada"/>
          <w:b w:val="0"/>
          <w:i w:val="0"/>
          <w:sz w:val="20"/>
        </w:rPr>
        <w:t>ಮುಂಜಾ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ಬಳ್ಳ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ಶ್ರೀನಿ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ಗೋಖ ಲೆಯವರ</w:t>
      </w:r>
      <w:r>
        <w:rPr>
          <w:rFonts w:ascii="Noto Sans Kannada" w:hAnsi="Noto Sans Kannada"/>
          <w:b w:val="0"/>
          <w:i w:val="0"/>
          <w:sz w:val="20"/>
        </w:rPr>
        <w:t>ಹಿ ೨ಿತನದಲ್ಲಿ.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ಧಾ:ವಾಡ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ಹೊರ ಡಿ ಸಿದ್ದ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ಸಂಜೆ</w:t>
      </w:r>
      <w:r>
        <w:rPr>
          <w:rFonts w:ascii="Noto Sans Kannada" w:hAnsi="Noto Sans Kannada"/>
          <w:b w:val="0"/>
          <w:i w:val="0"/>
          <w:sz w:val="20"/>
        </w:rPr>
        <w:t>ಸಾರ್ವಜ ನಿಕ</w:t>
      </w:r>
      <w:r>
        <w:rPr>
          <w:rFonts w:ascii="Noto Sans Kannada" w:hAnsi="Noto Sans Kannada"/>
          <w:b w:val="0"/>
          <w:i w:val="0"/>
          <w:sz w:val="20"/>
        </w:rPr>
        <w:t>ಸ ಭೆಗಳ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ಪ್ರಾ.</w:t>
      </w:r>
      <w:r>
        <w:rPr>
          <w:rFonts w:ascii="Noto Sans Kannada" w:hAnsi="Noto Sans Kannada"/>
          <w:b w:val="0"/>
          <w:i w:val="0"/>
          <w:sz w:val="20"/>
        </w:rPr>
        <w:t>ಶಿ.</w:t>
      </w:r>
      <w:r>
        <w:rPr>
          <w:rFonts w:ascii="Noto Sans Kannada" w:hAnsi="Noto Sans Kannada"/>
          <w:b w:val="0"/>
          <w:i w:val="0"/>
          <w:sz w:val="20"/>
        </w:rPr>
        <w:t>ವಿ ಶೇಷ</w:t>
      </w:r>
      <w:r>
        <w:rPr>
          <w:rFonts w:ascii="Noto Sans Kannada" w:hAnsi="Noto Sans Kannada"/>
          <w:b w:val="0"/>
          <w:i w:val="0"/>
          <w:sz w:val="20"/>
        </w:rPr>
        <w:t>ಸ ಭೆ ಯು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ಮಾರ್ಚಣ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ಶಿಕ್ಷಕರ</w:t>
      </w:r>
      <w:r>
        <w:rPr>
          <w:rFonts w:ascii="Noto Sans Kannada" w:hAnsi="Noto Sans Kannada"/>
          <w:b w:val="0"/>
          <w:i w:val="0"/>
          <w:sz w:val="20"/>
        </w:rPr>
        <w:t>ಬೇ ಡಿ ಕೆಗ ಳು</w:t>
      </w:r>
      <w:r>
        <w:rPr>
          <w:rFonts w:ascii="Noto Sans Kannada" w:hAnsi="Noto Sans Kannada"/>
          <w:b w:val="0"/>
          <w:i w:val="0"/>
          <w:sz w:val="20"/>
        </w:rPr>
        <w:t>ಸವ</w:t>
      </w:r>
      <w:r>
        <w:rPr>
          <w:rFonts w:ascii="Noto Sans Kannada" w:hAnsi="Noto Sans Kannada"/>
          <w:b w:val="0"/>
          <w:i w:val="0"/>
          <w:sz w:val="20"/>
        </w:rPr>
        <w:t>ರ್ಥಿಸಲ್ಪಟ್ಟಿವು.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ರೀೀದ</w:t>
      </w:r>
      <w:r>
        <w:rPr>
          <w:rFonts w:ascii="Noto Sans Kannada" w:hAnsi="Noto Sans Kannada"/>
          <w:b w:val="0"/>
          <w:i w:val="0"/>
          <w:sz w:val="20"/>
        </w:rPr>
        <w:t>ಶಾ ಲೆಗ ಳಿ ಗೆ</w:t>
      </w:r>
      <w:r>
        <w:rPr>
          <w:rFonts w:ascii="Noto Sans Kannada" w:hAnsi="Noto Sans Kannada"/>
          <w:b w:val="0"/>
          <w:i w:val="0"/>
          <w:sz w:val="20"/>
        </w:rPr>
        <w:t>ಬ ಹಿಸ್ಕಾರ</w:t>
      </w:r>
      <w:r>
        <w:rPr>
          <w:rFonts w:ascii="Noto Sans Kannada" w:hAnsi="Noto Sans Kannada"/>
          <w:b w:val="0"/>
          <w:i w:val="0"/>
          <w:sz w:val="20"/>
        </w:rPr>
        <w:t>ಹಾಕ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ತೀಯ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ಚು ನಾನ ಣಿಗಳಲ್ಲಿ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ಶಿಕ್ಷಕ</w:t>
      </w:r>
      <w:r>
        <w:rPr>
          <w:rFonts w:ascii="Noto Sans Kannada" w:hAnsi="Noto Sans Kannada"/>
          <w:b w:val="0"/>
          <w:i w:val="0"/>
          <w:sz w:val="20"/>
        </w:rPr>
        <w:t>ಪೋ ಲಿಂಗ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ಬೆ:ಡಿ ಕೆಗ ಳು</w:t>
      </w:r>
      <w:r>
        <w:rPr>
          <w:rFonts w:ascii="Noto Sans Kannada" w:hAnsi="Noto Sans Kannada"/>
          <w:b w:val="0"/>
          <w:i w:val="0"/>
          <w:sz w:val="20"/>
        </w:rPr>
        <w:t>ಪೂರ್ಣ ವಾಗ ದಿದ್ದ ರೆ</w:t>
      </w:r>
      <w:r>
        <w:rPr>
          <w:rFonts w:ascii="Noto Sans Kannada" w:hAnsi="Noto Sans Kannada"/>
          <w:b w:val="0"/>
          <w:i w:val="0"/>
          <w:sz w:val="20"/>
        </w:rPr>
        <w:t>ಮಾರ್ಚ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</w:t>
      </w:r>
      <w:r>
        <w:rPr>
          <w:rFonts w:ascii="Noto Sans Kannada" w:hAnsi="Noto Sans Kannada"/>
          <w:b w:val="0"/>
          <w:i w:val="0"/>
          <w:sz w:val="20"/>
        </w:rPr>
        <w:t>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ಸಂಪು</w:t>
      </w:r>
      <w:r>
        <w:rPr>
          <w:rFonts w:ascii="Noto Sans Kannada" w:hAnsi="Noto Sans Kannada"/>
          <w:b w:val="0"/>
          <w:i w:val="0"/>
          <w:sz w:val="20"/>
        </w:rPr>
        <w:t>ಹೂ</w:t>
      </w:r>
      <w:r>
        <w:rPr>
          <w:rFonts w:ascii="Noto Sans Kannada" w:hAnsi="Noto Sans Kannada"/>
          <w:b w:val="0"/>
          <w:i w:val="0"/>
          <w:sz w:val="20"/>
        </w:rPr>
        <w:t>ಡ ಬೇ ಕೆಂಬ</w:t>
      </w:r>
      <w:r>
        <w:rPr>
          <w:rFonts w:ascii="Noto Sans Kannada" w:hAnsi="Noto Sans Kannada"/>
          <w:b w:val="0"/>
          <w:i w:val="0"/>
          <w:sz w:val="20"/>
        </w:rPr>
        <w:t>ನಿರ್ಣಯ ವು</w:t>
      </w:r>
      <w:r>
        <w:rPr>
          <w:rFonts w:ascii="Noto Sans Kannada" w:hAnsi="Noto Sans Kannada"/>
          <w:b w:val="0"/>
          <w:i w:val="0"/>
          <w:sz w:val="20"/>
        </w:rPr>
        <w:t>ಅಂದು</w:t>
      </w:r>
      <w:r>
        <w:rPr>
          <w:rFonts w:ascii="Noto Sans Kannada" w:hAnsi="Noto Sans Kannada"/>
          <w:b w:val="0"/>
          <w:i w:val="0"/>
          <w:sz w:val="20"/>
        </w:rPr>
        <w:t>ಪುನ್ಯ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ಇಲ್ಲ ವೆ</w:t>
      </w:r>
      <w:r>
        <w:rPr>
          <w:rFonts w:ascii="Noto Sans Kannada" w:hAnsi="Noto Sans Kannada"/>
          <w:b w:val="0"/>
          <w:i w:val="0"/>
          <w:sz w:val="20"/>
        </w:rPr>
        <w:t>ಪ್ರಿ</w:t>
      </w:r>
      <w:r>
        <w:rPr>
          <w:rFonts w:ascii="Noto Sans Kannada" w:hAnsi="Noto Sans Kannada"/>
          <w:b w:val="0"/>
          <w:i w:val="0"/>
          <w:sz w:val="20"/>
        </w:rPr>
        <w:t>ಇಯ ಡಿಂಗ</w:t>
      </w:r>
      <w:r>
        <w:rPr>
          <w:rFonts w:ascii="Noto Sans Kannada" w:hAnsi="Noto Sans Kannada"/>
          <w:b w:val="0"/>
          <w:i w:val="0"/>
          <w:sz w:val="20"/>
        </w:rPr>
        <w:t>ಆಫೀಸರ ರಾ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ಕೆಲಸ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ರಚ್ಚ ರಿಸಲ್ಪಟ್ಟಿ</w:t>
      </w:r>
      <w:r>
        <w:rPr>
          <w:rFonts w:ascii="Noto Sans Kannada" w:hAnsi="Noto Sans Kannada"/>
          <w:b w:val="0"/>
          <w:i w:val="0"/>
          <w:sz w:val="20"/>
        </w:rPr>
        <w:t>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ಶಿಕ್ಷಕ</w:t>
      </w:r>
      <w:r>
        <w:rPr>
          <w:rFonts w:ascii="Noto Sans Kannada" w:hAnsi="Noto Sans Kannada"/>
          <w:b w:val="0"/>
          <w:i w:val="0"/>
          <w:sz w:val="20"/>
        </w:rPr>
        <w:t>ಸ ಹಾಯ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 ಧಿಯ.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ಮಾಡತಕ್ಕದ್ದಲ್ಲ.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ಅಣ್ಣಿಗೇ ರಿಯಲ್ಲಿರವ</w:t>
      </w:r>
      <w:r>
        <w:rPr>
          <w:rFonts w:ascii="Noto Sans Kannada" w:hAnsi="Noto Sans Kannada"/>
          <w:b w:val="0"/>
          <w:i w:val="0"/>
          <w:sz w:val="20"/>
        </w:rPr>
        <w:t>ಕಾರ್ಮಾಲ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ಹುಬ್ಬಳ್ಳಿಗೆ</w:t>
      </w:r>
      <w:r>
        <w:rPr>
          <w:rFonts w:ascii="Noto Sans Kannada" w:hAnsi="Noto Sans Kannada"/>
          <w:b w:val="0"/>
          <w:i w:val="0"/>
          <w:sz w:val="20"/>
        </w:rPr>
        <w:t>ವರ್ಗಾಯಿಸ ಸೇ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 ರೇ ಗೌಡ ರು</w:t>
      </w:r>
      <w:r>
        <w:rPr>
          <w:rFonts w:ascii="Noto Sans Kannada" w:hAnsi="Noto Sans Kannada"/>
          <w:b w:val="0"/>
          <w:i w:val="0"/>
          <w:sz w:val="20"/>
        </w:rPr>
        <w:t>ಇದರ</w:t>
      </w:r>
      <w:r>
        <w:rPr>
          <w:rFonts w:ascii="Noto Sans Kannada" w:hAnsi="Noto Sans Kannada"/>
          <w:b w:val="0"/>
          <w:i w:val="0"/>
          <w:sz w:val="20"/>
        </w:rPr>
        <w:t>ಮೇಲ್ಲಿಚಾರ ಣೆ</w:t>
      </w:r>
      <w:r>
        <w:rPr>
          <w:rFonts w:ascii="Noto Sans Kannada" w:hAnsi="Noto Sans Kannada"/>
          <w:b w:val="0"/>
          <w:i w:val="0"/>
          <w:sz w:val="20"/>
        </w:rPr>
        <w:t>ನ ಡಿಸ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ಸಂಗ್ರಹ ವೂ</w:t>
      </w:r>
      <w:r>
        <w:rPr>
          <w:rFonts w:ascii="Noto Sans Kannada" w:hAnsi="Noto Sans Kannada"/>
          <w:b w:val="0"/>
          <w:i w:val="0"/>
          <w:sz w:val="20"/>
        </w:rPr>
        <w:t>ನ ಡೆ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ಶಿಕ್ಷಕರ</w:t>
      </w:r>
      <w:r>
        <w:rPr>
          <w:rFonts w:ascii="Noto Sans Kannada" w:hAnsi="Noto Sans Kannada"/>
          <w:b w:val="0"/>
          <w:i w:val="0"/>
          <w:sz w:val="20"/>
        </w:rPr>
        <w:t>ದಿ ನಾಚರ ಣೆಯ</w:t>
      </w:r>
      <w:r>
        <w:rPr>
          <w:rFonts w:ascii="Noto Sans Kannada" w:hAnsi="Noto Sans Kannada"/>
          <w:b w:val="0"/>
          <w:i w:val="0"/>
          <w:sz w:val="20"/>
        </w:rPr>
        <w:t>ಸಂಬಂಧದಲ್ಲಿ</w:t>
      </w:r>
      <w:r>
        <w:rPr>
          <w:rFonts w:ascii="Noto Sans Kannada" w:hAnsi="Noto Sans Kannada"/>
          <w:b w:val="0"/>
          <w:i w:val="0"/>
          <w:sz w:val="20"/>
        </w:rPr>
        <w:t>ಹುಸ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ಳೈ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ಯಲ್ಲಿ</w:t>
      </w:r>
      <w:r>
        <w:rPr>
          <w:rFonts w:ascii="Noto Sans Kannada" w:hAnsi="Noto Sans Kannada"/>
          <w:b w:val="0"/>
          <w:i w:val="0"/>
          <w:sz w:val="20"/>
        </w:rPr>
        <w:t>ಕರ್ನಾಟಿಕ</w:t>
      </w:r>
      <w:r>
        <w:rPr>
          <w:rFonts w:ascii="Noto Sans Kannada" w:hAnsi="Noto Sans Kannada"/>
          <w:b w:val="0"/>
          <w:i w:val="0"/>
          <w:sz w:val="22"/>
        </w:rPr>
        <w:t>ಪ್ರಾಂತೀಯ</w:t>
      </w:r>
      <w:r>
        <w:rPr>
          <w:rFonts w:ascii="Noto Sans Kannada" w:hAnsi="Noto Sans Kannada"/>
          <w:b w:val="0"/>
          <w:i w:val="0"/>
          <w:sz w:val="22"/>
        </w:rPr>
        <w:t>ಸ್ರಾಥ ಮಿಸ</w:t>
      </w:r>
      <w:r>
        <w:rPr>
          <w:rFonts w:ascii="Noto Sans Kannada" w:hAnsi="Noto Sans Kannada"/>
          <w:b w:val="0"/>
          <w:i w:val="0"/>
          <w:sz w:val="22"/>
        </w:rPr>
        <w:t>ಪ್ರ ತಿ ಯೊಂದು</w:t>
      </w:r>
      <w:r>
        <w:rPr>
          <w:rFonts w:ascii="Noto Sans Kannada" w:hAnsi="Noto Sans Kannada"/>
          <w:b w:val="0"/>
          <w:i w:val="0"/>
          <w:sz w:val="20"/>
        </w:rPr>
        <w:t>ತಾ ಲೂ ಕಿನಲ್ಲಿ</w:t>
      </w:r>
      <w:r>
        <w:rPr>
          <w:rFonts w:ascii="Noto Sans Kannada" w:hAnsi="Noto Sans Kannada"/>
          <w:b w:val="0"/>
          <w:i w:val="0"/>
          <w:sz w:val="22"/>
        </w:rPr>
        <w:t>ಪ್ರ ಚಾನಕ</w:t>
      </w:r>
      <w:r>
        <w:rPr>
          <w:rFonts w:ascii="Noto Sans Kannada" w:hAnsi="Noto Sans Kannada"/>
          <w:b w:val="0"/>
          <w:i w:val="0"/>
          <w:sz w:val="24"/>
        </w:rPr>
        <w:t>ಮಂಡಳ,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ಶಿಕ್ಷಕರ</w:t>
      </w:r>
      <w:r>
        <w:rPr>
          <w:rFonts w:ascii="Noto Sans Kannada" w:hAnsi="Noto Sans Kannada"/>
          <w:b w:val="0"/>
          <w:i w:val="0"/>
          <w:sz w:val="28"/>
        </w:rPr>
        <w:t>ಸಂಪ</w:t>
      </w:r>
      <w:r>
        <w:rPr>
          <w:rFonts w:ascii="Noto Sans Kannada" w:hAnsi="Noto Sans Kannada"/>
          <w:b w:val="0"/>
          <w:i w:val="0"/>
          <w:sz w:val="28"/>
        </w:rPr>
        <w:t>ಅಸ್ಯ</w:t>
      </w:r>
      <w:r>
        <w:rPr>
          <w:rFonts w:ascii="Noto Sans Kannada" w:hAnsi="Noto Sans Kannada"/>
          <w:b w:val="0"/>
          <w:i w:val="0"/>
          <w:sz w:val="28"/>
        </w:rPr>
        <w:t>ಪವ ಡಿ ಸಿ</w:t>
      </w:r>
      <w:r>
        <w:rPr>
          <w:rFonts w:ascii="Noto Sans Kannada" w:hAnsi="Noto Sans Kannada"/>
          <w:b w:val="0"/>
          <w:i w:val="0"/>
          <w:sz w:val="44"/>
        </w:rPr>
        <w:t>೧.</w:t>
      </w:r>
      <w:r>
        <w:rPr>
          <w:rFonts w:ascii="Noto Sans Kannada" w:hAnsi="Noto Sans Kannada"/>
          <w:b w:val="0"/>
          <w:i w:val="0"/>
          <w:sz w:val="20"/>
        </w:rPr>
        <w:t>ನಿ ಧಿಸಂಗ್ರ ಹೆ</w:t>
      </w:r>
      <w:r>
        <w:rPr>
          <w:rFonts w:ascii="Noto Sans Kannada" w:hAnsi="Noto Sans Kannada"/>
          <w:b w:val="0"/>
          <w:i w:val="0"/>
          <w:sz w:val="20"/>
        </w:rPr>
        <w:t>ಮುಂಡಳಸ್ಯ ಳೆನ್ನು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ಗು</w:t>
      </w:r>
      <w:r>
        <w:rPr>
          <w:rFonts w:ascii="Noto Sans Kannada" w:hAnsi="Noto Sans Kannada"/>
          <w:b w:val="0"/>
          <w:i w:val="0"/>
          <w:sz w:val="20"/>
        </w:rPr>
        <w:t>ಧಾರ ವಾಡದಲ್ಲಿ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ಶ್ರಿಲ್ಫ</w:t>
      </w:r>
      <w:r>
        <w:rPr>
          <w:rFonts w:ascii="Noto Sans Kannada" w:hAnsi="Noto Sans Kannada"/>
          <w:b w:val="0"/>
          <w:i w:val="0"/>
          <w:sz w:val="22"/>
        </w:rPr>
        <w:t>ಮುದ ವೀ ಡು</w:t>
      </w:r>
      <w:r>
        <w:rPr>
          <w:rFonts w:ascii="Noto Sans Kannada" w:hAnsi="Noto Sans Kannada"/>
          <w:b w:val="0"/>
          <w:i w:val="0"/>
          <w:sz w:val="20"/>
        </w:rPr>
        <w:t>ಕೃಷ್ಣ</w:t>
      </w:r>
      <w:r>
        <w:rPr>
          <w:rFonts w:ascii="Noto Sans Kannada" w:hAnsi="Noto Sans Kannada"/>
          <w:b w:val="0"/>
          <w:i w:val="0"/>
          <w:sz w:val="32"/>
        </w:rPr>
        <w:t>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ತರ:</w:t>
      </w:r>
      <w:r>
        <w:rPr>
          <w:rFonts w:ascii="Noto Sans Kannada" w:hAnsi="Noto Sans Kannada"/>
          <w:b w:val="0"/>
          <w:i w:val="0"/>
          <w:sz w:val="24"/>
        </w:rPr>
        <w:t>ಚ ನೆ</w:t>
      </w:r>
      <w:r>
        <w:rPr>
          <w:rFonts w:ascii="Noto Sans Kannada" w:hAnsi="Noto Sans Kannada"/>
          <w:b w:val="0"/>
          <w:i w:val="0"/>
          <w:sz w:val="32"/>
        </w:rPr>
        <w:t>ವಗ</w:t>
      </w:r>
      <w:r>
        <w:rPr>
          <w:rFonts w:ascii="Noto Sans Kannada" w:hAnsi="Noto Sans Kannada"/>
          <w:b w:val="0"/>
          <w:i w:val="0"/>
          <w:sz w:val="28"/>
        </w:rPr>
        <w:t>ಕಾ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ರಾಯರ</w:t>
      </w:r>
      <w:r>
        <w:rPr>
          <w:rFonts w:ascii="Noto Sans Kannada" w:hAnsi="Noto Sans Kannada"/>
          <w:b w:val="0"/>
          <w:i w:val="0"/>
          <w:sz w:val="20"/>
        </w:rPr>
        <w:t>ಅಧ್ಯಕ್ಷ ತೆಯಲ್ಲಿ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ಸಾರ್ವಜ ನಿಕ</w:t>
      </w:r>
      <w:r>
        <w:rPr>
          <w:rFonts w:ascii="Noto Sans Kannada" w:hAnsi="Noto Sans Kannada"/>
          <w:b w:val="0"/>
          <w:i w:val="0"/>
          <w:sz w:val="20"/>
        </w:rPr>
        <w:t>ಸ ಭೆಗ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ತೀತ ವಿರ ಬೇ ಕು</w:t>
      </w:r>
      <w:r>
        <w:rPr>
          <w:rFonts w:ascii="Noto Sans Kannada" w:hAnsi="Noto Sans Kannada"/>
          <w:b w:val="0"/>
          <w:i w:val="0"/>
          <w:sz w:val="24"/>
        </w:rPr>
        <w:t>ೆೆ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ಶಾಂತ ರೀ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ಪ್ರಾಥ ಮಿಕ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ಶಿಕ್ಷಕರ</w:t>
      </w:r>
      <w:r>
        <w:rPr>
          <w:rFonts w:ascii="Noto Sans Kannada" w:hAnsi="Noto Sans Kannada"/>
          <w:b w:val="0"/>
          <w:i w:val="0"/>
          <w:sz w:val="20"/>
        </w:rPr>
        <w:t>ಬೇ ಡಿ ಕೆಗಳ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ಎಂಬ</w:t>
      </w:r>
      <w:r>
        <w:rPr>
          <w:rFonts w:ascii="Noto Sans Kannada" w:hAnsi="Noto Sans Kannada"/>
          <w:b w:val="0"/>
          <w:i w:val="0"/>
          <w:sz w:val="20"/>
        </w:rPr>
        <w:t>ನಿರ್ಣಯ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ಯಿಂದ</w:t>
      </w:r>
      <w:r>
        <w:rPr>
          <w:rFonts w:ascii="Noto Sans Kannada" w:hAnsi="Noto Sans Kannada"/>
          <w:b w:val="0"/>
          <w:i w:val="0"/>
          <w:sz w:val="20"/>
        </w:rPr>
        <w:t>ಕೆಲಸ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ಗಿಸ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ಬಗ್ಗೆ</w:t>
      </w:r>
      <w:r>
        <w:rPr>
          <w:rFonts w:ascii="Noto Sans Kannada" w:hAnsi="Noto Sans Kannada"/>
          <w:b w:val="0"/>
          <w:i w:val="0"/>
          <w:sz w:val="20"/>
        </w:rPr>
        <w:t>ನಾಗ ರಿಕರ</w:t>
      </w:r>
      <w:r>
        <w:rPr>
          <w:rFonts w:ascii="Noto Sans Kannada" w:hAnsi="Noto Sans Kannada"/>
          <w:b w:val="0"/>
          <w:i w:val="0"/>
          <w:sz w:val="20"/>
        </w:rPr>
        <w:t>ಸಂಪೂರ್ಣ</w:t>
      </w:r>
      <w:r>
        <w:rPr>
          <w:rFonts w:ascii="Noto Sans Kannada" w:hAnsi="Noto Sans Kannada"/>
          <w:b w:val="0"/>
          <w:i w:val="0"/>
          <w:sz w:val="20"/>
        </w:rPr>
        <w:t>ಸ ಹಾ ನು ಭೂ ತಿಯ:</w:t>
      </w:r>
      <w:r>
        <w:rPr>
          <w:rFonts w:ascii="Noto Sans Kannada" w:hAnsi="Noto Sans Kannada"/>
          <w:b w:val="0"/>
          <w:i w:val="0"/>
          <w:sz w:val="20"/>
        </w:rPr>
        <w:t>ದೆಲ್</w:t>
      </w:r>
      <w:r>
        <w:rPr>
          <w:rFonts w:ascii="Noto Sans Kannada" w:hAnsi="Noto Sans Kannada"/>
          <w:b w:val="0"/>
          <w:i w:val="0"/>
          <w:sz w:val="20"/>
        </w:rPr>
        <w:t>ಗ ಳು</w:t>
      </w:r>
      <w:r>
        <w:rPr>
          <w:rFonts w:ascii="Noto Sans Kannada" w:hAnsi="Noto Sans Kannada"/>
          <w:b w:val="0"/>
          <w:i w:val="0"/>
          <w:sz w:val="20"/>
        </w:rPr>
        <w:t>ಒಮ್ಮ</w:t>
      </w:r>
      <w:r>
        <w:rPr>
          <w:rFonts w:ascii="Noto Sans Kannada" w:hAnsi="Noto Sans Kannada"/>
          <w:b w:val="0"/>
          <w:i w:val="0"/>
          <w:sz w:val="20"/>
        </w:rPr>
        <w:t>ತವರ</w:t>
      </w:r>
      <w:r>
        <w:rPr>
          <w:rFonts w:ascii="Noto Sans Kannada" w:hAnsi="Noto Sans Kannada"/>
          <w:b w:val="0"/>
          <w:i w:val="0"/>
          <w:sz w:val="20"/>
        </w:rPr>
        <w:t>ಸ</w:t>
      </w:r>
      <w:r>
        <w:rPr>
          <w:rFonts w:ascii="Noto Sans Kannada" w:hAnsi="Noto Sans Kannada"/>
          <w:b w:val="0"/>
          <w:i w:val="0"/>
          <w:sz w:val="20"/>
        </w:rPr>
        <w:t>ಕೃ</w:t>
      </w:r>
      <w:r>
        <w:rPr>
          <w:rFonts w:ascii="Noto Sans Kannada" w:hAnsi="Noto Sans Kannada"/>
          <w:b w:val="0"/>
          <w:i w:val="0"/>
          <w:sz w:val="20"/>
        </w:rPr>
        <w:t>ತ ನಾದ 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ಸಂಘ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ಯೆಂದೂ</w:t>
      </w:r>
      <w:r>
        <w:rPr>
          <w:rFonts w:ascii="Noto Sans Kannada" w:hAnsi="Noto Sans Kannada"/>
          <w:b w:val="0"/>
          <w:i w:val="0"/>
          <w:sz w:val="22"/>
        </w:rPr>
        <w:t>ಅನರ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ಧ್ಯೇಯ</w:t>
      </w:r>
      <w:r>
        <w:rPr>
          <w:rFonts w:ascii="Noto Sans Kannada" w:hAnsi="Noto Sans Kannada"/>
          <w:b w:val="0"/>
          <w:i w:val="0"/>
          <w:sz w:val="20"/>
        </w:rPr>
        <w:t>ಸಾ ಧಿಸ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ಅವಶ್ಶ</w:t>
      </w:r>
      <w:r>
        <w:rPr>
          <w:rFonts w:ascii="Noto Sans Kannada" w:hAnsi="Noto Sans Kannada"/>
          <w:b w:val="0"/>
          <w:i w:val="0"/>
          <w:sz w:val="28"/>
        </w:rPr>
        <w:t>ಲ್</w:t>
      </w:r>
      <w:r>
        <w:rPr>
          <w:rFonts w:ascii="Noto Sans Kannada" w:hAnsi="Noto Sans Kannada"/>
          <w:b w:val="0"/>
          <w:i w:val="0"/>
          <w:sz w:val="20"/>
        </w:rPr>
        <w:t>ಪ್ರ ತಿಜ್ಞಿ</w:t>
      </w:r>
      <w:r>
        <w:rPr>
          <w:rFonts w:ascii="Noto Sans Kannada" w:hAnsi="Noto Sans Kannada"/>
          <w:b w:val="0"/>
          <w:i w:val="0"/>
          <w:sz w:val="22"/>
        </w:rPr>
        <w:t>ಯನ್ನು</w:t>
      </w:r>
      <w:r>
        <w:rPr>
          <w:rFonts w:ascii="Noto Sans Kannada" w:hAnsi="Noto Sans Kannada"/>
          <w:b w:val="0"/>
          <w:i w:val="0"/>
          <w:sz w:val="20"/>
        </w:rPr>
        <w:t>ಓದಿ</w:t>
      </w:r>
      <w:r>
        <w:rPr>
          <w:rFonts w:ascii="Noto Sans Kannada" w:hAnsi="Noto Sans Kannada"/>
          <w:b w:val="0"/>
          <w:i w:val="0"/>
          <w:sz w:val="20"/>
        </w:rPr>
        <w:t>ನೆನ</w:t>
      </w:r>
      <w:r>
        <w:rPr>
          <w:rFonts w:ascii="Noto Sans Kannada" w:hAnsi="Noto Sans Kannada"/>
          <w:b w:val="0"/>
          <w:i w:val="0"/>
          <w:sz w:val="44"/>
        </w:rPr>
        <w:t>ಫಸ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ಹಾ</w:t>
      </w:r>
      <w:r>
        <w:rPr>
          <w:rFonts w:ascii="Noto Sans Kannada" w:hAnsi="Noto Sans Kannada"/>
          <w:b w:val="0"/>
          <w:i w:val="0"/>
          <w:sz w:val="20"/>
        </w:rPr>
        <w:t>ನೀಡ ಲು</w:t>
      </w:r>
      <w:r>
        <w:rPr>
          <w:rFonts w:ascii="Noto Sans Kannada" w:hAnsi="Noto Sans Kannada"/>
          <w:b w:val="0"/>
          <w:i w:val="0"/>
          <w:sz w:val="20"/>
        </w:rPr>
        <w:t>ನಾಗ ೦ ಕ ರು</w:t>
      </w:r>
      <w:r>
        <w:rPr>
          <w:rFonts w:ascii="Noto Sans Kannada" w:hAnsi="Noto Sans Kannada"/>
          <w:b w:val="0"/>
          <w:i w:val="0"/>
          <w:sz w:val="20"/>
        </w:rPr>
        <w:t>ಸಿದ್ಧ</w:t>
      </w:r>
      <w:r>
        <w:rPr>
          <w:rFonts w:ascii="Noto Sans Kannada" w:hAnsi="Noto Sans Kannada"/>
          <w:b w:val="0"/>
          <w:i w:val="0"/>
          <w:sz w:val="20"/>
        </w:rPr>
        <w:t>ರಿ ರುವ ರೆಂದೂ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 ಡಿನ</w:t>
      </w:r>
      <w:r>
        <w:rPr>
          <w:rFonts w:ascii="Noto Sans Kannada" w:hAnsi="Noto Sans Kannada"/>
          <w:b w:val="0"/>
          <w:i w:val="0"/>
          <w:sz w:val="20"/>
        </w:rPr>
        <w:t>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ತಾಲ್</w:t>
      </w:r>
      <w:r>
        <w:rPr>
          <w:rFonts w:ascii="Noto Sans Kannada" w:hAnsi="Noto Sans Kannada"/>
          <w:b w:val="0"/>
          <w:i w:val="0"/>
          <w:sz w:val="20"/>
        </w:rPr>
        <w:t>೨೬</w:t>
      </w:r>
      <w:r>
        <w:rPr>
          <w:rFonts w:ascii="Noto Sans Kannada" w:hAnsi="Noto Sans Kannada"/>
          <w:b w:val="0"/>
          <w:i w:val="0"/>
          <w:sz w:val="20"/>
        </w:rPr>
        <w:t>ಸ್‌</w:t>
      </w:r>
      <w:r>
        <w:rPr>
          <w:rFonts w:ascii="Noto Sans Kannada" w:hAnsi="Noto Sans Kannada"/>
          <w:b w:val="0"/>
          <w:i w:val="0"/>
          <w:sz w:val="20"/>
        </w:rPr>
        <w:t>ಹೊ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ಜಾ ಹೀರಪ ಡಿ ಸುವ</w:t>
      </w:r>
      <w:r>
        <w:rPr>
          <w:rFonts w:ascii="Noto Sans Kannada" w:hAnsi="Noto Sans Kannada"/>
          <w:b w:val="0"/>
          <w:i w:val="0"/>
          <w:sz w:val="24"/>
        </w:rPr>
        <w:t>ಫೀ</w:t>
      </w:r>
      <w:r>
        <w:rPr>
          <w:rFonts w:ascii="Noto Sans Kannada" w:hAnsi="Noto Sans Kannada"/>
          <w:b w:val="0"/>
          <w:i w:val="0"/>
          <w:sz w:val="24"/>
        </w:rPr>
        <w:t>ಜೀನ ಪೂನರ</w:t>
      </w:r>
      <w:r>
        <w:rPr>
          <w:rFonts w:ascii="Noto Sans Kannada" w:hAnsi="Noto Sans Kannada"/>
          <w:b w:val="0"/>
          <w:i w:val="0"/>
          <w:sz w:val="20"/>
        </w:rPr>
        <w:t>ಗೊತ್ತುವ</w:t>
      </w:r>
      <w:r>
        <w:rPr>
          <w:rFonts w:ascii="Noto Sans Kannada" w:hAnsi="Noto Sans Kannada"/>
          <w:b w:val="0"/>
          <w:i w:val="0"/>
          <w:sz w:val="20"/>
        </w:rPr>
        <w:t>ಪುನಃ</w:t>
      </w:r>
      <w:r>
        <w:rPr>
          <w:rFonts w:ascii="Noto Sans Kannada" w:hAnsi="Noto Sans Kannada"/>
          <w:b w:val="0"/>
          <w:i w:val="0"/>
          <w:sz w:val="20"/>
        </w:rPr>
        <w:t>ಶಿಕ್ಷಕರ</w:t>
      </w:r>
      <w:r>
        <w:rPr>
          <w:rFonts w:ascii="Noto Sans Kannada" w:hAnsi="Noto Sans Kannada"/>
          <w:b w:val="0"/>
          <w:i w:val="0"/>
          <w:sz w:val="20"/>
        </w:rPr>
        <w:t>ಸ ಭೆ</w:t>
      </w:r>
      <w:r>
        <w:rPr>
          <w:rFonts w:ascii="Noto Sans Kannada" w:hAnsi="Noto Sans Kannada"/>
          <w:b w:val="0"/>
          <w:i w:val="0"/>
          <w:sz w:val="22"/>
        </w:rPr>
        <w:t>ಕೂ ಡಿ ವಿ.</w:t>
      </w:r>
      <w:r>
        <w:rPr>
          <w:rFonts w:ascii="Noto Sans Kannada" w:hAnsi="Noto Sans Kannada"/>
          <w:b w:val="0"/>
          <w:i w:val="0"/>
          <w:sz w:val="20"/>
        </w:rPr>
        <w:t>ಹುಬ್ಬ ಳಿ</w:t>
      </w:r>
      <w:r>
        <w:rPr>
          <w:rFonts w:ascii="Noto Sans Kannada" w:hAnsi="Noto Sans Kannada"/>
          <w:b w:val="0"/>
          <w:i w:val="0"/>
          <w:sz w:val="24"/>
        </w:rPr>
        <w:t>ಯ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ಳಿ ಯು</w:t>
      </w:r>
      <w:r>
        <w:rPr>
          <w:rFonts w:ascii="Noto Sans Kannada" w:hAnsi="Noto Sans Kannada"/>
          <w:b w:val="0"/>
          <w:i w:val="0"/>
          <w:sz w:val="20"/>
        </w:rPr>
        <w:t>ಹುಬ್ಬಳ್ಳಿ,</w:t>
      </w:r>
      <w:r>
        <w:rPr>
          <w:rFonts w:ascii="Noto Sans Kannada" w:hAnsi="Noto Sans Kannada"/>
          <w:b w:val="0"/>
          <w:i w:val="0"/>
          <w:sz w:val="20"/>
        </w:rPr>
        <w:t>ಸ ಭಿಯಲ್ಲಿ</w:t>
      </w:r>
      <w:r>
        <w:rPr>
          <w:rFonts w:ascii="Noto Sans Kannada" w:hAnsi="Noto Sans Kannada"/>
          <w:b w:val="0"/>
          <w:i w:val="0"/>
          <w:sz w:val="22"/>
        </w:rPr>
        <w:t>ಸರ್ವಾನುಮತ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ಶ್ಯ</w:t>
      </w:r>
      <w:r>
        <w:rPr>
          <w:rFonts w:ascii="Noto Sans Kannada" w:hAnsi="Noto Sans Kannada"/>
          <w:b w:val="0"/>
          <w:i w:val="0"/>
          <w:sz w:val="22"/>
        </w:rPr>
        <w:t>ದಿ ವಾಕರ ರು</w:t>
      </w:r>
      <w:r>
        <w:rPr>
          <w:rFonts w:ascii="Noto Sans Kannada" w:hAnsi="Noto Sans Kannada"/>
          <w:b w:val="0"/>
          <w:i w:val="0"/>
          <w:sz w:val="32"/>
        </w:rPr>
        <w:t>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ಶಿಕ್ರಕರನ್ತಾ</w:t>
      </w:r>
      <w:r>
        <w:rPr>
          <w:rFonts w:ascii="Noto Sans Kannada" w:hAnsi="Noto Sans Kannada"/>
          <w:b w:val="0"/>
          <w:i w:val="0"/>
          <w:sz w:val="20"/>
        </w:rPr>
        <w:t>ಡ್ಲೇೀ ಶಿ ಕಿ</w:t>
      </w:r>
      <w:r>
        <w:rPr>
          <w:rFonts w:ascii="Noto Sans Kannada" w:hAnsi="Noto Sans Kannada"/>
          <w:b w:val="0"/>
          <w:i w:val="0"/>
          <w:sz w:val="32"/>
        </w:rPr>
        <w:t>೧.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ಪಾ ಠಾ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ಹುಭ ದೇಶಸತ</w:t>
      </w:r>
      <w:r>
        <w:rPr>
          <w:rFonts w:ascii="Noto Sans Kannada" w:hAnsi="Noto Sans Kannada"/>
          <w:b w:val="0"/>
          <w:i w:val="0"/>
          <w:sz w:val="20"/>
        </w:rPr>
        <w:t>ಮಾ ತುಗಳನ್ಫಾಡಿ</w:t>
      </w:r>
      <w:r>
        <w:rPr>
          <w:rFonts w:ascii="Noto Sans Kannada" w:hAnsi="Noto Sans Kannada"/>
          <w:b w:val="0"/>
          <w:i w:val="0"/>
          <w:sz w:val="20"/>
        </w:rPr>
        <w:t>ಶಿಸ್ತಿ</w:t>
      </w:r>
      <w:r>
        <w:rPr>
          <w:rFonts w:ascii="Noto Sans Kannada" w:hAnsi="Noto Sans Kannada"/>
          <w:b w:val="0"/>
          <w:i w:val="0"/>
          <w:sz w:val="20"/>
        </w:rPr>
        <w:t>ನಿಂಡಲ ಫಿ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ಸಂಘಟ ನೆ</w:t>
      </w:r>
      <w:r>
        <w:rPr>
          <w:rFonts w:ascii="Noto Sans Kannada" w:hAnsi="Noto Sans Kannada"/>
          <w:b w:val="0"/>
          <w:i w:val="0"/>
          <w:sz w:val="20"/>
        </w:rPr>
        <w:t>ಮಿಂದ ಲೂ,</w:t>
      </w:r>
      <w:r>
        <w:rPr>
          <w:rFonts w:ascii="Noto Sans Kannada" w:hAnsi="Noto Sans Kannada"/>
          <w:b w:val="0"/>
          <w:i w:val="0"/>
          <w:sz w:val="20"/>
        </w:rPr>
        <w:t>ಒಕ್ಕ</w:t>
      </w:r>
      <w:r>
        <w:rPr>
          <w:rFonts w:ascii="Noto Sans Kannada" w:hAnsi="Noto Sans Kannada"/>
          <w:b w:val="0"/>
          <w:i w:val="0"/>
          <w:sz w:val="20"/>
        </w:rPr>
        <w:t>ಟ್ಟ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ನಿಂದ ಲೂ</w:t>
      </w:r>
      <w:r>
        <w:rPr>
          <w:rFonts w:ascii="Noto Sans Kannada" w:hAnsi="Noto Sans Kannada"/>
          <w:b w:val="0"/>
          <w:i w:val="0"/>
          <w:sz w:val="20"/>
        </w:rPr>
        <w:t>ಮು ನೋ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ಧೈ</w:t>
      </w:r>
      <w:r>
        <w:rPr>
          <w:rFonts w:ascii="Noto Sans Kannada" w:hAnsi="Noto Sans Kannada"/>
          <w:b w:val="0"/>
          <w:i w:val="0"/>
          <w:sz w:val="20"/>
        </w:rPr>
        <w:t>ರೃ ದಿಂದ ಲೂ</w:t>
      </w:r>
      <w:r>
        <w:rPr>
          <w:rFonts w:ascii="Noto Sans Kannada" w:hAnsi="Noto Sans Kannada"/>
          <w:b w:val="0"/>
          <w:i w:val="0"/>
          <w:sz w:val="20"/>
        </w:rPr>
        <w:t>ಸಂಪಿನ</w:t>
      </w:r>
      <w:r>
        <w:rPr>
          <w:rFonts w:ascii="Noto Sans Kannada" w:hAnsi="Noto Sans Kannada"/>
          <w:b w:val="0"/>
          <w:i w:val="0"/>
          <w:sz w:val="20"/>
        </w:rPr>
        <w:t>ಭ್‌</w:t>
      </w:r>
      <w:r>
        <w:rPr>
          <w:rFonts w:ascii="Noto Sans Kannada" w:hAnsi="Noto Sans Kannada"/>
          <w:b w:val="0"/>
          <w:i w:val="0"/>
          <w:sz w:val="20"/>
        </w:rPr>
        <w:t>ಫೆ</w:t>
      </w:r>
      <w:r>
        <w:rPr>
          <w:rFonts w:ascii="Noto Sans Kannada" w:hAnsi="Noto Sans Kannada"/>
          <w:b w:val="0"/>
          <w:i w:val="0"/>
          <w:sz w:val="20"/>
        </w:rPr>
        <w:t>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ಡೆ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ವಾರದ</w:t>
      </w:r>
      <w:r>
        <w:rPr>
          <w:rFonts w:ascii="Noto Sans Kannada" w:hAnsi="Noto Sans Kannada"/>
          <w:b w:val="0"/>
          <w:i w:val="0"/>
          <w:sz w:val="24"/>
        </w:rPr>
        <w:t>ಕ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ಕೊಂಡಿವ್ಹಾದ ರೆ</w:t>
      </w:r>
      <w:r>
        <w:rPr>
          <w:rFonts w:ascii="Noto Sans Kannada" w:hAnsi="Noto Sans Kannada"/>
          <w:b w:val="0"/>
          <w:i w:val="0"/>
          <w:sz w:val="20"/>
        </w:rPr>
        <w:t>ಆನ ರಿ ಗೆ</w:t>
      </w:r>
      <w:r>
        <w:rPr>
          <w:rFonts w:ascii="Noto Sans Kannada" w:hAnsi="Noto Sans Kannada"/>
          <w:b w:val="0"/>
          <w:i w:val="0"/>
          <w:sz w:val="20"/>
        </w:rPr>
        <w:t>ಯಶಸ್ಸ</w:t>
      </w:r>
      <w:r>
        <w:rPr>
          <w:rFonts w:ascii="Noto Sans Kannada" w:hAnsi="Noto Sans Kannada"/>
          <w:b w:val="0"/>
          <w:i w:val="0"/>
          <w:sz w:val="20"/>
        </w:rPr>
        <w:t>ಕಟ್ಟಟ್ಟಡ್ಲಿಂಗೆ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(೨ ನೆಯ</w:t>
      </w:r>
      <w:r>
        <w:rPr>
          <w:rFonts w:ascii="Noto Sans Kannada" w:hAnsi="Noto Sans Kannada"/>
          <w:b w:val="0"/>
          <w:i w:val="0"/>
          <w:sz w:val="20"/>
        </w:rPr>
        <w:t>ಪ್ರಟಎಂದ</w:t>
      </w:r>
      <w:r>
        <w:rPr>
          <w:rFonts w:ascii="Noto Sans Kannada" w:hAnsi="Noto Sans Kannada"/>
          <w:b w:val="0"/>
          <w:i w:val="0"/>
          <w:sz w:val="20"/>
        </w:rPr>
        <w:t>:ಮುಂದ ರಿ ದು ದು</w:t>
      </w:r>
      <w:r>
        <w:rPr>
          <w:rFonts w:ascii="Noto Sans Kannada" w:hAnsi="Noto Sans Kannada"/>
          <w:b w:val="0"/>
          <w:i w:val="0"/>
          <w:sz w:val="22"/>
        </w:rPr>
        <w:t>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ಅಧಿ ಕಾ ೫ ಗಳ</w:t>
      </w:r>
      <w:r>
        <w:rPr>
          <w:rFonts w:ascii="Noto Sans Kannada" w:hAnsi="Noto Sans Kannada"/>
          <w:b w:val="0"/>
          <w:i w:val="0"/>
          <w:sz w:val="20"/>
        </w:rPr>
        <w:t>ಕು ಟಿಲ</w:t>
      </w:r>
      <w:r>
        <w:rPr>
          <w:rFonts w:ascii="Noto Sans Kannada" w:hAnsi="Noto Sans Kannada"/>
          <w:b w:val="0"/>
          <w:i w:val="0"/>
          <w:sz w:val="20"/>
        </w:rPr>
        <w:t>ನಿ-ತಿಗ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ನೀ ನು</w:t>
      </w:r>
      <w:r>
        <w:rPr>
          <w:rFonts w:ascii="Noto Sans Kannada" w:hAnsi="Noto Sans Kannada"/>
          <w:b w:val="0"/>
          <w:i w:val="0"/>
          <w:sz w:val="20"/>
        </w:rPr>
        <w:t>ಸ್ವಪ್ನದಲ್ಲಿ</w:t>
      </w:r>
      <w:r>
        <w:rPr>
          <w:rFonts w:ascii="Noto Sans Kannada" w:hAnsi="Noto Sans Kannada"/>
          <w:b w:val="0"/>
          <w:i w:val="0"/>
          <w:sz w:val="20"/>
        </w:rPr>
        <w:t>ಯಾರನ್ನು</w:t>
      </w:r>
      <w:r>
        <w:rPr>
          <w:rFonts w:ascii="Noto Sans Kannada" w:hAnsi="Noto Sans Kannada"/>
          <w:b w:val="0"/>
          <w:i w:val="0"/>
          <w:sz w:val="20"/>
        </w:rPr>
        <w:t>ಕಂಡೆ ಯೆಂಬ.</w:t>
      </w:r>
      <w:r>
        <w:rPr>
          <w:rFonts w:ascii="Noto Sans Kannada" w:hAnsi="Noto Sans Kannada"/>
          <w:b w:val="0"/>
          <w:i w:val="0"/>
          <w:sz w:val="24"/>
        </w:rPr>
        <w:t>ಲ್</w:t>
      </w:r>
      <w:r>
        <w:rPr>
          <w:rFonts w:ascii="Noto Sans Kannada" w:hAnsi="Noto Sans Kannada"/>
          <w:b w:val="0"/>
          <w:i w:val="0"/>
          <w:sz w:val="28"/>
        </w:rPr>
        <w:t>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:ಕಾರ್ಯವ ಪಿ ಮುಖ ರಾಗ ಬಾರ ದೆಂದೂ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ದನ್ನು</w:t>
      </w:r>
      <w:r>
        <w:rPr>
          <w:rFonts w:ascii="Noto Sans Kannada" w:hAnsi="Noto Sans Kannada"/>
          <w:b w:val="0"/>
          <w:i w:val="0"/>
          <w:sz w:val="20"/>
        </w:rPr>
        <w:t>ನಿಜ ವಾ ಗಿ</w:t>
      </w:r>
      <w:r>
        <w:rPr>
          <w:rFonts w:ascii="Noto Sans Kannada" w:hAnsi="Noto Sans Kannada"/>
          <w:b w:val="0"/>
          <w:i w:val="0"/>
          <w:sz w:val="20"/>
        </w:rPr>
        <w:t>ಹೇಳ್ಳ,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ಎಚ್ಚ ರಿ ಸಿದ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೬</w:t>
      </w:r>
      <w:r>
        <w:rPr>
          <w:rFonts w:ascii="Noto Sans Kannada" w:hAnsi="Noto Sans Kannada"/>
          <w:b w:val="0"/>
          <w:i w:val="0"/>
          <w:sz w:val="20"/>
        </w:rPr>
        <w:t>ಛೆ!</w:t>
      </w:r>
      <w:r>
        <w:rPr>
          <w:rFonts w:ascii="Noto Sans Kannada" w:hAnsi="Noto Sans Kannada"/>
          <w:b w:val="0"/>
          <w:i w:val="0"/>
          <w:sz w:val="20"/>
        </w:rPr>
        <w:t>ಆದು</w:t>
      </w:r>
      <w:r>
        <w:rPr>
          <w:rFonts w:ascii="Noto Sans Kannada" w:hAnsi="Noto Sans Kannada"/>
          <w:b w:val="0"/>
          <w:i w:val="0"/>
          <w:sz w:val="20"/>
        </w:rPr>
        <w:t>ನನ್ನಿಂದ</w:t>
      </w:r>
      <w:r>
        <w:rPr>
          <w:rFonts w:ascii="Noto Sans Kannada" w:hAnsi="Noto Sans Kannada"/>
          <w:b w:val="0"/>
          <w:i w:val="0"/>
          <w:sz w:val="20"/>
        </w:rPr>
        <w:t>ಆಗದ</w:t>
      </w:r>
      <w:r>
        <w:rPr>
          <w:rFonts w:ascii="Noto Sans Kannada" w:hAnsi="Noto Sans Kannada"/>
          <w:b w:val="0"/>
          <w:i w:val="0"/>
          <w:sz w:val="20"/>
        </w:rPr>
        <w:t>ವಿಷಯ.</w:t>
      </w:r>
      <w:r>
        <w:rPr>
          <w:rFonts w:ascii="Noto Sans Kannada" w:hAnsi="Noto Sans Kannada"/>
          <w:b w:val="0"/>
          <w:i w:val="0"/>
          <w:sz w:val="20"/>
        </w:rPr>
        <w:t>ಆಕೆ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ಧಾರ ವಾಡವನಲ್ಲಿ</w:t>
      </w:r>
      <w:r>
        <w:rPr>
          <w:rFonts w:ascii="Noto Sans Kannada" w:hAnsi="Noto Sans Kannada"/>
          <w:b w:val="0"/>
          <w:i w:val="0"/>
          <w:sz w:val="20"/>
        </w:rPr>
        <w:t>ನಗರಸ ಭೆಯ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ಆಟ್ಟಿ</w:t>
      </w:r>
      <w:r>
        <w:rPr>
          <w:rFonts w:ascii="Noto Sans Kannada" w:hAnsi="Noto Sans Kannada"/>
          <w:b w:val="0"/>
          <w:i w:val="0"/>
          <w:sz w:val="20"/>
        </w:rPr>
        <w:t>ದ</w:t>
      </w:r>
      <w:r>
        <w:rPr>
          <w:rFonts w:ascii="Noto Sans Kannada" w:hAnsi="Noto Sans Kannada"/>
          <w:b w:val="0"/>
          <w:i w:val="0"/>
          <w:sz w:val="20"/>
        </w:rPr>
        <w:t>ಮೇ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 ಡಿನ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ಭೆ ಗೆ</w:t>
      </w:r>
      <w:r>
        <w:rPr>
          <w:rFonts w:ascii="Noto Sans Kannada" w:hAnsi="Noto Sans Kannada"/>
          <w:b w:val="0"/>
          <w:i w:val="0"/>
          <w:sz w:val="20"/>
        </w:rPr>
        <w:t>ಶಿ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ಶ್ರೀ</w:t>
      </w:r>
      <w:r>
        <w:rPr>
          <w:rFonts w:ascii="Noto Sans Kannada" w:hAnsi="Noto Sans Kannada"/>
          <w:b w:val="0"/>
          <w:i w:val="0"/>
          <w:sz w:val="20"/>
        </w:rPr>
        <w:t>ಹುಕ್ಕೇರಿಕರ ರು</w:t>
      </w:r>
      <w:r>
        <w:rPr>
          <w:rFonts w:ascii="Noto Sans Kannada" w:hAnsi="Noto Sans Kannada"/>
          <w:b w:val="0"/>
          <w:i w:val="0"/>
          <w:sz w:val="20"/>
        </w:rPr>
        <w:t>ಆಧ್ಯಕ್ಷ ರಾ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ಕೈಗಳನ್ನ</w:t>
      </w:r>
      <w:r>
        <w:rPr>
          <w:rFonts w:ascii="Noto Sans Kannada" w:hAnsi="Noto Sans Kannada"/>
          <w:b w:val="0"/>
          <w:i w:val="0"/>
          <w:sz w:val="20"/>
        </w:rPr>
        <w:t>ಜೋ ಡಿ ಸಿ</w:t>
      </w:r>
      <w:r>
        <w:rPr>
          <w:rFonts w:ascii="Noto Sans Kannada" w:hAnsi="Noto Sans Kannada"/>
          <w:b w:val="0"/>
          <w:i w:val="0"/>
          <w:sz w:val="20"/>
        </w:rPr>
        <w:t>ವಿನಂತಿ ಸಿದ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  <w:r>
        <w:rPr>
          <w:rFonts w:ascii="Noto Sans Kannada" w:hAnsi="Noto Sans Kannada"/>
          <w:b w:val="0"/>
          <w:i w:val="0"/>
          <w:sz w:val="20"/>
        </w:rPr>
        <w:t>ನೀ ನು</w:t>
      </w:r>
      <w:r>
        <w:rPr>
          <w:rFonts w:ascii="Noto Sans Kannada" w:hAnsi="Noto Sans Kannada"/>
          <w:b w:val="0"/>
          <w:i w:val="0"/>
          <w:sz w:val="20"/>
        </w:rPr>
        <w:t>ಹೇಳ ಲೇ</w:t>
      </w:r>
      <w:r>
        <w:rPr>
          <w:rFonts w:ascii="Noto Sans Kannada" w:hAnsi="Noto Sans Kannada"/>
          <w:b w:val="0"/>
          <w:i w:val="0"/>
          <w:sz w:val="20"/>
        </w:rPr>
        <w:t>ಬೇ ಕು!</w:t>
      </w:r>
      <w:r>
        <w:rPr>
          <w:rFonts w:ascii="Noto Sans Kannada" w:hAnsi="Noto Sans Kannada"/>
          <w:b w:val="0"/>
          <w:i w:val="0"/>
          <w:sz w:val="20"/>
        </w:rPr>
        <w:t>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ವಾಕ್ಯದಲ್ಲಿ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ದೃಢ ತೆ</w:t>
      </w:r>
      <w:r>
        <w:rPr>
          <w:rFonts w:ascii="Noto Sans Kannada" w:hAnsi="Noto Sans Kannada"/>
          <w:b w:val="0"/>
          <w:i w:val="0"/>
          <w:sz w:val="20"/>
        </w:rPr>
        <w:t>ತು</w:t>
      </w:r>
      <w:r>
        <w:rPr>
          <w:rFonts w:ascii="Noto Sans Kannada" w:hAnsi="Noto Sans Kannada"/>
          <w:b w:val="0"/>
          <w:i w:val="0"/>
          <w:sz w:val="20"/>
        </w:rPr>
        <w:t>ಬಿತ್ತು.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ಗಿದ್ದ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ಹಾ ರಾಷ್ಟ</w:t>
      </w:r>
      <w:r>
        <w:rPr>
          <w:rFonts w:ascii="Noto Sans Kannada" w:hAnsi="Noto Sans Kannada"/>
          <w:b w:val="0"/>
          <w:i w:val="0"/>
          <w:sz w:val="20"/>
        </w:rPr>
        <w:t>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</w:t>
      </w:r>
      <w:r>
        <w:rPr>
          <w:rFonts w:ascii="Noto Sans Kannada" w:hAnsi="Noto Sans Kannada"/>
          <w:b w:val="0"/>
          <w:i w:val="0"/>
          <w:sz w:val="20"/>
        </w:rPr>
        <w:t>ದಾ ಳುಗ ಳಾದ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ತೀನ್ಟಿ,</w:t>
      </w:r>
      <w:r>
        <w:rPr>
          <w:rFonts w:ascii="Noto Sans Kannada" w:hAnsi="Noto Sans Kannada"/>
          <w:b w:val="0"/>
          <w:i w:val="0"/>
          <w:sz w:val="20"/>
        </w:rPr>
        <w:t>ಡಿ.</w:t>
      </w:r>
      <w:r>
        <w:rPr>
          <w:rFonts w:ascii="Noto Sans Kannada" w:hAnsi="Noto Sans Kannada"/>
          <w:b w:val="0"/>
          <w:i w:val="0"/>
          <w:sz w:val="20"/>
        </w:rPr>
        <w:t>ಚಿತ ಳೆಯವ ರು</w:t>
      </w:r>
      <w:r>
        <w:rPr>
          <w:rFonts w:ascii="Noto Sans Kannada" w:hAnsi="Noto Sans Kannada"/>
          <w:b w:val="0"/>
          <w:i w:val="0"/>
          <w:sz w:val="20"/>
        </w:rPr>
        <w:t>ಮುಖ್ಯ</w:t>
      </w:r>
      <w:r>
        <w:rPr>
          <w:rFonts w:ascii="Noto Sans Kannada" w:hAnsi="Noto Sans Kannada"/>
          <w:b w:val="0"/>
          <w:i w:val="0"/>
          <w:sz w:val="20"/>
        </w:rPr>
        <w:t>ಭ.ಷಣ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ಹೇಳ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ಗತ್ಮಂತರ ವಿಲ್ಲ ವೆ?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ಮನ ವಿ</w:t>
      </w:r>
      <w:r>
        <w:rPr>
          <w:rFonts w:ascii="Noto Sans Kannada" w:hAnsi="Noto Sans Kannada"/>
          <w:b w:val="0"/>
          <w:i w:val="0"/>
          <w:sz w:val="20"/>
        </w:rPr>
        <w:t>ಮಾ ಡಿದ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ಛಃ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ಅವಳ್ನ</w:t>
      </w:r>
      <w:r>
        <w:rPr>
          <w:rFonts w:ascii="Noto Sans Kannada" w:hAnsi="Noto Sans Kannada"/>
          <w:b w:val="0"/>
          <w:i w:val="0"/>
          <w:sz w:val="20"/>
        </w:rPr>
        <w:t>ಕ ಶಾ ಗಿದ್ದ</w:t>
      </w:r>
      <w:r>
        <w:rPr>
          <w:rFonts w:ascii="Noto Sans Kannada" w:hAnsi="Noto Sans Kannada"/>
          <w:b w:val="0"/>
          <w:i w:val="0"/>
          <w:sz w:val="20"/>
        </w:rPr>
        <w:t>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ಹುಂಬ</w:t>
      </w:r>
      <w:r>
        <w:rPr>
          <w:rFonts w:ascii="Noto Sans Kannada" w:hAnsi="Noto Sans Kannada"/>
          <w:b w:val="0"/>
          <w:i w:val="0"/>
          <w:sz w:val="20"/>
        </w:rPr>
        <w:t>ಳ್ಳಿ</w:t>
      </w:r>
      <w:r>
        <w:rPr>
          <w:rFonts w:ascii="Noto Sans Kannada" w:hAnsi="Noto Sans Kannada"/>
          <w:b w:val="0"/>
          <w:i w:val="0"/>
          <w:sz w:val="20"/>
        </w:rPr>
        <w:t>ತಾ ಲೂ ಕಿನ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 ಸೇ ವಾಸ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ವರ</w:t>
      </w:r>
      <w:r>
        <w:rPr>
          <w:rFonts w:ascii="Noto Sans Kannada" w:hAnsi="Noto Sans Kannada"/>
          <w:b w:val="0"/>
          <w:i w:val="0"/>
          <w:sz w:val="20"/>
        </w:rPr>
        <w:t>ಲ್ಲಿ</w:t>
      </w:r>
      <w:r>
        <w:rPr>
          <w:rFonts w:ascii="Noto Sans Kannada" w:hAnsi="Noto Sans Kannada"/>
          <w:b w:val="0"/>
          <w:i w:val="0"/>
          <w:sz w:val="20"/>
        </w:rPr>
        <w:t>ಸು ಪಾ</w:t>
      </w:r>
      <w:r>
        <w:rPr>
          <w:rFonts w:ascii="Noto Sans Kannada" w:hAnsi="Noto Sans Kannada"/>
          <w:b w:val="0"/>
          <w:i w:val="0"/>
          <w:sz w:val="20"/>
        </w:rPr>
        <w:t>ಪ್ರಾಥ ಮಿಕ</w:t>
      </w:r>
      <w:r>
        <w:rPr>
          <w:rFonts w:ascii="Noto Sans Kannada" w:hAnsi="Noto Sans Kannada"/>
          <w:b w:val="0"/>
          <w:i w:val="0"/>
          <w:sz w:val="20"/>
        </w:rPr>
        <w:t>ಶಿಕ್ಷಕರ</w:t>
      </w:r>
      <w:r>
        <w:rPr>
          <w:rFonts w:ascii="Noto Sans Kannada" w:hAnsi="Noto Sans Kannada"/>
          <w:b w:val="0"/>
          <w:i w:val="0"/>
          <w:sz w:val="20"/>
        </w:rPr>
        <w:t>ಸಂಪು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ತ</w:t>
      </w:r>
      <w:r>
        <w:rPr>
          <w:rFonts w:ascii="Noto Sans Kannada" w:hAnsi="Noto Sans Kannada"/>
          <w:b w:val="0"/>
          <w:i w:val="0"/>
          <w:sz w:val="20"/>
        </w:rPr>
        <w:t>ಕಂಡೆ!</w:t>
      </w:r>
      <w:r>
        <w:rPr>
          <w:rFonts w:ascii="Noto Sans Kannada" w:hAnsi="Noto Sans Kannada"/>
          <w:b w:val="0"/>
          <w:i w:val="0"/>
          <w:sz w:val="20"/>
        </w:rPr>
        <w:t>ಮುವ</w:t>
      </w:r>
      <w:r>
        <w:rPr>
          <w:rFonts w:ascii="Noto Sans Kannada" w:hAnsi="Noto Sans Kannada"/>
          <w:b w:val="0"/>
          <w:i w:val="0"/>
          <w:sz w:val="20"/>
        </w:rPr>
        <w:t>ವ ರೆ ಗೆ</w:t>
      </w:r>
      <w:r>
        <w:rPr>
          <w:rFonts w:ascii="Noto Sans Kannada" w:hAnsi="Noto Sans Kannada"/>
          <w:b w:val="0"/>
          <w:i w:val="0"/>
          <w:sz w:val="20"/>
        </w:rPr>
        <w:t>ಹೊಟ್ಟ</w:t>
      </w:r>
      <w:r>
        <w:rPr>
          <w:rFonts w:ascii="Noto Sans Kannada" w:hAnsi="Noto Sans Kannada"/>
          <w:b w:val="0"/>
          <w:i w:val="0"/>
          <w:sz w:val="20"/>
        </w:rPr>
        <w:t>ಯ</w:t>
      </w:r>
      <w:r>
        <w:rPr>
          <w:rFonts w:ascii="Noto Sans Kannada" w:hAnsi="Noto Sans Kannada"/>
          <w:b w:val="0"/>
          <w:i w:val="0"/>
          <w:sz w:val="20"/>
        </w:rPr>
        <w:t>ಖರ್ಚನ್ನು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೪೪ಇಲ್ಲ!</w:t>
      </w:r>
      <w:r>
        <w:rPr>
          <w:rFonts w:ascii="Noto Sans Kannada" w:hAnsi="Noto Sans Kannada"/>
          <w:b w:val="0"/>
          <w:i w:val="0"/>
          <w:sz w:val="20"/>
        </w:rPr>
        <w:t>ಅವ ನು</w:t>
      </w:r>
      <w:r>
        <w:rPr>
          <w:rFonts w:ascii="Noto Sans Kannada" w:hAnsi="Noto Sans Kannada"/>
          <w:b w:val="0"/>
          <w:i w:val="0"/>
          <w:sz w:val="20"/>
        </w:rPr>
        <w:t>ಹೇ ಳಿದ.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  <w:r>
        <w:rPr>
          <w:rFonts w:ascii="Noto Sans Kannada" w:hAnsi="Noto Sans Kannada"/>
          <w:b w:val="0"/>
          <w:i w:val="0"/>
          <w:sz w:val="20"/>
        </w:rPr>
        <w:t>ಆಎರೆ...ಆದ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ನು...</w:t>
      </w:r>
      <w:r>
        <w:rPr>
          <w:rFonts w:ascii="Noto Sans Kannada" w:hAnsi="Noto Sans Kannada"/>
          <w:b w:val="0"/>
          <w:i w:val="0"/>
          <w:sz w:val="20"/>
        </w:rPr>
        <w:t>ತಮ್ಮೆನೆ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ಹಾಸ್ವಾನಎನ್‌!....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ಸಲ ಪೆ ಲಿತದ</w:t>
      </w:r>
      <w:r>
        <w:rPr>
          <w:rFonts w:ascii="Noto Sans Kannada" w:hAnsi="Noto Sans Kannada"/>
          <w:b w:val="0"/>
          <w:i w:val="0"/>
          <w:sz w:val="20"/>
        </w:rPr>
        <w:t>ದಾ ಗಿ</w:t>
      </w:r>
      <w:r>
        <w:rPr>
          <w:rFonts w:ascii="Noto Sans Kannada" w:hAnsi="Noto Sans Kannada"/>
          <w:b w:val="0"/>
          <w:i w:val="0"/>
          <w:sz w:val="20"/>
        </w:rPr>
        <w:t>ಅಶ್ವಾಸನ ವಿತ್ತಿ</w:t>
      </w:r>
      <w:r>
        <w:rPr>
          <w:rFonts w:ascii="Noto Sans Kannada" w:hAnsi="Noto Sans Kannada"/>
          <w:b w:val="0"/>
          <w:i w:val="0"/>
          <w:sz w:val="20"/>
        </w:rPr>
        <w:t>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ಧೊಪ್ಪ ನೆ</w:t>
      </w:r>
      <w:r>
        <w:rPr>
          <w:rFonts w:ascii="Noto Sans Kannada" w:hAnsi="Noto Sans Kannada"/>
          <w:b w:val="0"/>
          <w:i w:val="0"/>
          <w:sz w:val="20"/>
        </w:rPr>
        <w:t>ಬಿದ್ದ ಳು</w:t>
      </w:r>
      <w:r>
        <w:rPr>
          <w:rFonts w:ascii="Noto Sans Kannada" w:hAnsi="Noto Sans Kannada"/>
          <w:b w:val="0"/>
          <w:i w:val="0"/>
          <w:sz w:val="20"/>
        </w:rPr>
        <w:t>ಮತ್ತು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ಅಳ ತೊಡ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ಜ್‌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ಅಧ್ಯಕ್ಷ</w:t>
      </w:r>
      <w:r>
        <w:rPr>
          <w:rFonts w:ascii="Noto Sans Kannada" w:hAnsi="Noto Sans Kannada"/>
          <w:b w:val="0"/>
          <w:i w:val="0"/>
          <w:sz w:val="32"/>
        </w:rPr>
        <w:t>ದೊಂದೆಯವರ</w:t>
      </w:r>
      <w:r>
        <w:rPr>
          <w:rFonts w:ascii="Noto Sans Kannada" w:hAnsi="Noto Sans Kannada"/>
          <w:b w:val="0"/>
          <w:i w:val="0"/>
          <w:sz w:val="28"/>
        </w:rPr>
        <w:t>ಸೂಚ ನೆಗ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ಆಕೆ</w:t>
      </w:r>
      <w:r>
        <w:rPr>
          <w:rFonts w:ascii="Noto Sans Kannada" w:hAnsi="Noto Sans Kannada"/>
          <w:b w:val="0"/>
          <w:i w:val="0"/>
          <w:sz w:val="22"/>
        </w:rPr>
        <w:t>ದುಃಖದ</w:t>
      </w:r>
      <w:r>
        <w:rPr>
          <w:rFonts w:ascii="Noto Sans Kannada" w:hAnsi="Noto Sans Kannada"/>
          <w:b w:val="0"/>
          <w:i w:val="0"/>
          <w:sz w:val="20"/>
        </w:rPr>
        <w:t>ಆವೇಗದಲ್ಲಿ</w:t>
      </w:r>
      <w:r>
        <w:rPr>
          <w:rFonts w:ascii="Noto Sans Kannada" w:hAnsi="Noto Sans Kannada"/>
          <w:b w:val="0"/>
          <w:i w:val="0"/>
          <w:sz w:val="22"/>
        </w:rPr>
        <w:t>ಮು ಳು ಗಿ ರು ವಾಗ ಲೇ</w:t>
      </w:r>
      <w:r>
        <w:rPr>
          <w:rFonts w:ascii="Noto Sans Kannada" w:hAnsi="Noto Sans Kannada"/>
          <w:b w:val="0"/>
          <w:i w:val="0"/>
          <w:sz w:val="28"/>
        </w:rPr>
        <w:t>ಲ್</w:t>
      </w:r>
      <w:r>
        <w:rPr>
          <w:rFonts w:ascii="Noto Sans Kannada" w:hAnsi="Noto Sans Kannada"/>
          <w:b w:val="0"/>
          <w:i w:val="0"/>
          <w:sz w:val="22"/>
        </w:rPr>
        <w:t>ಮುಂಬ ಯಿ</w:t>
      </w:r>
      <w:r>
        <w:rPr>
          <w:rFonts w:ascii="Noto Sans Kannada" w:hAnsi="Noto Sans Kannada"/>
          <w:b w:val="0"/>
          <w:i w:val="0"/>
          <w:sz w:val="20"/>
        </w:rPr>
        <w:t>ಪ್ರಾಂತದ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ಪ್ರಾಥ ಮಿಕ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ಸನ್ಮಾಸಿ</w:t>
      </w:r>
      <w:r>
        <w:rPr>
          <w:rFonts w:ascii="Noto Sans Kannada" w:hAnsi="Noto Sans Kannada"/>
          <w:b w:val="0"/>
          <w:i w:val="0"/>
          <w:sz w:val="22"/>
        </w:rPr>
        <w:t>ಹೇಳ ತೊಡ ಗಿದ-</w:t>
      </w:r>
      <w:r>
        <w:rPr>
          <w:rFonts w:ascii="Noto Sans Kannada" w:hAnsi="Noto Sans Kannada"/>
          <w:b w:val="0"/>
          <w:i w:val="0"/>
          <w:sz w:val="24"/>
        </w:rPr>
        <w:t>ನಾ ನು</w:t>
      </w:r>
      <w:r>
        <w:rPr>
          <w:rFonts w:ascii="Noto Sans Kannada" w:hAnsi="Noto Sans Kannada"/>
          <w:b w:val="0"/>
          <w:i w:val="0"/>
          <w:sz w:val="24"/>
        </w:rPr>
        <w:t>ಈ</w:t>
      </w:r>
      <w:r>
        <w:rPr>
          <w:rFonts w:ascii="Noto Sans Kannada" w:hAnsi="Noto Sans Kannada"/>
          <w:b w:val="0"/>
          <w:i w:val="0"/>
          <w:sz w:val="20"/>
        </w:rPr>
        <w:t>ರಾತ್ರಿ</w:t>
      </w:r>
      <w:r>
        <w:rPr>
          <w:rFonts w:ascii="Noto Sans Kannada" w:hAnsi="Noto Sans Kannada"/>
          <w:b w:val="0"/>
          <w:i w:val="0"/>
          <w:sz w:val="22"/>
        </w:rPr>
        <w:t>ಈ</w:t>
      </w:r>
      <w:r>
        <w:rPr>
          <w:rFonts w:ascii="Noto Sans Kannada" w:hAnsi="Noto Sans Kannada"/>
          <w:b w:val="0"/>
          <w:i w:val="0"/>
          <w:sz w:val="22"/>
        </w:rPr>
        <w:t>ಲ್೦ ಘನ</w:t>
      </w:r>
      <w:r>
        <w:rPr>
          <w:rFonts w:ascii="Noto Sans Kannada" w:hAnsi="Noto Sans Kannada"/>
          <w:b w:val="0"/>
          <w:i w:val="0"/>
          <w:sz w:val="20"/>
        </w:rPr>
        <w:t>ಅಧ್ಯ</w:t>
      </w:r>
      <w:r>
        <w:rPr>
          <w:rFonts w:ascii="Noto Sans Kannada" w:hAnsi="Noto Sans Kannada"/>
          <w:b w:val="0"/>
          <w:i w:val="0"/>
          <w:sz w:val="22"/>
        </w:rPr>
        <w:t>ಕ್ಷ ರಾವ</w:t>
      </w:r>
      <w:r>
        <w:rPr>
          <w:rFonts w:ascii="Noto Sans Kannada" w:hAnsi="Noto Sans Kannada"/>
          <w:b w:val="0"/>
          <w:i w:val="0"/>
          <w:sz w:val="24"/>
        </w:rPr>
        <w:t>ಶೀ ಮೊ.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ವಾ.</w:t>
      </w:r>
      <w:r>
        <w:rPr>
          <w:rFonts w:ascii="Noto Sans Kannada" w:hAnsi="Noto Sans Kannada"/>
          <w:b w:val="0"/>
          <w:i w:val="0"/>
          <w:sz w:val="22"/>
        </w:rPr>
        <w:t>ದೊಂಡೆ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ಊರಿನ್ನು</w:t>
      </w:r>
      <w:r>
        <w:rPr>
          <w:rFonts w:ascii="Noto Sans Kannada" w:hAnsi="Noto Sans Kannada"/>
          <w:b w:val="0"/>
          <w:i w:val="0"/>
          <w:sz w:val="22"/>
        </w:rPr>
        <w:t>ಬಿ ಡುವ</w:t>
      </w:r>
      <w:r>
        <w:rPr>
          <w:rFonts w:ascii="Noto Sans Kannada" w:hAnsi="Noto Sans Kannada"/>
          <w:b w:val="0"/>
          <w:i w:val="0"/>
          <w:sz w:val="20"/>
        </w:rPr>
        <w:t>ನಿಶ್ಚಯ</w:t>
      </w:r>
      <w:r>
        <w:rPr>
          <w:rFonts w:ascii="Noto Sans Kannada" w:hAnsi="Noto Sans Kannada"/>
          <w:b w:val="0"/>
          <w:i w:val="0"/>
          <w:sz w:val="20"/>
        </w:rPr>
        <w:t>ಮಾಾಡಿದ್ದೇನೆ-</w:t>
      </w:r>
      <w:r>
        <w:rPr>
          <w:rFonts w:ascii="Noto Sans Kannada" w:hAnsi="Noto Sans Kannada"/>
          <w:b w:val="0"/>
          <w:i w:val="0"/>
          <w:sz w:val="28"/>
        </w:rPr>
        <w:t>ನ್ನ</w:t>
      </w:r>
      <w:r>
        <w:rPr>
          <w:rFonts w:ascii="Noto Sans Kannada" w:hAnsi="Noto Sans Kannada"/>
          <w:b w:val="0"/>
          <w:i w:val="0"/>
          <w:sz w:val="24"/>
        </w:rPr>
        <w:t>ಯವ ರು</w:t>
      </w:r>
      <w:r>
        <w:rPr>
          <w:rFonts w:ascii="Noto Sans Kannada" w:hAnsi="Noto Sans Kannada"/>
          <w:b w:val="0"/>
          <w:i w:val="0"/>
          <w:sz w:val="24"/>
        </w:rPr>
        <w:t>ಕೆಳ ಗಿನ</w:t>
      </w:r>
      <w:r>
        <w:rPr>
          <w:rFonts w:ascii="Noto Sans Kannada" w:hAnsi="Noto Sans Kannada"/>
          <w:b w:val="0"/>
          <w:i w:val="0"/>
          <w:sz w:val="20"/>
        </w:rPr>
        <w:t>ಪ್ರಪ ಟಿ ಕಿಯನ್ನು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ಹೊರ ಡಿ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ಮನಸ್ಸು.</w:t>
      </w:r>
      <w:r>
        <w:rPr>
          <w:rFonts w:ascii="Noto Sans Kannada" w:hAnsi="Noto Sans Kannada"/>
          <w:b w:val="0"/>
          <w:i w:val="0"/>
          <w:sz w:val="22"/>
        </w:rPr>
        <w:t>ಇನ್ನು</w:t>
      </w:r>
      <w:r>
        <w:rPr>
          <w:rFonts w:ascii="Noto Sans Kannada" w:hAnsi="Noto Sans Kannada"/>
          <w:b w:val="0"/>
          <w:i w:val="0"/>
          <w:sz w:val="32"/>
        </w:rPr>
        <w:t>ಮುಂ</w:t>
      </w:r>
      <w:r>
        <w:rPr>
          <w:rFonts w:ascii="Noto Sans Kannada" w:hAnsi="Noto Sans Kannada"/>
          <w:b w:val="0"/>
          <w:i w:val="0"/>
          <w:sz w:val="20"/>
        </w:rPr>
        <w:t>ನನ್ನ</w:t>
      </w:r>
      <w:r>
        <w:rPr>
          <w:rFonts w:ascii="Noto Sans Kannada" w:hAnsi="Noto Sans Kannada"/>
          <w:b w:val="0"/>
          <w:i w:val="0"/>
          <w:sz w:val="24"/>
        </w:rPr>
        <w:t>ಮೇ ಲೆ</w:t>
      </w:r>
      <w:r>
        <w:rPr>
          <w:rFonts w:ascii="Noto Sans Kannada" w:hAnsi="Noto Sans Kannada"/>
          <w:b w:val="0"/>
          <w:i w:val="0"/>
          <w:sz w:val="22"/>
        </w:rPr>
        <w:t>ಬೀಳ ಬಾಂದ್ಹಾರೆ.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ದೆಂದು?</w:t>
      </w: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ಒಬ್ಬ</w:t>
      </w:r>
      <w:r>
        <w:rPr>
          <w:rFonts w:ascii="Noto Sans Kannada" w:hAnsi="Noto Sans Kannada"/>
          <w:b w:val="0"/>
          <w:i w:val="0"/>
          <w:sz w:val="20"/>
        </w:rPr>
        <w:t>ಸನ್ಮಾ</w:t>
      </w:r>
      <w:r>
        <w:rPr>
          <w:rFonts w:ascii="Noto Sans Kannada" w:hAnsi="Noto Sans Kannada"/>
          <w:b w:val="0"/>
          <w:i w:val="0"/>
          <w:sz w:val="20"/>
        </w:rPr>
        <w:t>ಸಿ ಯಿದ್ದೆ</w:t>
      </w:r>
      <w:r>
        <w:rPr>
          <w:rFonts w:ascii="Noto Sans Kannada" w:hAnsi="Noto Sans Kannada"/>
          <w:b w:val="0"/>
          <w:i w:val="0"/>
          <w:sz w:val="20"/>
        </w:rPr>
        <w:t>(ನೆ.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</w:r>
      <w:r>
        <w:rPr>
          <w:rFonts w:ascii="Noto Sans Kannada" w:hAnsi="Noto Sans Kannada"/>
          <w:b w:val="0"/>
          <w:i w:val="0"/>
          <w:sz w:val="20"/>
        </w:rPr>
        <w:t>ಸಂಪಿನ</w:t>
      </w:r>
      <w:r>
        <w:rPr>
          <w:rFonts w:ascii="Noto Sans Kannada" w:hAnsi="Noto Sans Kannada"/>
          <w:b w:val="0"/>
          <w:i w:val="0"/>
          <w:sz w:val="20"/>
        </w:rPr>
        <w:t>ಸಮಯದಲ್ಲಿ</w:t>
      </w:r>
      <w:r>
        <w:rPr>
          <w:rFonts w:ascii="Noto Sans Kannada" w:hAnsi="Noto Sans Kannada"/>
          <w:b w:val="0"/>
          <w:i w:val="0"/>
          <w:sz w:val="20"/>
        </w:rPr>
        <w:t>ಸಾ ಲೆಯ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ಮುಖ್ಯ</w:t>
      </w:r>
      <w:r>
        <w:rPr>
          <w:rFonts w:ascii="Noto Sans Kannada" w:hAnsi="Noto Sans Kannada"/>
          <w:b w:val="0"/>
          <w:i w:val="0"/>
          <w:sz w:val="28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 ಳಿ ದಿರ ಲಿ.</w:t>
      </w:r>
      <w:r>
        <w:rPr>
          <w:rFonts w:ascii="Noto Sans Kannada" w:hAnsi="Noto Sans Kannada"/>
          <w:b w:val="0"/>
          <w:i w:val="0"/>
          <w:sz w:val="20"/>
        </w:rPr>
        <w:t>ಇದರಲ್ಲ</w:t>
      </w:r>
      <w:r>
        <w:rPr>
          <w:rFonts w:ascii="Noto Sans Kannada" w:hAnsi="Noto Sans Kannada"/>
          <w:b w:val="0"/>
          <w:i w:val="0"/>
          <w:sz w:val="24"/>
        </w:rPr>
        <w:t>ಏನೂ</w:t>
      </w:r>
      <w:r>
        <w:rPr>
          <w:rFonts w:ascii="Noto Sans Kannada" w:hAnsi="Noto Sans Kannada"/>
          <w:b w:val="0"/>
          <w:i w:val="0"/>
          <w:sz w:val="20"/>
        </w:rPr>
        <w:t>ಗೈಟ್ಟಿಲ್ಲ.</w:t>
      </w:r>
      <w:r>
        <w:rPr>
          <w:rFonts w:ascii="Noto Sans Kannada" w:hAnsi="Noto Sans Kannada"/>
          <w:b w:val="0"/>
          <w:i w:val="0"/>
          <w:sz w:val="22"/>
        </w:rPr>
        <w:t>ನೀ ನು</w:t>
      </w:r>
      <w:r>
        <w:rPr>
          <w:rFonts w:ascii="Noto Sans Kannada" w:hAnsi="Noto Sans Kannada"/>
          <w:b w:val="0"/>
          <w:i w:val="0"/>
          <w:sz w:val="20"/>
        </w:rPr>
        <w:t>ನನಲ್</w:t>
      </w:r>
      <w:r>
        <w:rPr>
          <w:rFonts w:ascii="Noto Sans Kannada" w:hAnsi="Noto Sans Kannada"/>
          <w:b w:val="0"/>
          <w:i w:val="0"/>
          <w:sz w:val="22"/>
        </w:rPr>
        <w:t>ಶಸಕ-ಶಿಕ್ಷಿಕೆಯ ರು</w:t>
      </w:r>
      <w:r>
        <w:rPr>
          <w:rFonts w:ascii="Noto Sans Kannada" w:hAnsi="Noto Sans Kannada"/>
          <w:b w:val="0"/>
          <w:i w:val="0"/>
          <w:sz w:val="24"/>
        </w:rPr>
        <w:t>ಸಾ ಲೆಯ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ಕೀ ಲಿಕ್ಸಿಯನ್ನು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ನ್ನು</w:t>
      </w:r>
      <w:r>
        <w:rPr>
          <w:rFonts w:ascii="Noto Sans Kannada" w:hAnsi="Noto Sans Kannada"/>
          <w:b w:val="0"/>
          <w:i w:val="0"/>
          <w:sz w:val="20"/>
        </w:rPr>
        <w:t>ಮ ರೆ ತು</w:t>
      </w:r>
      <w:r>
        <w:rPr>
          <w:rFonts w:ascii="Noto Sans Kannada" w:hAnsi="Noto Sans Kannada"/>
          <w:b w:val="0"/>
          <w:i w:val="0"/>
          <w:sz w:val="20"/>
        </w:rPr>
        <w:t>ಬಿಡ ಬೇ ಕು!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ನಿ</w:t>
      </w:r>
      <w:r>
        <w:rPr>
          <w:rFonts w:ascii="Noto Sans Kannada" w:hAnsi="Noto Sans Kannada"/>
          <w:b w:val="0"/>
          <w:i w:val="0"/>
          <w:sz w:val="20"/>
        </w:rPr>
        <w:t>ಹತ್ತರ</w:t>
      </w:r>
      <w:r>
        <w:rPr>
          <w:rFonts w:ascii="Noto Sans Kannada" w:hAnsi="Noto Sans Kannada"/>
          <w:b w:val="0"/>
          <w:i w:val="0"/>
          <w:sz w:val="20"/>
        </w:rPr>
        <w:t>ಇಟ</w:t>
      </w:r>
      <w:r>
        <w:rPr>
          <w:rFonts w:ascii="Noto Sans Kannada" w:hAnsi="Noto Sans Kannada"/>
          <w:b w:val="0"/>
          <w:i w:val="0"/>
          <w:sz w:val="20"/>
        </w:rPr>
        <w:t>ಎ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ಸಳ್ಳತಕ್ಕ</w:t>
      </w:r>
      <w:r>
        <w:rPr>
          <w:rFonts w:ascii="Noto Sans Kannada" w:hAnsi="Noto Sans Kannada"/>
          <w:b w:val="0"/>
          <w:i w:val="0"/>
          <w:sz w:val="20"/>
        </w:rPr>
        <w:t>ದ್ದ.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 ಕೆ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  <w:r>
        <w:rPr>
          <w:rFonts w:ascii="Noto Sans Kannada" w:hAnsi="Noto Sans Kannada"/>
          <w:b w:val="0"/>
          <w:i w:val="0"/>
          <w:sz w:val="20"/>
        </w:rPr>
        <w:t>ಅಸ್ಪ ಣೆ</w:t>
      </w:r>
      <w:r>
        <w:rPr>
          <w:rFonts w:ascii="Noto Sans Kannada" w:hAnsi="Noto Sans Kannada"/>
          <w:b w:val="0"/>
          <w:i w:val="0"/>
          <w:sz w:val="20"/>
        </w:rPr>
        <w:t>ಮ ಹಾಸ್ವಾಮಿನ್‌!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ಇದು</w:t>
      </w:r>
      <w:r>
        <w:rPr>
          <w:rFonts w:ascii="Noto Sans Kannada" w:hAnsi="Noto Sans Kannada"/>
          <w:b w:val="0"/>
          <w:i w:val="0"/>
          <w:sz w:val="20"/>
        </w:rPr>
        <w:t>ತಮ್ಮ</w:t>
      </w:r>
      <w:r>
        <w:rPr>
          <w:rFonts w:ascii="Noto Sans Kannada" w:hAnsi="Noto Sans Kannada"/>
          <w:b w:val="0"/>
          <w:i w:val="0"/>
          <w:sz w:val="20"/>
        </w:rPr>
        <w:t>ಕೀ ಲಿ ಕೈ</w:t>
      </w:r>
      <w:r>
        <w:rPr>
          <w:rFonts w:ascii="Noto Sans Kannada" w:hAnsi="Noto Sans Kannada"/>
          <w:b w:val="0"/>
          <w:i w:val="0"/>
          <w:sz w:val="28"/>
        </w:rPr>
        <w:t>ಯ</w:t>
      </w:r>
      <w:r>
        <w:rPr>
          <w:rFonts w:ascii="Noto Sans Kannada" w:hAnsi="Noto Sans Kannada"/>
          <w:b w:val="0"/>
          <w:i w:val="0"/>
          <w:sz w:val="20"/>
        </w:rPr>
        <w:t>ಬಗ್ಗೆ</w:t>
      </w:r>
      <w:r>
        <w:rPr>
          <w:rFonts w:ascii="Noto Sans Kannada" w:hAnsi="Noto Sans Kannada"/>
          <w:b w:val="0"/>
          <w:i w:val="0"/>
          <w:sz w:val="20"/>
        </w:rPr>
        <w:t>ಆಫೀ ಸಿ ನಿಂದ</w:t>
      </w:r>
      <w:r>
        <w:rPr>
          <w:rFonts w:ascii="Noto Sans Kannada" w:hAnsi="Noto Sans Kannada"/>
          <w:b w:val="0"/>
          <w:i w:val="0"/>
          <w:sz w:val="24"/>
        </w:rPr>
        <w:t>ಬಿ</w:t>
      </w:r>
      <w:r>
        <w:rPr>
          <w:rFonts w:ascii="Noto Sans Kannada" w:hAnsi="Noto Sans Kannada"/>
          <w:b w:val="0"/>
          <w:i w:val="0"/>
          <w:sz w:val="24"/>
        </w:rPr>
        <w:t>ಣೆ ಯು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ಆಜ್ಞೆ!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ಶೂನ್ಯ</w:t>
      </w:r>
      <w:r>
        <w:rPr>
          <w:rFonts w:ascii="Noto Sans Kannada" w:hAnsi="Noto Sans Kannada"/>
          <w:b w:val="0"/>
          <w:i w:val="0"/>
          <w:sz w:val="20"/>
        </w:rPr>
        <w:t>ದೃಷ್ಟಿ</w:t>
      </w:r>
      <w:r>
        <w:rPr>
          <w:rFonts w:ascii="Noto Sans Kannada" w:hAnsi="Noto Sans Kannada"/>
          <w:b w:val="0"/>
          <w:i w:val="0"/>
          <w:sz w:val="20"/>
        </w:rPr>
        <w:t>ಯಿಂದೊಮ್ಮೆ</w:t>
      </w:r>
      <w:r>
        <w:rPr>
          <w:rFonts w:ascii="Noto Sans Kannada" w:hAnsi="Noto Sans Kannada"/>
          <w:b w:val="0"/>
          <w:i w:val="0"/>
          <w:sz w:val="22"/>
        </w:rPr>
        <w:t>ಕು ಸುಮ ಳು</w:t>
      </w:r>
      <w:r>
        <w:rPr>
          <w:rFonts w:ascii="Noto Sans Kannada" w:hAnsi="Noto Sans Kannada"/>
          <w:b w:val="0"/>
          <w:i w:val="0"/>
          <w:sz w:val="22"/>
        </w:rPr>
        <w:t>ಬಂದ ರೆ.</w:t>
      </w:r>
      <w:r>
        <w:rPr>
          <w:rFonts w:ascii="Noto Sans Kannada" w:hAnsi="Noto Sans Kannada"/>
          <w:b w:val="0"/>
          <w:i w:val="0"/>
          <w:sz w:val="22"/>
        </w:rPr>
        <w:t>ಅದರಂತೆ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ವ್ಯವಸ್ಥೆ</w:t>
      </w:r>
      <w:r>
        <w:rPr>
          <w:rFonts w:ascii="Noto Sans Kannada" w:hAnsi="Noto Sans Kannada"/>
          <w:b w:val="0"/>
          <w:i w:val="0"/>
          <w:sz w:val="20"/>
        </w:rPr>
        <w:t>ಮಾಡತಕ್ಕದ್ದು,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ಸನ್ಮಾ</w:t>
      </w:r>
      <w:r>
        <w:rPr>
          <w:rFonts w:ascii="Noto Sans Kannada" w:hAnsi="Noto Sans Kannada"/>
          <w:b w:val="0"/>
          <w:i w:val="0"/>
          <w:sz w:val="20"/>
        </w:rPr>
        <w:t>ಸಿಯನ್ನು</w:t>
      </w:r>
      <w:r>
        <w:rPr>
          <w:rFonts w:ascii="Noto Sans Kannada" w:hAnsi="Noto Sans Kannada"/>
          <w:b w:val="0"/>
          <w:i w:val="0"/>
          <w:sz w:val="28"/>
        </w:rPr>
        <w:t>ಗೆ</w:t>
      </w:r>
      <w:r>
        <w:rPr>
          <w:rFonts w:ascii="Noto Sans Kannada" w:hAnsi="Noto Sans Kannada"/>
          <w:b w:val="0"/>
          <w:i w:val="0"/>
          <w:sz w:val="20"/>
        </w:rPr>
        <w:t>ಸಿದ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</w:t>
      </w:r>
      <w:r>
        <w:rPr>
          <w:rFonts w:ascii="Noto Sans Kannada" w:hAnsi="Noto Sans Kannada"/>
          <w:b w:val="0"/>
          <w:i w:val="0"/>
          <w:sz w:val="20"/>
        </w:rPr>
        <w:t>ಸಾ ಲೆಯ</w:t>
      </w:r>
      <w:r>
        <w:rPr>
          <w:rFonts w:ascii="Noto Sans Kannada" w:hAnsi="Noto Sans Kannada"/>
          <w:b w:val="0"/>
          <w:i w:val="0"/>
          <w:sz w:val="20"/>
        </w:rPr>
        <w:t>ಒಳ ಗೆ</w:t>
      </w:r>
      <w:r>
        <w:rPr>
          <w:rFonts w:ascii="Noto Sans Kannada" w:hAnsi="Noto Sans Kannada"/>
          <w:b w:val="0"/>
          <w:i w:val="0"/>
          <w:sz w:val="20"/>
        </w:rPr>
        <w:t>ಇಲ್ಲ ವೆ</w:t>
      </w:r>
      <w:r>
        <w:rPr>
          <w:rFonts w:ascii="Noto Sans Kannada" w:hAnsi="Noto Sans Kannada"/>
          <w:b w:val="0"/>
          <w:i w:val="0"/>
          <w:sz w:val="20"/>
        </w:rPr>
        <w:t>ಹೊರ ಗೆ</w:t>
      </w:r>
      <w:r>
        <w:rPr>
          <w:rFonts w:ascii="Noto Sans Kannada" w:hAnsi="Noto Sans Kannada"/>
          <w:b w:val="0"/>
          <w:i w:val="0"/>
          <w:sz w:val="20"/>
        </w:rPr>
        <w:t>ಶಿಕ್ಷಕ</w:t>
      </w:r>
      <w:r>
        <w:rPr>
          <w:rFonts w:ascii="Noto Sans Kannada" w:hAnsi="Noto Sans Kannada"/>
          <w:b w:val="0"/>
          <w:i w:val="0"/>
          <w:sz w:val="20"/>
        </w:rPr>
        <w:t>ಅಬ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ಈ</w:t>
      </w:r>
      <w:r>
        <w:rPr>
          <w:rFonts w:ascii="Noto Sans Kannada" w:hAnsi="Noto Sans Kannada"/>
          <w:b w:val="0"/>
          <w:i w:val="0"/>
          <w:sz w:val="20"/>
        </w:rPr>
        <w:t>ಒಳ್ಳೇದು,</w:t>
      </w:r>
      <w:r>
        <w:rPr>
          <w:rFonts w:ascii="Noto Sans Kannada" w:hAnsi="Noto Sans Kannada"/>
          <w:b w:val="0"/>
          <w:i w:val="0"/>
          <w:sz w:val="22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ಬ ರುತ್ತೇನೆ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ಸನ್ಮಾಸಲ್</w:t>
      </w:r>
      <w:r>
        <w:rPr>
          <w:rFonts w:ascii="Noto Sans Kannada" w:hAnsi="Noto Sans Kannada"/>
          <w:b w:val="0"/>
          <w:i w:val="0"/>
          <w:sz w:val="20"/>
        </w:rPr>
        <w:t>ಸಿಸ್ಟಿಯಿಂದ</w:t>
      </w:r>
      <w:r>
        <w:rPr>
          <w:rFonts w:ascii="Noto Sans Kannada" w:hAnsi="Noto Sans Kannada"/>
          <w:b w:val="0"/>
          <w:i w:val="0"/>
          <w:sz w:val="22"/>
        </w:rPr>
        <w:t>ಯಾವ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ಯಾವ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ಕೆಲಸಗಳನ್ನು: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ಯೆಂದ.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ಮಾಡ ಬೇ ಕಾ ಗುವ ದೋ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ಎಬ್ಬ</w:t>
      </w:r>
      <w:r>
        <w:rPr>
          <w:rFonts w:ascii="Noto Sans Kannada" w:hAnsi="Noto Sans Kannada"/>
          <w:b w:val="0"/>
          <w:i w:val="0"/>
          <w:sz w:val="20"/>
        </w:rPr>
        <w:t>ಕೆಲಸಗಳನ್ನು</w:t>
      </w:r>
      <w:r>
        <w:rPr>
          <w:rFonts w:ascii="Noto Sans Kannada" w:hAnsi="Noto Sans Kannada"/>
          <w:b w:val="0"/>
          <w:i w:val="0"/>
          <w:sz w:val="20"/>
        </w:rPr>
        <w:t>ಣ್‌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ನು</w:t>
      </w:r>
      <w:r>
        <w:rPr>
          <w:rFonts w:ascii="Noto Sans Kannada" w:hAnsi="Noto Sans Kannada"/>
          <w:b w:val="0"/>
          <w:i w:val="0"/>
          <w:sz w:val="20"/>
        </w:rPr>
        <w:t>ಅವೃಶ್ಯ ನಾ ಗುವ</w:t>
      </w:r>
      <w:r>
        <w:rPr>
          <w:rFonts w:ascii="Noto Sans Kannada" w:hAnsi="Noto Sans Kannada"/>
          <w:b w:val="0"/>
          <w:i w:val="0"/>
          <w:sz w:val="20"/>
        </w:rPr>
        <w:t>ವ ರೆ ಗೆ</w:t>
      </w:r>
      <w:r>
        <w:rPr>
          <w:rFonts w:ascii="Noto Sans Kannada" w:hAnsi="Noto Sans Kannada"/>
          <w:b w:val="0"/>
          <w:i w:val="0"/>
          <w:sz w:val="22"/>
        </w:rPr>
        <w:t>ಕು ಸುಮ ಳು</w:t>
      </w:r>
      <w:r>
        <w:rPr>
          <w:rFonts w:ascii="Noto Sans Kannada" w:hAnsi="Noto Sans Kannada"/>
          <w:b w:val="0"/>
          <w:i w:val="0"/>
          <w:sz w:val="20"/>
        </w:rPr>
        <w:t>ಆಲ್ಸಂಪಿ-</w:t>
      </w:r>
      <w:r>
        <w:rPr>
          <w:rFonts w:ascii="Noto Sans Kannada" w:hAnsi="Noto Sans Kannada"/>
          <w:b w:val="0"/>
          <w:i w:val="0"/>
          <w:sz w:val="20"/>
        </w:rPr>
        <w:t>ಸಮಯದಲ್ಲಿ</w:t>
      </w:r>
      <w:r>
        <w:rPr>
          <w:rFonts w:ascii="Noto Sans Kannada" w:hAnsi="Noto Sans Kannada"/>
          <w:b w:val="0"/>
          <w:i w:val="0"/>
          <w:sz w:val="22"/>
        </w:rPr>
        <w:t>ಮಾಡ</w:t>
      </w:r>
      <w:r>
        <w:rPr>
          <w:rFonts w:ascii="Noto Sans Kannada" w:hAnsi="Noto Sans Kannada"/>
          <w:b w:val="0"/>
          <w:i w:val="0"/>
          <w:sz w:val="20"/>
        </w:rPr>
        <w:t>ತಕ್ಕದ್ದಲ್ಲ</w:t>
      </w:r>
      <w:r>
        <w:rPr>
          <w:rFonts w:ascii="Noto Sans Kannada" w:hAnsi="Noto Sans Kannada"/>
          <w:b w:val="0"/>
          <w:i w:val="0"/>
          <w:sz w:val="20"/>
        </w:rPr>
        <w:t>೪</w:t>
      </w:r>
      <w:r>
        <w:rPr>
          <w:rFonts w:ascii="Noto Sans Kannada" w:hAnsi="Noto Sans Kannada"/>
          <w:b w:val="0"/>
          <w:i w:val="0"/>
          <w:sz w:val="24"/>
        </w:rPr>
        <w:t>ತಾ ಲೂಕ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ದಿಕ್ಕನ್ನು</w:t>
      </w:r>
      <w:r>
        <w:rPr>
          <w:rFonts w:ascii="Noto Sans Kannada" w:hAnsi="Noto Sans Kannada"/>
          <w:b w:val="0"/>
          <w:i w:val="0"/>
          <w:sz w:val="22"/>
        </w:rPr>
        <w:t>ನೋ ಡು</w:t>
      </w:r>
      <w:r>
        <w:rPr>
          <w:rFonts w:ascii="Noto Sans Kannada" w:hAnsi="Noto Sans Kannada"/>
          <w:b w:val="0"/>
          <w:i w:val="0"/>
          <w:sz w:val="22"/>
        </w:rPr>
        <w:t>ಅ</w:t>
      </w:r>
      <w:r>
        <w:rPr>
          <w:rFonts w:ascii="Noto Sans Kannada" w:hAnsi="Noto Sans Kannada"/>
          <w:b w:val="0"/>
          <w:i w:val="0"/>
          <w:sz w:val="20"/>
        </w:rPr>
        <w:t>ಕು ಳಿತ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ಅವನ</w:t>
      </w:r>
      <w:r>
        <w:rPr>
          <w:rFonts w:ascii="Noto Sans Kannada" w:hAnsi="Noto Sans Kannada"/>
          <w:b w:val="0"/>
          <w:i w:val="0"/>
          <w:sz w:val="20"/>
        </w:rPr>
        <w:t>ಪಾದ</w:t>
      </w:r>
      <w:r>
        <w:rPr>
          <w:rFonts w:ascii="Noto Sans Kannada" w:hAnsi="Noto Sans Kannada"/>
          <w:b w:val="0"/>
          <w:i w:val="0"/>
          <w:sz w:val="22"/>
        </w:rPr>
        <w:t>ಲ್</w:t>
      </w:r>
      <w:r>
        <w:rPr>
          <w:rFonts w:ascii="Noto Sans Kannada" w:hAnsi="Noto Sans Kannada"/>
          <w:b w:val="0"/>
          <w:i w:val="0"/>
          <w:sz w:val="20"/>
        </w:rPr>
        <w:t>ಶೌ ಲಾ</w:t>
      </w:r>
      <w:r>
        <w:rPr>
          <w:rFonts w:ascii="Noto Sans Kannada" w:hAnsi="Noto Sans Kannada"/>
          <w:b w:val="0"/>
          <w:i w:val="0"/>
          <w:sz w:val="20"/>
        </w:rPr>
        <w:t>ಮಾಸ್ತ</w:t>
      </w:r>
      <w:r>
        <w:rPr>
          <w:rFonts w:ascii="Noto Sans Kannada" w:hAnsi="Noto Sans Kannada"/>
          <w:b w:val="0"/>
          <w:i w:val="0"/>
          <w:sz w:val="20"/>
        </w:rPr>
        <w:t>ರ ರು</w:t>
      </w:r>
      <w:r>
        <w:rPr>
          <w:rFonts w:ascii="Noto Sans Kannada" w:hAnsi="Noto Sans Kannada"/>
          <w:b w:val="0"/>
          <w:i w:val="0"/>
          <w:sz w:val="20"/>
        </w:rPr>
        <w:t>ಚೋರ್ಯಿರ ಗಿನ</w:t>
      </w:r>
      <w:r>
        <w:rPr>
          <w:rFonts w:ascii="Noto Sans Kannada" w:hAnsi="Noto Sans Kannada"/>
          <w:b w:val="0"/>
          <w:i w:val="0"/>
          <w:sz w:val="20"/>
        </w:rPr>
        <w:t>ಕೆಲಸ</w:t>
      </w:r>
      <w:r>
        <w:rPr>
          <w:rFonts w:ascii="Noto Sans Kannada" w:hAnsi="Noto Sans Kannada"/>
          <w:b w:val="0"/>
          <w:i w:val="0"/>
          <w:sz w:val="24"/>
        </w:rPr>
        <w:t>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ಧೂ ಳಿಯನ್ನು</w:t>
      </w:r>
      <w:r>
        <w:rPr>
          <w:rFonts w:ascii="Noto Sans Kannada" w:hAnsi="Noto Sans Kannada"/>
          <w:b w:val="0"/>
          <w:i w:val="0"/>
          <w:sz w:val="20"/>
        </w:rPr>
        <w:t>ಹ ಣೆ ಗೆ</w:t>
      </w:r>
      <w:r>
        <w:rPr>
          <w:rFonts w:ascii="Noto Sans Kannada" w:hAnsi="Noto Sans Kannada"/>
          <w:b w:val="0"/>
          <w:i w:val="0"/>
          <w:sz w:val="20"/>
        </w:rPr>
        <w:t>ಹಚ್ಚಿಕೊಂಡು</w:t>
      </w:r>
      <w:r>
        <w:rPr>
          <w:rFonts w:ascii="Noto Sans Kannada" w:hAnsi="Noto Sans Kannada"/>
          <w:b w:val="0"/>
          <w:i w:val="0"/>
          <w:sz w:val="20"/>
        </w:rPr>
        <w:t>ಆಕೆ</w:t>
      </w:r>
      <w:r>
        <w:rPr>
          <w:rFonts w:ascii="Noto Sans Kannada" w:hAnsi="Noto Sans Kannada"/>
          <w:b w:val="0"/>
          <w:i w:val="0"/>
          <w:sz w:val="20"/>
        </w:rPr>
        <w:t>ಒಂದು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ತಕ್ಕಂಥ</w:t>
      </w:r>
      <w:r>
        <w:rPr>
          <w:rFonts w:ascii="Noto Sans Kannada" w:hAnsi="Noto Sans Kannada"/>
          <w:b w:val="0"/>
          <w:i w:val="0"/>
          <w:sz w:val="20"/>
        </w:rPr>
        <w:t>ಶಿಕ್ಷಕ ರು</w:t>
      </w:r>
      <w:r>
        <w:rPr>
          <w:rFonts w:ascii="Noto Sans Kannada" w:hAnsi="Noto Sans Kannada"/>
          <w:b w:val="0"/>
          <w:i w:val="0"/>
          <w:sz w:val="20"/>
        </w:rPr>
        <w:t>ತಮ್ಮ</w:t>
      </w:r>
      <w:r>
        <w:rPr>
          <w:rFonts w:ascii="Noto Sans Kannada" w:hAnsi="Noto Sans Kannada"/>
          <w:b w:val="0"/>
          <w:i w:val="0"/>
          <w:sz w:val="20"/>
        </w:rPr>
        <w:t>ಕೆಲಸವ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ಮಾಡ್ತ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ದೀರ್ಫ್ಥ</w:t>
      </w:r>
      <w:r>
        <w:rPr>
          <w:rFonts w:ascii="Noto Sans Kannada" w:hAnsi="Noto Sans Kannada"/>
          <w:b w:val="0"/>
          <w:i w:val="0"/>
          <w:sz w:val="20"/>
        </w:rPr>
        <w:t>ಶ್ವಾಸ</w:t>
      </w:r>
      <w:r>
        <w:rPr>
          <w:rFonts w:ascii="Noto Sans Kannada" w:hAnsi="Noto Sans Kannada"/>
          <w:b w:val="0"/>
          <w:i w:val="0"/>
          <w:sz w:val="20"/>
        </w:rPr>
        <w:t>ಕ ರೆದ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ರ ದು.</w:t>
      </w:r>
      <w:r>
        <w:rPr>
          <w:rFonts w:ascii="Noto Sans Kannada" w:hAnsi="Noto Sans Kannada"/>
          <w:b w:val="0"/>
          <w:i w:val="0"/>
          <w:sz w:val="22"/>
        </w:rPr>
        <w:t>ತಾ ಲೂ ಕಾ</w:t>
      </w:r>
      <w:r>
        <w:rPr>
          <w:rFonts w:ascii="Noto Sans Kannada" w:hAnsi="Noto Sans Kannada"/>
          <w:b w:val="0"/>
          <w:i w:val="0"/>
          <w:sz w:val="28"/>
        </w:rPr>
        <w:t>ಮಾಸ</w:t>
      </w:r>
      <w:r>
        <w:rPr>
          <w:rFonts w:ascii="Noto Sans Kannada" w:hAnsi="Noto Sans Kannada"/>
          <w:b w:val="0"/>
          <w:i w:val="0"/>
          <w:sz w:val="20"/>
        </w:rPr>
        <w:t>ರ ರು</w:t>
      </w:r>
      <w:r>
        <w:rPr>
          <w:rFonts w:ascii="Noto Sans Kannada" w:hAnsi="Noto Sans Kannada"/>
          <w:b w:val="0"/>
          <w:i w:val="0"/>
          <w:sz w:val="20"/>
        </w:rPr>
        <w:t>ಶಿಲ್ಕು</w:t>
      </w:r>
      <w:r>
        <w:rPr>
          <w:rFonts w:ascii="Noto Sans Kannada" w:hAnsi="Noto Sans Kannada"/>
          <w:b w:val="0"/>
          <w:i w:val="0"/>
          <w:sz w:val="20"/>
        </w:rPr>
        <w:t>ಇದ್ದ</w:t>
      </w:r>
      <w:r>
        <w:rPr>
          <w:rFonts w:ascii="Noto Sans Kannada" w:hAnsi="Noto Sans Kannada"/>
          <w:b w:val="0"/>
          <w:i w:val="0"/>
          <w:sz w:val="28"/>
        </w:rPr>
        <w:t>ಪಂ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ಚಂದ್ರ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ಅಸ್ತಮ ನಾದ.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ರಜ ನಿಯ</w:t>
      </w:r>
      <w:r>
        <w:rPr>
          <w:rFonts w:ascii="Noto Sans Kannada" w:hAnsi="Noto Sans Kannada"/>
          <w:b w:val="0"/>
          <w:i w:val="0"/>
          <w:sz w:val="32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ನನ್ನಿ</w:t>
      </w:r>
      <w:r>
        <w:rPr>
          <w:rFonts w:ascii="Noto Sans Kannada" w:hAnsi="Noto Sans Kannada"/>
          <w:b w:val="0"/>
          <w:i w:val="0"/>
          <w:sz w:val="22"/>
        </w:rPr>
        <w:t>ಕೂಡ ಲೆ</w:t>
      </w:r>
      <w:r>
        <w:rPr>
          <w:rFonts w:ascii="Noto Sans Kannada" w:hAnsi="Noto Sans Kannada"/>
          <w:b w:val="0"/>
          <w:i w:val="0"/>
          <w:sz w:val="24"/>
        </w:rPr>
        <w:t>ಭನ ಣಾ</w:t>
      </w:r>
      <w:r>
        <w:rPr>
          <w:rFonts w:ascii="Noto Sans Kannada" w:hAnsi="Noto Sans Kannada"/>
          <w:b w:val="0"/>
          <w:i w:val="0"/>
          <w:sz w:val="28"/>
        </w:rPr>
        <w:t>ಮಾಡ!</w:t>
      </w:r>
      <w:r>
        <w:rPr>
          <w:rFonts w:ascii="Noto Sans Kannada" w:hAnsi="Noto Sans Kannada"/>
          <w:b w:val="0"/>
          <w:i w:val="0"/>
          <w:sz w:val="32"/>
        </w:rPr>
        <w:t>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ಷೆ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ಘೋರ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ಅಂಧ ಕಾರ ನುಯ ವಾದ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ವಿತ್ರ</w:t>
      </w:r>
      <w:r>
        <w:rPr>
          <w:rFonts w:ascii="Noto Sans Kannada" w:hAnsi="Noto Sans Kannada"/>
          <w:b w:val="0"/>
          <w:i w:val="0"/>
          <w:sz w:val="20"/>
        </w:rPr>
        <w:t>ಸಾ ಲೆಯ</w:t>
      </w:r>
      <w:r>
        <w:rPr>
          <w:rFonts w:ascii="Noto Sans Kannada" w:hAnsi="Noto Sans Kannada"/>
          <w:b w:val="0"/>
          <w:i w:val="0"/>
          <w:sz w:val="20"/>
        </w:rPr>
        <w:t>ಟ ನಾಲನ್ನು</w:t>
      </w:r>
      <w:r>
        <w:rPr>
          <w:rFonts w:ascii="Noto Sans Kannada" w:hAnsi="Noto Sans Kannada"/>
          <w:b w:val="0"/>
          <w:i w:val="0"/>
          <w:sz w:val="20"/>
        </w:rPr>
        <w:t>:</w:t>
      </w:r>
      <w:r>
        <w:rPr>
          <w:rFonts w:ascii="Noto Sans Kannada" w:hAnsi="Noto Sans Kannada"/>
          <w:b w:val="0"/>
          <w:i w:val="0"/>
          <w:sz w:val="20"/>
        </w:rPr>
        <w:t>ತಕ್ಕೊ</w:t>
      </w:r>
      <w:r>
        <w:rPr>
          <w:rFonts w:ascii="Noto Sans Kannada" w:hAnsi="Noto Sans Kannada"/>
          <w:b w:val="0"/>
          <w:i w:val="0"/>
          <w:sz w:val="20"/>
        </w:rPr>
        <w:t>ಳ್ಳ</w:t>
      </w:r>
      <w:r>
        <w:rPr>
          <w:rFonts w:ascii="Noto Sans Kannada" w:hAnsi="Noto Sans Kannada"/>
          <w:b w:val="0"/>
          <w:i w:val="0"/>
          <w:sz w:val="20"/>
        </w:rPr>
        <w:t>ಕೂಡ ವು,</w:t>
      </w:r>
      <w:r>
        <w:rPr>
          <w:rFonts w:ascii="Noto Sans Kannada" w:hAnsi="Noto Sans Kannada"/>
          <w:b w:val="0"/>
          <w:i w:val="0"/>
          <w:sz w:val="20"/>
        </w:rPr>
        <w:t>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ಗಂಗಾ</w:t>
      </w:r>
      <w:r>
        <w:rPr>
          <w:rFonts w:ascii="Noto Sans Kannada" w:hAnsi="Noto Sans Kannada"/>
          <w:b w:val="0"/>
          <w:i w:val="0"/>
          <w:sz w:val="20"/>
        </w:rPr>
        <w:t>ನ ದಿಯ</w:t>
      </w:r>
      <w:r>
        <w:rPr>
          <w:rFonts w:ascii="Noto Sans Kannada" w:hAnsi="Noto Sans Kannada"/>
          <w:b w:val="0"/>
          <w:i w:val="0"/>
          <w:sz w:val="20"/>
        </w:rPr>
        <w:t>ಜಲ</w:t>
      </w:r>
      <w:r>
        <w:rPr>
          <w:rFonts w:ascii="Noto Sans Kannada" w:hAnsi="Noto Sans Kannada"/>
          <w:b w:val="0"/>
          <w:i w:val="0"/>
          <w:sz w:val="20"/>
        </w:rPr>
        <w:t>ಾ ಶಿಯಲ್ಲಿ</w:t>
      </w: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ಸಳ್‌...</w:t>
      </w:r>
      <w:r>
        <w:rPr>
          <w:rFonts w:ascii="Noto Sans Kannada" w:hAnsi="Noto Sans Kannada"/>
          <w:b w:val="0"/>
          <w:i w:val="0"/>
          <w:sz w:val="28"/>
        </w:rPr>
        <w:t>Fಯ</w:t>
      </w:r>
      <w:r>
        <w:rPr>
          <w:rFonts w:ascii="Noto Sans Kannada" w:hAnsi="Noto Sans Kannada"/>
          <w:b w:val="0"/>
          <w:i w:val="0"/>
          <w:sz w:val="20"/>
        </w:rPr>
        <w:t>೨೪-೨-೪೬</w:t>
      </w:r>
      <w:r>
        <w:rPr>
          <w:rFonts w:ascii="Noto Sans Kannada" w:hAnsi="Noto Sans Kannada"/>
          <w:b w:val="0"/>
          <w:i w:val="0"/>
          <w:sz w:val="20"/>
        </w:rPr>
        <w:t>ನೆಯ</w:t>
      </w:r>
      <w:r>
        <w:rPr>
          <w:rFonts w:ascii="Noto Sans Kannada" w:hAnsi="Noto Sans Kannada"/>
          <w:b w:val="0"/>
          <w:i w:val="0"/>
          <w:sz w:val="32"/>
        </w:rPr>
        <w:t>ಸಹ</w:t>
      </w:r>
      <w:r>
        <w:rPr>
          <w:rFonts w:ascii="Noto Sans Kannada" w:hAnsi="Noto Sans Kannada"/>
          <w:b w:val="0"/>
          <w:i w:val="0"/>
          <w:sz w:val="20"/>
        </w:rPr>
        <w:t>ಜಿಲ್ರಾ</w:t>
      </w:r>
      <w:r>
        <w:rPr>
          <w:rFonts w:ascii="Noto Sans Kannada" w:hAnsi="Noto Sans Kannada"/>
          <w:b w:val="0"/>
          <w:i w:val="0"/>
          <w:sz w:val="20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ದು....ಢ...ಂ....</w:t>
      </w:r>
      <w:r>
        <w:rPr>
          <w:rFonts w:ascii="Noto Sans Kannada" w:hAnsi="Noto Sans Kannada"/>
          <w:b w:val="0"/>
          <w:i w:val="0"/>
          <w:sz w:val="20"/>
        </w:rPr>
        <w:t>ಎಂಬ</w:t>
      </w:r>
      <w:r>
        <w:rPr>
          <w:rFonts w:ascii="Noto Sans Kannada" w:hAnsi="Noto Sans Kannada"/>
          <w:b w:val="0"/>
          <w:i w:val="0"/>
          <w:sz w:val="20"/>
        </w:rPr>
        <w:t>ಶಬ್ದ ವೊಂ</w:t>
      </w:r>
      <w:r>
        <w:rPr>
          <w:rFonts w:ascii="Noto Sans Kannada" w:hAnsi="Noto Sans Kannada"/>
          <w:b w:val="0"/>
          <w:i w:val="0"/>
          <w:sz w:val="20"/>
        </w:rPr>
        <w:t>ದು</w:t>
      </w:r>
      <w:r>
        <w:rPr>
          <w:rFonts w:ascii="Noto Sans Kannada" w:hAnsi="Noto Sans Kannada"/>
          <w:b w:val="0"/>
          <w:i w:val="0"/>
          <w:sz w:val="20"/>
        </w:rPr>
        <w:t>ಕೇ ಳಿ ದಿಯನ್ನು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ಕಾರಕ್ಕೂ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ಎರ್ತ ಮಾನಸ</w:t>
      </w:r>
      <w:r>
        <w:rPr>
          <w:rFonts w:ascii="Noto Sans Kannada" w:hAnsi="Noto Sans Kannada"/>
          <w:b w:val="0"/>
          <w:i w:val="0"/>
          <w:sz w:val="20"/>
        </w:rPr>
        <w:t>೧ ಕ್ಕೂ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 ಬಿಡ</w:t>
      </w:r>
      <w:r>
        <w:rPr>
          <w:rFonts w:ascii="Noto Sans Kannada" w:hAnsi="Noto Sans Kannada"/>
          <w:b w:val="0"/>
          <w:i w:val="0"/>
          <w:sz w:val="20"/>
        </w:rPr>
        <w:t>ಆಂ</w:t>
      </w:r>
      <w:r>
        <w:rPr>
          <w:rFonts w:ascii="Noto Sans Kannada" w:hAnsi="Noto Sans Kannada"/>
          <w:b w:val="0"/>
          <w:i w:val="0"/>
          <w:sz w:val="20"/>
        </w:rPr>
        <w:t>ಧ ಕಾರದಲ್ಲಿ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 ಳಿ ಯು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ಎಡೆಲ್</w:t>
      </w:r>
      <w:r>
        <w:rPr>
          <w:rFonts w:ascii="Noto Sans Kannada" w:hAnsi="Noto Sans Kannada"/>
          <w:b w:val="0"/>
          <w:i w:val="0"/>
          <w:sz w:val="20"/>
        </w:rPr>
        <w:t>ಇಲಾ ಖಾ</w:t>
      </w:r>
      <w:r>
        <w:rPr>
          <w:rFonts w:ascii="Noto Sans Kannada" w:hAnsi="Noto Sans Kannada"/>
          <w:b w:val="0"/>
          <w:i w:val="0"/>
          <w:sz w:val="20"/>
        </w:rPr>
        <w:t>ಸಂಘದ</w:t>
      </w:r>
      <w:r>
        <w:rPr>
          <w:rFonts w:ascii="Noto Sans Kannada" w:hAnsi="Noto Sans Kannada"/>
          <w:b w:val="0"/>
          <w:i w:val="0"/>
          <w:sz w:val="28"/>
        </w:rPr>
        <w:t>ಮಾ</w:t>
      </w:r>
      <w:r>
        <w:rPr>
          <w:rFonts w:ascii="Noto Sans Kannada" w:hAnsi="Noto Sans Kannada"/>
          <w:b w:val="0"/>
          <w:i w:val="0"/>
          <w:sz w:val="24"/>
        </w:rPr>
        <w:t>ಬ!</w:t>
      </w:r>
      <w:r>
        <w:rPr>
          <w:rFonts w:ascii="Noto Sans Kannada" w:hAnsi="Noto Sans Kannada"/>
          <w:b w:val="0"/>
          <w:i w:val="0"/>
          <w:sz w:val="28"/>
        </w:rPr>
        <w:t>ತ.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ಬಿಡ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ಬೀಸತ್ತಿದ್ದಿತು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ಆಕಾಶ ನುಂಡಲದ</w:t>
      </w:r>
      <w:r>
        <w:rPr>
          <w:rFonts w:ascii="Noto Sans Kannada" w:hAnsi="Noto Sans Kannada"/>
          <w:b w:val="0"/>
          <w:i w:val="0"/>
          <w:sz w:val="20"/>
        </w:rPr>
        <w:t>ಕದ್ದು.</w:t>
      </w:r>
      <w:r>
        <w:rPr>
          <w:rFonts w:ascii="Noto Sans Kannada" w:hAnsi="Noto Sans Kannada"/>
          <w:b w:val="0"/>
          <w:i w:val="0"/>
          <w:sz w:val="20"/>
        </w:rPr>
        <w:t>೬</w:t>
      </w:r>
      <w:r>
        <w:rPr>
          <w:rFonts w:ascii="Noto Sans Kannada" w:hAnsi="Noto Sans Kannada"/>
          <w:b w:val="0"/>
          <w:i w:val="0"/>
          <w:sz w:val="20"/>
        </w:rPr>
        <w:t>ಪ್ರ ಮಾಣಪ್ರೂ</w:t>
      </w:r>
      <w:r>
        <w:rPr>
          <w:rFonts w:ascii="Noto Sans Kannada" w:hAnsi="Noto Sans Kannada"/>
          <w:b w:val="0"/>
          <w:i w:val="0"/>
          <w:sz w:val="20"/>
        </w:rPr>
        <w:t>ಪ ರೀಕ್ಷೆಯಲ್ಲಿ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ರೆ ಗೂ</w:t>
      </w:r>
      <w:r>
        <w:rPr>
          <w:rFonts w:ascii="Noto Sans Kannada" w:hAnsi="Noto Sans Kannada"/>
          <w:b w:val="0"/>
          <w:i w:val="0"/>
          <w:sz w:val="20"/>
        </w:rPr>
        <w:t>ಏರಿ</w:t>
      </w:r>
      <w:r>
        <w:rPr>
          <w:rFonts w:ascii="Noto Sans Kannada" w:hAnsi="Noto Sans Kannada"/>
          <w:b w:val="0"/>
          <w:i w:val="0"/>
          <w:sz w:val="24"/>
        </w:rPr>
        <w:t>ಹೋ ಗುವ</w:t>
      </w:r>
      <w:r>
        <w:rPr>
          <w:rFonts w:ascii="Noto Sans Kannada" w:hAnsi="Noto Sans Kannada"/>
          <w:b w:val="0"/>
          <w:i w:val="0"/>
          <w:sz w:val="20"/>
        </w:rPr>
        <w:t>ಇಚ್ಛೆ</w:t>
      </w:r>
      <w:r>
        <w:rPr>
          <w:rFonts w:ascii="Noto Sans Kannada" w:hAnsi="Noto Sans Kannada"/>
          <w:b w:val="0"/>
          <w:i w:val="0"/>
          <w:sz w:val="20"/>
        </w:rPr>
        <w:t>ವಾ ಯು ದೇವ ನಿ ಗೆ</w:t>
      </w:r>
      <w:r>
        <w:rPr>
          <w:rFonts w:ascii="Noto Sans Kannada" w:hAnsi="Noto Sans Kannada"/>
          <w:b w:val="0"/>
          <w:i w:val="0"/>
          <w:sz w:val="22"/>
        </w:rPr>
        <w:t>ತರಹದ</w:t>
      </w:r>
      <w:r>
        <w:rPr>
          <w:rFonts w:ascii="Noto Sans Kannada" w:hAnsi="Noto Sans Kannada"/>
          <w:b w:val="0"/>
          <w:i w:val="0"/>
          <w:sz w:val="22"/>
        </w:rPr>
        <w:t>ಸಹ ಕಾರವನ್ನು</w:t>
      </w:r>
      <w:r>
        <w:rPr>
          <w:rFonts w:ascii="Noto Sans Kannada" w:hAnsi="Noto Sans Kannada"/>
          <w:b w:val="0"/>
          <w:i w:val="0"/>
          <w:sz w:val="22"/>
        </w:rPr>
        <w:t>ಮಾಡ ಕೂಡ ದು...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ಅಗಿರಬ ಹು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ಭಾ ಗೀರ ಥಿ ಯು</w:t>
      </w:r>
      <w:r>
        <w:rPr>
          <w:rFonts w:ascii="Noto Sans Kannada" w:hAnsi="Noto Sans Kannada"/>
          <w:b w:val="0"/>
          <w:i w:val="0"/>
          <w:sz w:val="20"/>
        </w:rPr>
        <w:t>ಬಾ ನು ಬಾ ಯಾ ಗಿ</w:t>
      </w:r>
      <w:r>
        <w:rPr>
          <w:rFonts w:ascii="Noto Sans Kannada" w:hAnsi="Noto Sans Kannada"/>
          <w:b w:val="0"/>
          <w:i w:val="0"/>
          <w:sz w:val="28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ಸಂಪಿನ</w:t>
      </w:r>
      <w:r>
        <w:rPr>
          <w:rFonts w:ascii="Noto Sans Kannada" w:hAnsi="Noto Sans Kannada"/>
          <w:b w:val="0"/>
          <w:i w:val="0"/>
          <w:sz w:val="22"/>
        </w:rPr>
        <w:t>ಸಮಯ</w:t>
      </w: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24"/>
        </w:rPr>
        <w:t>ಉರ</w:t>
      </w:r>
      <w:r>
        <w:rPr>
          <w:rFonts w:ascii="Noto Sans Kannada" w:hAnsi="Noto Sans Kannada"/>
          <w:b w:val="0"/>
          <w:i w:val="0"/>
          <w:sz w:val="22"/>
        </w:rPr>
        <w:t>ಜೀವನದ</w:t>
      </w:r>
      <w:r>
        <w:rPr>
          <w:rFonts w:ascii="Noto Sans Kannada" w:hAnsi="Noto Sans Kannada"/>
          <w:b w:val="0"/>
          <w:i w:val="0"/>
          <w:sz w:val="22"/>
        </w:rPr>
        <w:t>ಸ ಲುವ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ಅುಚ,</w:t>
      </w:r>
      <w:r>
        <w:rPr>
          <w:rFonts w:ascii="Noto Sans Kannada" w:hAnsi="Noto Sans Kannada"/>
          <w:b w:val="0"/>
          <w:i w:val="0"/>
          <w:sz w:val="20"/>
        </w:rPr>
        <w:t>ಸಾ ಗುತ್ತಿದ್ದ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ಭೊ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Eಸ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annada" w:hAnsi="Noto Sans Kannad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