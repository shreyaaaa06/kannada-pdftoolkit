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Kannada" w:hAnsi="Noto Sans Kannada"/>
          <w:b w:val="0"/>
          <w:i w:val="0"/>
          <w:sz w:val="24"/>
        </w:rPr>
        <w:t>ಪರಿವಿಡಿ</w:t>
      </w:r>
    </w:p>
    <w:p>
      <w:r>
        <w:rPr>
          <w:rFonts w:ascii="Noto Sans Kannada" w:hAnsi="Noto Sans Kannada"/>
          <w:b w:val="0"/>
          <w:i w:val="0"/>
          <w:sz w:val="24"/>
        </w:rPr>
        <w:t>J3K4H4</w:t>
      </w:r>
    </w:p>
    <w:p>
      <w:r>
        <w:rPr>
          <w:rFonts w:ascii="Noto Sans Kannada" w:hAnsi="Noto Sans Kannada"/>
          <w:b w:val="0"/>
          <w:i w:val="0"/>
          <w:sz w:val="24"/>
        </w:rPr>
        <w:t>ಅಧ್ಯಾಯದ ಸಂಖ್ಯೆ</w:t>
      </w:r>
    </w:p>
    <w:p>
      <w:r>
        <w:rPr>
          <w:rFonts w:ascii="Noto Sans Kannada" w:hAnsi="Noto Sans Kannada"/>
          <w:b w:val="0"/>
          <w:i w:val="0"/>
          <w:sz w:val="24"/>
        </w:rPr>
        <w:t>ಅಧ್ಯಾಯಗಳು</w:t>
      </w:r>
    </w:p>
    <w:p>
      <w:r>
        <w:rPr>
          <w:rFonts w:ascii="Noto Sans Kannada" w:hAnsi="Noto Sans Kannada"/>
          <w:b w:val="0"/>
          <w:i w:val="0"/>
          <w:sz w:val="24"/>
        </w:rPr>
        <w:t>ಇತಿಹಾಸ</w:t>
      </w:r>
    </w:p>
    <w:p>
      <w:r>
        <w:rPr>
          <w:rFonts w:ascii="Noto Sans Kannada" w:hAnsi="Noto Sans Kannada"/>
          <w:b w:val="0"/>
          <w:i w:val="0"/>
          <w:sz w:val="24"/>
        </w:rPr>
        <w:t>ಪುಟ ಸಂಖ್ಯೆ</w:t>
      </w:r>
    </w:p>
    <w:p>
      <w:r>
        <w:rPr>
          <w:rFonts w:ascii="Noto Sans Kannada" w:hAnsi="Noto Sans Kannada"/>
          <w:b w:val="0"/>
          <w:i w:val="0"/>
          <w:sz w:val="24"/>
        </w:rPr>
        <w:t>1. ಭಾರತಕ್ಕೆ ಯುರೋಪಿಯನ್ನರ ಆಗಮನ</w:t>
      </w:r>
    </w:p>
    <w:p>
      <w:r>
        <w:rPr>
          <w:rFonts w:ascii="Noto Sans Kannada" w:hAnsi="Noto Sans Kannada"/>
          <w:b w:val="0"/>
          <w:i w:val="0"/>
          <w:sz w:val="24"/>
        </w:rPr>
        <w:t>1</w:t>
      </w:r>
    </w:p>
    <w:p>
      <w:r>
        <w:rPr>
          <w:rFonts w:ascii="Noto Sans Kannada" w:hAnsi="Noto Sans Kannada"/>
          <w:b w:val="0"/>
          <w:i w:val="0"/>
          <w:sz w:val="24"/>
        </w:rPr>
        <w:t>2.</w:t>
      </w:r>
    </w:p>
    <w:p>
      <w:r>
        <w:rPr>
          <w:rFonts w:ascii="Noto Sans Kannada" w:hAnsi="Noto Sans Kannada"/>
          <w:b w:val="0"/>
          <w:i w:val="0"/>
          <w:sz w:val="24"/>
        </w:rPr>
        <w:t>ಬ್ರಿಟಿಷ್ ಆಳ್ವಿಕೆಯ ವಿಸ್ತರಣೆ</w:t>
      </w:r>
    </w:p>
    <w:p>
      <w:r>
        <w:rPr>
          <w:rFonts w:ascii="Noto Sans Kannada" w:hAnsi="Noto Sans Kannada"/>
          <w:b w:val="0"/>
          <w:i w:val="0"/>
          <w:sz w:val="24"/>
        </w:rPr>
        <w:t>13</w:t>
      </w:r>
    </w:p>
    <w:p>
      <w:r>
        <w:rPr>
          <w:rFonts w:ascii="Noto Sans Kannada" w:hAnsi="Noto Sans Kannada"/>
          <w:b w:val="0"/>
          <w:i w:val="0"/>
          <w:sz w:val="24"/>
        </w:rPr>
        <w:t>3.</w:t>
      </w:r>
    </w:p>
    <w:p>
      <w:r>
        <w:rPr>
          <w:rFonts w:ascii="Noto Sans Kannada" w:hAnsi="Noto Sans Kannada"/>
          <w:b w:val="0"/>
          <w:i w:val="0"/>
          <w:sz w:val="24"/>
        </w:rPr>
        <w:t>ಭಾರತದಲ್ಲಿ ಬ್ರಿಟಿಷ್ ಆಳ್ವಿಕೆಯ ಪರಿಣಾಮಗಳು</w:t>
      </w:r>
    </w:p>
    <w:p>
      <w:r>
        <w:rPr>
          <w:rFonts w:ascii="Noto Sans Kannada" w:hAnsi="Noto Sans Kannada"/>
          <w:b w:val="0"/>
          <w:i w:val="0"/>
          <w:sz w:val="24"/>
        </w:rPr>
        <w:t>19</w:t>
      </w:r>
    </w:p>
    <w:p>
      <w:r>
        <w:rPr>
          <w:rFonts w:ascii="Noto Sans Kannada" w:hAnsi="Noto Sans Kannada"/>
          <w:b w:val="0"/>
          <w:i w:val="0"/>
          <w:sz w:val="24"/>
        </w:rPr>
        <w:t>4.</w:t>
      </w:r>
    </w:p>
    <w:p>
      <w:r>
        <w:rPr>
          <w:rFonts w:ascii="Noto Sans Kannada" w:hAnsi="Noto Sans Kannada"/>
          <w:b w:val="0"/>
          <w:i w:val="0"/>
          <w:sz w:val="24"/>
        </w:rPr>
        <w:t>ಕರ್ನಾಟಕದಲ್ಲಿ ಬ್ರಿಟಿಷ್ ಆಳ್ವಿಕೆಗೆ ಪ್ರತಿರೋಧಗಳು ಮತ್ತು ಮೈಸೂರಿನ ಒಡೆಯರು</w:t>
      </w:r>
    </w:p>
    <w:p>
      <w:r>
        <w:rPr>
          <w:rFonts w:ascii="Noto Sans Kannada" w:hAnsi="Noto Sans Kannada"/>
          <w:b w:val="0"/>
          <w:i w:val="0"/>
          <w:sz w:val="24"/>
        </w:rPr>
        <w:t>33</w:t>
      </w:r>
    </w:p>
    <w:p>
      <w:r>
        <w:rPr>
          <w:rFonts w:ascii="Noto Sans Kannada" w:hAnsi="Noto Sans Kannada"/>
          <w:b w:val="0"/>
          <w:i w:val="0"/>
          <w:sz w:val="24"/>
        </w:rPr>
        <w:t>5.</w:t>
      </w:r>
    </w:p>
    <w:p>
      <w:r>
        <w:rPr>
          <w:rFonts w:ascii="Noto Sans Kannada" w:hAnsi="Noto Sans Kannada"/>
          <w:b w:val="0"/>
          <w:i w:val="0"/>
          <w:sz w:val="24"/>
        </w:rPr>
        <w:t>ಸಾಮಾಜಿಕ ಮತ್ತು ಧಾರ್ಮಿಕ ಸುಧಾರಣಾ ಚಳುವಳಿಗಳು</w:t>
      </w:r>
    </w:p>
    <w:p>
      <w:r>
        <w:rPr>
          <w:rFonts w:ascii="Noto Sans Kannada" w:hAnsi="Noto Sans Kannada"/>
          <w:b w:val="0"/>
          <w:i w:val="0"/>
          <w:sz w:val="24"/>
        </w:rPr>
        <w:t>49</w:t>
      </w:r>
    </w:p>
    <w:p>
      <w:r>
        <w:rPr>
          <w:rFonts w:ascii="Noto Sans Kannada" w:hAnsi="Noto Sans Kannada"/>
          <w:b w:val="0"/>
          <w:i w:val="0"/>
          <w:sz w:val="24"/>
        </w:rPr>
        <w:t>ರಾಜ್ಯಶಾಸ್ತ್ರ</w:t>
      </w:r>
    </w:p>
    <w:p>
      <w:r>
        <w:rPr>
          <w:rFonts w:ascii="Noto Sans Kannada" w:hAnsi="Noto Sans Kannada"/>
          <w:b w:val="0"/>
          <w:i w:val="0"/>
          <w:sz w:val="24"/>
        </w:rPr>
        <w:t>6.</w:t>
      </w:r>
    </w:p>
    <w:p>
      <w:r>
        <w:rPr>
          <w:rFonts w:ascii="Noto Sans Kannada" w:hAnsi="Noto Sans Kannada"/>
          <w:b w:val="0"/>
          <w:i w:val="0"/>
          <w:sz w:val="24"/>
        </w:rPr>
        <w:t>ಭಾರತಕ್ಕಿರುವ ಸವಾಲುಗಳು ಹಾಗೂ ಅವುಗಳ ಪರಿಹಾ ರೋಪಾಯಗಳು</w:t>
      </w:r>
    </w:p>
    <w:p>
      <w:r>
        <w:rPr>
          <w:rFonts w:ascii="Noto Sans Kannada" w:hAnsi="Noto Sans Kannada"/>
          <w:b w:val="0"/>
          <w:i w:val="0"/>
          <w:sz w:val="24"/>
        </w:rPr>
        <w:t>55</w:t>
      </w:r>
    </w:p>
    <w:p>
      <w:r>
        <w:rPr>
          <w:rFonts w:ascii="Noto Sans Kannada" w:hAnsi="Noto Sans Kannada"/>
          <w:b w:val="0"/>
          <w:i w:val="0"/>
          <w:sz w:val="24"/>
        </w:rPr>
        <w:t>7.</w:t>
      </w:r>
    </w:p>
    <w:p>
      <w:r>
        <w:rPr>
          <w:rFonts w:ascii="Noto Sans Kannada" w:hAnsi="Noto Sans Kannada"/>
          <w:b w:val="0"/>
          <w:i w:val="0"/>
          <w:sz w:val="24"/>
        </w:rPr>
        <w:t>ಅನ್ಯರಾಷ್ಟ್ರಗಳೊಂದಿಗೆ ಭಾರತದ ಸಂಬಂಧ</w:t>
      </w:r>
    </w:p>
    <w:p>
      <w:r>
        <w:rPr>
          <w:rFonts w:ascii="Noto Sans Kannada" w:hAnsi="Noto Sans Kannada"/>
          <w:b w:val="0"/>
          <w:i w:val="0"/>
          <w:sz w:val="24"/>
        </w:rPr>
        <w:t>66</w:t>
      </w:r>
    </w:p>
    <w:p>
      <w:r>
        <w:rPr>
          <w:rFonts w:ascii="Noto Sans Kannada" w:hAnsi="Noto Sans Kannada"/>
          <w:b w:val="0"/>
          <w:i w:val="0"/>
          <w:sz w:val="24"/>
        </w:rPr>
        <w:t>8.</w:t>
      </w:r>
    </w:p>
    <w:p>
      <w:r>
        <w:rPr>
          <w:rFonts w:ascii="Noto Sans Kannada" w:hAnsi="Noto Sans Kannada"/>
          <w:b w:val="0"/>
          <w:i w:val="0"/>
          <w:sz w:val="24"/>
        </w:rPr>
        <w:t>ಸಾಮಾಜಿಕ ಸ್ತರವಿನ್ಯಾಸ</w:t>
      </w:r>
    </w:p>
    <w:p>
      <w:r>
        <w:rPr>
          <w:rFonts w:ascii="Noto Sans Kannada" w:hAnsi="Noto Sans Kannada"/>
          <w:b w:val="0"/>
          <w:i w:val="0"/>
          <w:sz w:val="24"/>
        </w:rPr>
        <w:t>9.</w:t>
      </w:r>
    </w:p>
    <w:p>
      <w:r>
        <w:rPr>
          <w:rFonts w:ascii="Noto Sans Kannada" w:hAnsi="Noto Sans Kannada"/>
          <w:b w:val="0"/>
          <w:i w:val="0"/>
          <w:sz w:val="24"/>
        </w:rPr>
        <w:t>ದುಡಿಮೆ ಮತ್ತು ಆರ್ಥಿಕ ಜೀವನ</w:t>
      </w:r>
    </w:p>
    <w:p>
      <w:r>
        <w:rPr>
          <w:rFonts w:ascii="Noto Sans Kannada" w:hAnsi="Noto Sans Kannada"/>
          <w:b w:val="0"/>
          <w:i w:val="0"/>
          <w:sz w:val="24"/>
        </w:rPr>
        <w:t>69</w:t>
      </w:r>
    </w:p>
    <w:p>
      <w:r>
        <w:rPr>
          <w:rFonts w:ascii="Noto Sans Kannada" w:hAnsi="Noto Sans Kannada"/>
          <w:b w:val="0"/>
          <w:i w:val="0"/>
          <w:sz w:val="24"/>
        </w:rPr>
        <w:t>73</w:t>
      </w:r>
    </w:p>
    <w:p>
      <w:r>
        <w:rPr>
          <w:rFonts w:ascii="Noto Sans Kannada" w:hAnsi="Noto Sans Kannada"/>
          <w:b w:val="0"/>
          <w:i w:val="0"/>
          <w:sz w:val="24"/>
        </w:rPr>
        <w:t>ಭೂಗೋಳಶಾಸ್ತ್ರ</w:t>
      </w:r>
    </w:p>
    <w:p>
      <w:r>
        <w:rPr>
          <w:rFonts w:ascii="Noto Sans Kannada" w:hAnsi="Noto Sans Kannada"/>
          <w:b w:val="0"/>
          <w:i w:val="0"/>
          <w:sz w:val="24"/>
        </w:rPr>
        <w:t>10.</w:t>
      </w:r>
    </w:p>
    <w:p>
      <w:r>
        <w:rPr>
          <w:rFonts w:ascii="Noto Sans Kannada" w:hAnsi="Noto Sans Kannada"/>
          <w:b w:val="0"/>
          <w:i w:val="0"/>
          <w:sz w:val="24"/>
        </w:rPr>
        <w:t>ಭಾರತ:</w:t>
      </w:r>
    </w:p>
    <w:p>
      <w:r>
        <w:rPr>
          <w:rFonts w:ascii="Noto Sans Kannada" w:hAnsi="Noto Sans Kannada"/>
          <w:b w:val="0"/>
          <w:i w:val="0"/>
          <w:sz w:val="24"/>
        </w:rPr>
        <w:t>ಸ್ಥಾನ ಹಾಗೂ ಪ್ರಾಕೃತಿಕ ಲಕ್ಷಣಗಳು</w:t>
      </w:r>
    </w:p>
    <w:p>
      <w:r>
        <w:rPr>
          <w:rFonts w:ascii="Noto Sans Kannada" w:hAnsi="Noto Sans Kannada"/>
          <w:b w:val="0"/>
          <w:i w:val="0"/>
          <w:sz w:val="24"/>
        </w:rPr>
        <w:t>79</w:t>
      </w:r>
    </w:p>
    <w:p>
      <w:r>
        <w:rPr>
          <w:rFonts w:ascii="Noto Sans Kannada" w:hAnsi="Noto Sans Kannada"/>
          <w:b w:val="0"/>
          <w:i w:val="0"/>
          <w:sz w:val="24"/>
        </w:rPr>
        <w:t>12</w:t>
      </w:r>
    </w:p>
    <w:p>
      <w:r>
        <w:rPr>
          <w:rFonts w:ascii="Noto Sans Kannada" w:hAnsi="Noto Sans Kannada"/>
          <w:b w:val="0"/>
          <w:i w:val="0"/>
          <w:sz w:val="24"/>
        </w:rPr>
        <w:t>11.</w:t>
      </w:r>
    </w:p>
    <w:p>
      <w:r>
        <w:rPr>
          <w:rFonts w:ascii="Noto Sans Kannada" w:hAnsi="Noto Sans Kannada"/>
          <w:b w:val="0"/>
          <w:i w:val="0"/>
          <w:sz w:val="24"/>
        </w:rPr>
        <w:t>ಭಾರತದ ಋತುಗಳು</w:t>
      </w:r>
    </w:p>
    <w:p>
      <w:r>
        <w:rPr>
          <w:rFonts w:ascii="Noto Sans Kannada" w:hAnsi="Noto Sans Kannada"/>
          <w:b w:val="0"/>
          <w:i w:val="0"/>
          <w:sz w:val="24"/>
        </w:rPr>
        <w:t>88</w:t>
      </w:r>
    </w:p>
    <w:p>
      <w:r>
        <w:rPr>
          <w:rFonts w:ascii="Noto Sans Kannada" w:hAnsi="Noto Sans Kannada"/>
          <w:b w:val="0"/>
          <w:i w:val="0"/>
          <w:sz w:val="24"/>
        </w:rPr>
        <w:t>12.</w:t>
      </w:r>
    </w:p>
    <w:p>
      <w:r>
        <w:rPr>
          <w:rFonts w:ascii="Noto Sans Kannada" w:hAnsi="Noto Sans Kannada"/>
          <w:b w:val="0"/>
          <w:i w:val="0"/>
          <w:sz w:val="24"/>
        </w:rPr>
        <w:t>ಭಾರತದ ಮಣ್ಣುಗಳು</w:t>
      </w:r>
    </w:p>
    <w:p>
      <w:r>
        <w:rPr>
          <w:rFonts w:ascii="Noto Sans Kannada" w:hAnsi="Noto Sans Kannada"/>
          <w:b w:val="0"/>
          <w:i w:val="0"/>
          <w:sz w:val="24"/>
        </w:rPr>
        <w:t>92</w:t>
      </w:r>
    </w:p>
    <w:p>
      <w:r>
        <w:rPr>
          <w:rFonts w:ascii="Noto Sans Kannada" w:hAnsi="Noto Sans Kannada"/>
          <w:b w:val="0"/>
          <w:i w:val="0"/>
          <w:sz w:val="24"/>
        </w:rPr>
        <w:t>13.</w:t>
      </w:r>
    </w:p>
    <w:p>
      <w:r>
        <w:rPr>
          <w:rFonts w:ascii="Noto Sans Kannada" w:hAnsi="Noto Sans Kannada"/>
          <w:b w:val="0"/>
          <w:i w:val="0"/>
          <w:sz w:val="24"/>
        </w:rPr>
        <w:t>ಭಾರತದ ಅರಣ್ಯಗಳು</w:t>
      </w:r>
    </w:p>
    <w:p>
      <w:r>
        <w:rPr>
          <w:rFonts w:ascii="Noto Sans Kannada" w:hAnsi="Noto Sans Kannada"/>
          <w:b w:val="0"/>
          <w:i w:val="0"/>
          <w:sz w:val="24"/>
        </w:rPr>
        <w:t>97</w:t>
      </w:r>
    </w:p>
    <w:p>
      <w:r>
        <w:rPr>
          <w:rFonts w:ascii="Noto Sans Kannada" w:hAnsi="Noto Sans Kannada"/>
          <w:b w:val="0"/>
          <w:i w:val="0"/>
          <w:sz w:val="24"/>
        </w:rPr>
        <w:t>14.</w:t>
      </w:r>
    </w:p>
    <w:p>
      <w:r>
        <w:rPr>
          <w:rFonts w:ascii="Noto Sans Kannada" w:hAnsi="Noto Sans Kannada"/>
          <w:b w:val="0"/>
          <w:i w:val="0"/>
          <w:sz w:val="24"/>
        </w:rPr>
        <w:t>ಭಾರತದ ಜಲಸಂಪನ್ಮೂಲ</w:t>
      </w:r>
    </w:p>
    <w:p>
      <w:r>
        <w:rPr>
          <w:rFonts w:ascii="Noto Sans Kannada" w:hAnsi="Noto Sans Kannada"/>
          <w:b w:val="0"/>
          <w:i w:val="0"/>
          <w:sz w:val="24"/>
        </w:rPr>
        <w:t>102</w:t>
      </w:r>
    </w:p>
    <w:p>
      <w:r>
        <w:rPr>
          <w:rFonts w:ascii="Noto Sans Kannada" w:hAnsi="Noto Sans Kannada"/>
          <w:b w:val="0"/>
          <w:i w:val="0"/>
          <w:sz w:val="24"/>
        </w:rPr>
        <w:t>ಅರ್ಥಶಾಸ್ತ್ರ</w:t>
      </w:r>
    </w:p>
    <w:p>
      <w:r>
        <w:rPr>
          <w:rFonts w:ascii="Noto Sans Kannada" w:hAnsi="Noto Sans Kannada"/>
          <w:b w:val="0"/>
          <w:i w:val="0"/>
          <w:sz w:val="24"/>
        </w:rPr>
        <w:t>15.</w:t>
      </w:r>
    </w:p>
    <w:p>
      <w:r>
        <w:rPr>
          <w:rFonts w:ascii="Noto Sans Kannada" w:hAnsi="Noto Sans Kannada"/>
          <w:b w:val="0"/>
          <w:i w:val="0"/>
          <w:sz w:val="24"/>
        </w:rPr>
        <w:t>ಅರ್ಥವ್ಯವಸ್ಥೆ ಮತ್ತು ಸರಕಾರ</w:t>
      </w:r>
    </w:p>
    <w:p>
      <w:r>
        <w:rPr>
          <w:rFonts w:ascii="Noto Sans Kannada" w:hAnsi="Noto Sans Kannada"/>
          <w:b w:val="0"/>
          <w:i w:val="0"/>
          <w:sz w:val="24"/>
        </w:rPr>
        <w:t>110</w:t>
      </w:r>
    </w:p>
    <w:p>
      <w:r>
        <w:rPr>
          <w:rFonts w:ascii="Noto Sans Kannada" w:hAnsi="Noto Sans Kannada"/>
          <w:b w:val="0"/>
          <w:i w:val="0"/>
          <w:sz w:val="24"/>
        </w:rPr>
        <w:t>ವ್ಯವಹಾರ ಅಧ್ಯಯನ</w:t>
      </w:r>
    </w:p>
    <w:p>
      <w:r>
        <w:rPr>
          <w:rFonts w:ascii="Noto Sans Kannada" w:hAnsi="Noto Sans Kannada"/>
          <w:b w:val="0"/>
          <w:i w:val="0"/>
          <w:sz w:val="24"/>
        </w:rPr>
        <w:t>16.</w:t>
      </w:r>
    </w:p>
    <w:p>
      <w:r>
        <w:rPr>
          <w:rFonts w:ascii="Noto Sans Kannada" w:hAnsi="Noto Sans Kannada"/>
          <w:b w:val="0"/>
          <w:i w:val="0"/>
          <w:sz w:val="24"/>
        </w:rPr>
        <w:t>ಬ್ಯಾಂಕ್ವ್ಯವಹಾರಗಳು</w:t>
      </w:r>
    </w:p>
    <w:p>
      <w:r>
        <w:rPr>
          <w:rFonts w:ascii="Noto Sans Kannada" w:hAnsi="Noto Sans Kannada"/>
          <w:b w:val="0"/>
          <w:i w:val="0"/>
          <w:sz w:val="24"/>
        </w:rPr>
        <w:t>119</w:t>
      </w:r>
    </w:p>
    <w:p>
      <w:r>
        <w:rPr>
          <w:rFonts w:ascii="Noto Sans Kannada" w:hAnsi="Noto Sans Kannada"/>
          <w:b w:val="0"/>
          <w:i w:val="0"/>
          <w:sz w:val="24"/>
        </w:rPr>
        <w:t>XII</w:t>
      </w:r>
    </w:p>
    <w:p>
      <w:r>
        <w:br w:type="page"/>
      </w:r>
    </w:p>
    <w:p>
      <w:r>
        <w:rPr>
          <w:rFonts w:ascii="Noto Sans Kannada" w:hAnsi="Noto Sans Kannada"/>
          <w:b w:val="0"/>
          <w:i w:val="0"/>
          <w:sz w:val="24"/>
        </w:rPr>
        <w:t>ಭಾರತದಲ್ಲಿ ಐರೋಪ್ಯರ ನೆಲೆಗಳು</w:t>
      </w:r>
    </w:p>
    <w:p>
      <w:r>
        <w:rPr>
          <w:rFonts w:ascii="Noto Sans Kannada" w:hAnsi="Noto Sans Kannada"/>
          <w:b w:val="0"/>
          <w:i w:val="0"/>
          <w:sz w:val="24"/>
        </w:rPr>
        <w:t>ಗೋವಾ(P)</w:t>
      </w:r>
    </w:p>
    <w:p>
      <w:r>
        <w:rPr>
          <w:rFonts w:ascii="Noto Sans Kannada" w:hAnsi="Noto Sans Kannada"/>
          <w:b w:val="0"/>
          <w:i w:val="0"/>
          <w:sz w:val="24"/>
        </w:rPr>
        <w:t>ಅರಬ್ಬಿ ಸಮುದ್ರ</w:t>
      </w:r>
    </w:p>
    <w:p>
      <w:r>
        <w:rPr>
          <w:rFonts w:ascii="Noto Sans Kannada" w:hAnsi="Noto Sans Kannada"/>
          <w:b w:val="0"/>
          <w:i w:val="0"/>
          <w:sz w:val="24"/>
        </w:rPr>
        <w:t>ಹಕ್ಕನೂರು(8), ''ಮಾಹ(F) , ಕಲ್ಲಿಕೋಟೆ(8) ಕೊಚ್ಚಿನ್ (D)</w:t>
      </w:r>
    </w:p>
    <w:p>
      <w:r>
        <w:rPr>
          <w:rFonts w:ascii="Noto Sans Kannada" w:hAnsi="Noto Sans Kannada"/>
          <w:b w:val="0"/>
          <w:i w:val="0"/>
          <w:sz w:val="24"/>
        </w:rPr>
        <w:t>ಪುಲಿಕಾಟ್(D) ಮದ್ರಾಸ್ (B) ಪಾಂಡಿಚೇರಿ(F) 9 ಕಾರೈಕಲ್ (F)</w:t>
      </w:r>
    </w:p>
    <w:p>
      <w:r>
        <w:rPr>
          <w:rFonts w:ascii="Noto Sans Kannada" w:hAnsi="Noto Sans Kannada"/>
          <w:b w:val="0"/>
          <w:i w:val="0"/>
          <w:sz w:val="24"/>
        </w:rPr>
        <w:t>ಗೋಂಡ(F)</w:t>
      </w:r>
    </w:p>
    <w:p>
      <w:r>
        <w:rPr>
          <w:rFonts w:ascii="Noto Sans Kannada" w:hAnsi="Noto Sans Kannada"/>
          <w:b w:val="0"/>
          <w:i w:val="0"/>
          <w:sz w:val="24"/>
        </w:rPr>
        <w:t>ನದಿ</w:t>
      </w:r>
    </w:p>
    <w:p>
      <w:r>
        <w:rPr>
          <w:rFonts w:ascii="Noto Sans Kannada" w:hAnsi="Noto Sans Kannada"/>
          <w:b w:val="0"/>
          <w:i w:val="0"/>
          <w:sz w:val="24"/>
        </w:rPr>
        <w:t>ಸಾಲೈಟ್(8) ಮುಂಬಯಿ(B)</w:t>
      </w:r>
    </w:p>
    <w:p>
      <w:r>
        <w:rPr>
          <w:rFonts w:ascii="Noto Sans Kannada" w:hAnsi="Noto Sans Kannada"/>
          <w:b w:val="0"/>
          <w:i w:val="0"/>
          <w:sz w:val="24"/>
        </w:rPr>
        <w:t>೧ ಅಹಮದಾಬಾದ್ (B)</w:t>
      </w:r>
    </w:p>
    <w:p>
      <w:r>
        <w:rPr>
          <w:rFonts w:ascii="Noto Sans Kannada" w:hAnsi="Noto Sans Kannada"/>
          <w:b w:val="0"/>
          <w:i w:val="0"/>
          <w:sz w:val="24"/>
        </w:rPr>
        <w:t>°</w:t>
      </w:r>
    </w:p>
    <w:p>
      <w:r>
        <w:rPr>
          <w:rFonts w:ascii="Noto Sans Kannada" w:hAnsi="Noto Sans Kannada"/>
          <w:b w:val="0"/>
          <w:i w:val="0"/>
          <w:sz w:val="24"/>
        </w:rPr>
        <w:t>ದಾಮನ್</w:t>
      </w:r>
    </w:p>
    <w:p>
      <w:r>
        <w:rPr>
          <w:rFonts w:ascii="Noto Sans Kannada" w:hAnsi="Noto Sans Kannada"/>
          <w:b w:val="0"/>
          <w:i w:val="0"/>
          <w:sz w:val="24"/>
        </w:rPr>
        <w:t>ತಪತಿ ನದಿ</w:t>
      </w:r>
    </w:p>
    <w:p>
      <w:r>
        <w:rPr>
          <w:rFonts w:ascii="Noto Sans Kannada" w:hAnsi="Noto Sans Kannada"/>
          <w:b w:val="0"/>
          <w:i w:val="0"/>
          <w:sz w:val="24"/>
        </w:rPr>
        <w:t>ನದಿ</w:t>
      </w:r>
    </w:p>
    <w:p>
      <w:r>
        <w:rPr>
          <w:rFonts w:ascii="Noto Sans Kannada" w:hAnsi="Noto Sans Kannada"/>
          <w:b w:val="0"/>
          <w:i w:val="0"/>
          <w:sz w:val="24"/>
        </w:rPr>
        <w:t>OTTEST</w:t>
      </w:r>
    </w:p>
    <w:p>
      <w:r>
        <w:rPr>
          <w:rFonts w:ascii="Noto Sans Kannada" w:hAnsi="Noto Sans Kannada"/>
          <w:b w:val="0"/>
          <w:i w:val="0"/>
          <w:sz w:val="24"/>
        </w:rPr>
        <w:t>OTO PREPUNRAD</w:t>
      </w:r>
    </w:p>
    <w:p>
      <w:r>
        <w:rPr>
          <w:rFonts w:ascii="Noto Sans Kannada" w:hAnsi="Noto Sans Kannada"/>
          <w:b w:val="0"/>
          <w:i w:val="0"/>
          <w:sz w:val="24"/>
        </w:rPr>
        <w:t>ನಾಗಪಟ್ಟಣ(D)</w:t>
      </w:r>
    </w:p>
    <w:p>
      <w:r>
        <w:rPr>
          <w:rFonts w:ascii="Noto Sans Kannada" w:hAnsi="Noto Sans Kannada"/>
          <w:b w:val="0"/>
          <w:i w:val="0"/>
          <w:sz w:val="24"/>
        </w:rPr>
        <w:t>B</w:t>
      </w:r>
    </w:p>
    <w:p>
      <w:r>
        <w:rPr>
          <w:rFonts w:ascii="Noto Sans Kannada" w:hAnsi="Noto Sans Kannada"/>
          <w:b w:val="0"/>
          <w:i w:val="0"/>
          <w:sz w:val="24"/>
        </w:rPr>
        <w:t>-</w:t>
      </w:r>
    </w:p>
    <w:p>
      <w:r>
        <w:rPr>
          <w:rFonts w:ascii="Noto Sans Kannada" w:hAnsi="Noto Sans Kannada"/>
          <w:b w:val="0"/>
          <w:i w:val="0"/>
          <w:sz w:val="24"/>
        </w:rPr>
        <w:t>KEY</w:t>
      </w:r>
    </w:p>
    <w:p>
      <w:r>
        <w:rPr>
          <w:rFonts w:ascii="Noto Sans Kannada" w:hAnsi="Noto Sans Kannada"/>
          <w:b w:val="0"/>
          <w:i w:val="0"/>
          <w:sz w:val="24"/>
        </w:rPr>
        <w:t>ಬ್ರಿಟಿಷ್</w:t>
      </w:r>
    </w:p>
    <w:p>
      <w:r>
        <w:rPr>
          <w:rFonts w:ascii="Noto Sans Kannada" w:hAnsi="Noto Sans Kannada"/>
          <w:b w:val="0"/>
          <w:i w:val="0"/>
          <w:sz w:val="24"/>
        </w:rPr>
        <w:t>.0"</w:t>
      </w:r>
    </w:p>
    <w:p>
      <w:r>
        <w:rPr>
          <w:rFonts w:ascii="Noto Sans Kannada" w:hAnsi="Noto Sans Kannada"/>
          <w:b w:val="0"/>
          <w:i w:val="0"/>
          <w:sz w:val="24"/>
        </w:rPr>
        <w:t>F - ಫ್ರೆಂಚ್</w:t>
      </w:r>
    </w:p>
    <w:p>
      <w:r>
        <w:rPr>
          <w:rFonts w:ascii="Noto Sans Kannada" w:hAnsi="Noto Sans Kannada"/>
          <w:b w:val="0"/>
          <w:i w:val="0"/>
          <w:sz w:val="24"/>
        </w:rPr>
        <w:t>D</w:t>
      </w:r>
    </w:p>
    <w:p>
      <w:r>
        <w:rPr>
          <w:rFonts w:ascii="Noto Sans Kannada" w:hAnsi="Noto Sans Kannada"/>
          <w:b w:val="0"/>
          <w:i w:val="0"/>
          <w:sz w:val="24"/>
        </w:rPr>
        <w:t>ಡಬ್</w:t>
      </w:r>
    </w:p>
    <w:p>
      <w:r>
        <w:rPr>
          <w:rFonts w:ascii="Noto Sans Kannada" w:hAnsi="Noto Sans Kannada"/>
          <w:b w:val="0"/>
          <w:i w:val="0"/>
          <w:sz w:val="24"/>
        </w:rPr>
        <w:t>P</w:t>
      </w:r>
    </w:p>
    <w:p>
      <w:r>
        <w:rPr>
          <w:rFonts w:ascii="Noto Sans Kannada" w:hAnsi="Noto Sans Kannada"/>
          <w:b w:val="0"/>
          <w:i w:val="0"/>
          <w:sz w:val="24"/>
        </w:rPr>
        <w:t>-</w:t>
      </w:r>
    </w:p>
    <w:p>
      <w:r>
        <w:rPr>
          <w:rFonts w:ascii="Noto Sans Kannada" w:hAnsi="Noto Sans Kannada"/>
          <w:b w:val="0"/>
          <w:i w:val="0"/>
          <w:sz w:val="24"/>
        </w:rPr>
        <w:t>ಪೋರ್ಚುಗೀಸ್</w:t>
      </w:r>
    </w:p>
    <w:p>
      <w:r>
        <w:rPr>
          <w:rFonts w:ascii="Noto Sans Kannada" w:hAnsi="Noto Sans Kannada"/>
          <w:b w:val="0"/>
          <w:i w:val="0"/>
          <w:sz w:val="24"/>
        </w:rPr>
        <w:t>ವಿಶಾಖಪಟ್ಟಣ(8)</w:t>
      </w:r>
    </w:p>
    <w:p>
      <w:r>
        <w:rPr>
          <w:rFonts w:ascii="Noto Sans Kannada" w:hAnsi="Noto Sans Kannada"/>
          <w:b w:val="0"/>
          <w:i w:val="0"/>
          <w:sz w:val="24"/>
        </w:rPr>
        <w:t>ಯಾನಮ್(F)</w:t>
      </w:r>
    </w:p>
    <w:p>
      <w:r>
        <w:rPr>
          <w:rFonts w:ascii="Noto Sans Kannada" w:hAnsi="Noto Sans Kannada"/>
          <w:b w:val="0"/>
          <w:i w:val="0"/>
          <w:sz w:val="24"/>
        </w:rPr>
        <w:t>ಬಂಗಾಳಕೊಲ್ಲಿ</w:t>
      </w:r>
    </w:p>
    <w:p>
      <w:r>
        <w:rPr>
          <w:rFonts w:ascii="Noto Sans Kannada" w:hAnsi="Noto Sans Kannada"/>
          <w:b w:val="0"/>
          <w:i w:val="0"/>
          <w:sz w:val="24"/>
        </w:rPr>
        <w:t>ಸಿಂಧೂ ನದಿ</w:t>
      </w:r>
    </w:p>
    <w:p>
      <w:r>
        <w:rPr>
          <w:rFonts w:ascii="Noto Sans Kannada" w:hAnsi="Noto Sans Kannada"/>
          <w:b w:val="0"/>
          <w:i w:val="0"/>
          <w:sz w:val="24"/>
        </w:rPr>
        <w:t>ಬ್ರಹ್ಮಪುತ್ರ ನದಿ</w:t>
      </w:r>
    </w:p>
    <w:p>
      <w:r>
        <w:rPr>
          <w:rFonts w:ascii="Noto Sans Kannada" w:hAnsi="Noto Sans Kannada"/>
          <w:b w:val="0"/>
          <w:i w:val="0"/>
          <w:sz w:val="24"/>
        </w:rPr>
        <w:t>ಚಂದ್ರನಾಗೋರ್‌(F</w:t>
      </w:r>
    </w:p>
    <w:p>
      <w:r>
        <w:rPr>
          <w:rFonts w:ascii="Noto Sans Kannada" w:hAnsi="Noto Sans Kannada"/>
          <w:b w:val="0"/>
          <w:i w:val="0"/>
          <w:sz w:val="24"/>
        </w:rPr>
        <w:t>ಭಾರತದಲ್ಲಿ ಡಚ್ಚರ ಅಧಿಕಾರ ಹಾಗೂ ಅವನತಿ</w:t>
      </w:r>
    </w:p>
    <w:p>
      <w:r>
        <w:rPr>
          <w:rFonts w:ascii="Noto Sans Kannada" w:hAnsi="Noto Sans Kannada"/>
          <w:b w:val="0"/>
          <w:i w:val="0"/>
          <w:sz w:val="24"/>
        </w:rPr>
        <w:t>1602ರಲ್ಲಿ ಡಚ್ ಈಸ್ಟ್ ಇಂಡಿಯಾ ಕಂಪೆನಿಯು ಭಾರತಕ್ಕೆ ವ್ಯಾಪಾರಕ್ಕಾಗಿ ಬಂದು ಸೂರತ್, ಪ್ರೋಚ್, ಕಾಂಬೆ, ಕೊಚ್ಚಿನ್, ನಾಗಪಟ್ಟಣ, ಮಚಲೀಪಟ್ಟಣ ಹಾಗೂ ಚಿನ್ನೂರ ಎಂಬಲ್ಲಿ ವ್ಯಾಪಾರ ಕೇಂದ್ರಗಳನ್ನು ಸ್ಥಾಪಿಸಿದರು. ಕೇರಳದ ರಾಜಕೀಯದಲ್ಲಿ ಅತ್ಯಂತ ಮಹತ್ವದ ಕಾಲಘಟ್ಟದಲ್ಲಿ ಬದುಕಿ, ಅತ್ಯಂತ ಮಹತ್ವದ ಸಂಸ್ಥಾನವೊಂದನ್ನು ಪರಕೀಯರಿಂದ ರಕ್ಷಿಸಿದ ವೈನಾಡ್‌ನ ರಾಜ ಮಾರ್ತಾಂಡ ವರ್ಮ.</w:t>
      </w:r>
    </w:p>
    <w:p>
      <w:r>
        <w:rPr>
          <w:rFonts w:ascii="Noto Sans Kannada" w:hAnsi="Noto Sans Kannada"/>
          <w:b w:val="0"/>
          <w:i w:val="0"/>
          <w:sz w:val="24"/>
        </w:rPr>
        <w:t>3</w:t>
      </w:r>
    </w:p>
    <w:p>
      <w:r>
        <w:br w:type="page"/>
      </w:r>
    </w:p>
    <w:p>
      <w:r>
        <w:rPr>
          <w:rFonts w:ascii="Noto Sans Kannada" w:hAnsi="Noto Sans Kannada"/>
          <w:b w:val="0"/>
          <w:i w:val="0"/>
          <w:sz w:val="24"/>
        </w:rPr>
        <w:t>ಅದೇ ಪುದುಚೇರಿ ಅಥವಾ ಪಾಂಡಿಚೇರಿ. ಇದು ಫ್ರೆಂಚರು ಭಾರತ ತೊರೆದು ಹೋಗುವವರೆಗೆ ಅವರ ರಾಜಧಾನಿಯಾಗಿತ್ತು. 1746ರಲ್ಲಿ ಪಾಂಡಿಚೇರಿಯ ಗವರ್ನರ್ ಆಗಿ ಬಂದ ಡೂಪ್ಲೆ ಎಂಬ ಮಹತ್ವಾಕಾಂಕ್ಷಿ ಅಧಿಕಾರಿಯು ದಕ್ಷಿಣ ಭಾರತದಲ್ಲಿ ಫ್ರೆಂಚರ ಅಧಿಪತ್ಯವನ್ನು ಸ್ಥಾಪಿಸಲು ಹವಣಿಸಿದನು. ಇದು ಇಂಗ್ಲಿಷರೊಡನೆ ಸಂಘರ್ಷಕ್ಕಿಳಿದು ಕಾರ್ನಾಟಿಕ್ಯುದ್ಧಗಳಿಗೆ ಕಾರಣವಾಯಿತು.</w:t>
      </w:r>
    </w:p>
    <w:p>
      <w:r>
        <w:rPr>
          <w:rFonts w:ascii="Noto Sans Kannada" w:hAnsi="Noto Sans Kannada"/>
          <w:b w:val="0"/>
          <w:i w:val="0"/>
          <w:sz w:val="24"/>
        </w:rPr>
        <w:t>ಬ್ರಿಟಿಷರು ಮತ್ತು ಫ್ರೆಂಚರ ನಡುವೆ ಪ್ರತಿಸ್ಪರ್ಧೆ</w:t>
      </w:r>
    </w:p>
    <w:p>
      <w:r>
        <w:rPr>
          <w:rFonts w:ascii="Noto Sans Kannada" w:hAnsi="Noto Sans Kannada"/>
          <w:b w:val="0"/>
          <w:i w:val="0"/>
          <w:sz w:val="24"/>
        </w:rPr>
        <w:t>ಪೋರ್ಚುಗೀಸರು ಮತ್ತು ಡಚ್ಚರು 18ನೆಯ ಶತಮಾನದ ಮಧ್ಯಂತರದ ಹೊತ್ತಿಗೆ ಬ್ರಿಟಿಷರು ಮತ್ತು ಫ್ರೆಂಚರ ಪೈಪೋಟಿಯನ್ನು ಎದುರಿಸಲಾಗದೆ ಭಾರತದ ರಾಜಕೀಯ ರಂಗದಿಂದ ಹಿಂದೆ ಸರಿದರು. ಅಂತಿಮವಾಗಿ ಕಣದಲ್ಲಿ ಉಳಿದ ಬ್ರಿಟಿಷರು ಮತ್ತು ಫ್ರೆಂಚರು ದಕ್ಷಿಣ ಭಾರತದಲ್ಲಿ ತಮ್ಮ ರಾಜಕೀಯ ಪ್ರಭಾವವನ್ನು ಉಳಿಸಿಕೊಳ್ಳುವ ಸಲುವಾಗಿ ಶಕ್ತಿ ಪ್ರದರ್ಶನಕ್ಕೆ ಮುಂದಾದರು. ಇದೇ ಸಂದರ್ಭದಲ್ಲಿ ಹೈದರಾಬಾದ್ಸಂಸ್ಥಾನ ಮತ್ತು ಕಾರ್ನಾಟಿಕ್ (ತಮಿಳುನಾಡಿನ ಪೂರ್ವಭಾಗ) ಪ್ರಾಂತ್ಯದಲ್ಲಿನ ರಾಜಕೀಯ ಅಸ್ಥಿರತೆಯ ಲಾಭ ಪಡೆಯಲು ಫ್ರೆಂಚರು ಮತ್ತು ಬ್ರಿಟಿಷರು ಯತ್ನಿಸಿದರು. ಅದರ ಪರಿಣಾಮವಾಗಿಯೇ ಮೂರು ಕಾರ್ನಾಟಿಕ್ಯುದ್ಧಗಳು ನಡೆದವು.</w:t>
      </w:r>
    </w:p>
    <w:p>
      <w:r>
        <w:rPr>
          <w:rFonts w:ascii="Noto Sans Kannada" w:hAnsi="Noto Sans Kannada"/>
          <w:b w:val="0"/>
          <w:i w:val="0"/>
          <w:sz w:val="24"/>
        </w:rPr>
        <w:t>ನಿಮಗಿದು ತಿಳಿದಿರಲಿ: 1724ರಲ್ಲಿ ಹೈದರಾಬಾದ್ಸಂಸ್ಥಾನವನ್ನು 'ಅಸಫ್ಜಾ' ಸ್ಥಾಪಿಸಿದನು. ಇವನ ಅಧೀನದಲ್ಲಿ ಕಾರ್ನಾಟಿಕ್ಪ್ರಾಂತ್ಯವನ್ನು ಆಳುತ್ತಿದ್ದ 'ದೋಸ್ತ್ ಅಲಿ' ಎಂಬಾತನು 'ಅಸಫ್ಜಾಗೆ ನಿಷ್ಠನಾಗಿರಲಿಲ್ಲ. 1740ರಲ್ಲಿ ಮರಾಠರು ಕಾರ್ನಾಟಿಕ್ಪ್ರಾಂತ್ಯವನ್ನು ಲೂಟಿ ಮಾಡಿ ದೋಸ್ತ್ ಅಲಿಯನ್ನು ಕೊಂದು, ಅವನ ಅಳಿಯ ಚಂದಾಸಾಹೇಬನನ್ನು ಸತಾರದಲ್ಲಿ ಸೆರೆಯಲ್ಲಿಟ್ಟರು. ಆಗ ಅಸಫ್ಜಾ ತನ್ನ ನಂಬಿಕಸ್ಥ ವ್ಯಕ್ತಿಯಾದ ಅನ್ವರುದ್ದೀನನನ್ನು ಕಾರ್ನಾಟಕದ ನವ</w:t>
      </w:r>
    </w:p>
    <w:p>
      <w:r>
        <w:rPr>
          <w:rFonts w:ascii="Noto Sans Kannada" w:hAnsi="Noto Sans Kannada"/>
          <w:b w:val="0"/>
          <w:i w:val="0"/>
          <w:sz w:val="24"/>
        </w:rPr>
        <w:t>ಮೊದಲ ಕಾರ್ನಾಟಿಕ್ಯುದ್ಧ (1746-42N</w:t>
      </w:r>
    </w:p>
    <w:p>
      <w:r>
        <w:rPr>
          <w:rFonts w:ascii="Noto Sans Kannada" w:hAnsi="Noto Sans Kannada"/>
          <w:b w:val="0"/>
          <w:i w:val="0"/>
          <w:sz w:val="24"/>
        </w:rPr>
        <w:t>ನೇಮಿಸಿದನು.</w:t>
      </w:r>
    </w:p>
    <w:p>
      <w:r>
        <w:rPr>
          <w:rFonts w:ascii="Noto Sans Kannada" w:hAnsi="Noto Sans Kannada"/>
          <w:b w:val="0"/>
          <w:i w:val="0"/>
          <w:sz w:val="24"/>
        </w:rPr>
        <w:t>ಕೋರಿಕೆಯ ಮೇರೆಗೆ ಲಾಬೋರ್ಡಿನಾ</w:t>
      </w:r>
    </w:p>
    <w:p>
      <w:r>
        <w:rPr>
          <w:rFonts w:ascii="Noto Sans Kannada" w:hAnsi="Noto Sans Kannada"/>
          <w:b w:val="0"/>
          <w:i w:val="0"/>
          <w:sz w:val="24"/>
        </w:rPr>
        <w:t>ಎಂಬ ಫ್ರೆಂಚ್ಸೇನಾ ಮುಖ್ಯಸ್ಥನು ಮಾರಿಷಸ್‌ನಿಂದ ಬಂದು ಬ್ರಿಟಿಷರಿಂದ ಮದ್ರಾಸನ್ನು ವಶಪಡಿಸಿಕೊಂಡನು. ಅಸಹಾಯಕರಾದ ಬ್ರಿಟಿಷರು ಕಾರ್ನಾಟಿಕ್ನವಾಬನಾದ ಅನ್ವರುದ್ದೀನನಲ್ಲಿ ಮೊರೆ ಇಟ್ಟರು. ಮದ್ರಾಸ್‌ನಿಂದ ಫ್ರೆಂಚರನ್ನು ಹೊರಗಟ್ಟಲು ಅನ್ವರುದ್ದೀನ್ಕಳುಹಿಸಿಕೊಟ್ಟ ಸೇನೆಯು ಸೋತಿತು. ಕೊನೆಗೆ ಲಾಬೋರ್ಡಿನನು ಡೂಪ್ಲೆಗೆ ತಿಳಿಸದೆ ಬ್ರಿಟಿಷರಿಂದ ಹಣಪಡೆದು ಮದ್ರಾಸನ್ನು ಬಿಟ್ಟುಕೊಟ್ಟು ಮಾರಿಷಸ್‌ಗೆ ಹೊರಟುಹೋದನು. ಇದರಿಂದ ಕೋಪಗೊಂಡ ಡೂಪ್ಲೆಯು ಮದ್ರಾಸನ್ನು ಮತ್ತೆ ಪಡೆಯುವ ವಿಫಲ ಪ್ರಯತ್ನ ನಡೆಸಿದನು. ಅಂತಿಮವಾಗಿ ಈ ಯುದ್ಧವು ಯುರೋಪಿನಲ್ಲಿ ಫ್ರಾನ್ಸ್ಮತ್ತು ಇಂಗ್ಲೆಂಡಿನ ನಡುವೆ ಆದ 'ಏಕ್ಸ್-ಲಾ-ಚಾಪೆಲ್' ಒಪ್ಪಂದದೊಂದಿಗೆ ಮುಕ್ತಾಯವಾಯಿತು.</w:t>
      </w:r>
    </w:p>
    <w:p>
      <w:r>
        <w:rPr>
          <w:rFonts w:ascii="Noto Sans Kannada" w:hAnsi="Noto Sans Kannada"/>
          <w:b w:val="0"/>
          <w:i w:val="0"/>
          <w:sz w:val="24"/>
        </w:rPr>
        <w:t>ನಿಮಗಿದು ತಿಳಿದಿರಲಿ : ಹೈದರಾಬಾದ್ಸಂಸ್ಥಾನದ ನಿಜಾಮನಾದ ಅಸಫ್ಜಾ 1748ರಲ್ಲಿ ಮರಣ ಹೊಂದಿದನು. ಸಿಂಹಾಸನಕ್ಕಾಗಿ ಅವನ ಮಗನಾದ ನಾಸೀರ್‌ಜಂಗ್‌ಮತ್ತು ಅವನ ಮಗಳ ಮಗನಾದ ಮುಜಾಫರ್‌ಜಂಗ್ನಡುವೆ ಕಲಹ ಆರಂಭವಾಯಿತು. ಅತ್ತ ಕಾರ್ನಾಟಕದಲ್ಲಿ (ಮರಾಠರ ಸೆರೆಯಿಂದ ಬಿಡುಗಡೆಗೊಂಡ) ಚಂದಾಸಾಹೇಬ್ಮತ್ತು ಅನ್ವರುದ್ದೀನನ ನಡುವೆ ಸಿಂಹಾಸನಕ್ಕಾಗಿ ಕಿತ್ತಾಟ ಆರಂಭವಾಯಿತು. ಆಗ ಫ್ರೆಂಚರು ಹೈದರಾಬಾದಿನಲ್ಲಿ ಮುಜಾಫರ್ಜಂಗನಿಗೂ, ಕಾರ್ನಾಟಿಕ್‌ನಲ್ಲಿ ಚಂದಾಸಾಹೇಬನಿಗೂ ಬೆಂಬಲ ನೀಡಿದರು. ಇದಕ್ಕೆ ಪ್ರತಿಯಾಗಿ ಬ್ರಿಟಿಷರು ನಾಸಿರ್‌ಜಂಗ್ಮತ್ತು ಅನ್ವರುದ್ದೀನನ ಬೆಂಬಲಕ್ಕೆ ನಿಂತರು.</w:t>
      </w:r>
    </w:p>
    <w:p>
      <w:r>
        <w:rPr>
          <w:rFonts w:ascii="Noto Sans Kannada" w:hAnsi="Noto Sans Kannada"/>
          <w:b w:val="0"/>
          <w:i w:val="0"/>
          <w:sz w:val="24"/>
        </w:rPr>
        <w:t>6</w:t>
      </w:r>
    </w:p>
    <w:p>
      <w:r>
        <w:br w:type="page"/>
      </w:r>
    </w:p>
    <w:p>
      <w:r>
        <w:rPr>
          <w:rFonts w:ascii="Noto Sans Kannada" w:hAnsi="Noto Sans Kannada"/>
          <w:b w:val="0"/>
          <w:i w:val="0"/>
          <w:sz w:val="24"/>
        </w:rPr>
        <w:t>ನಿಮಗಿದು ತಿಳಿದಿರಲಿ :</w:t>
      </w:r>
    </w:p>
    <w:p>
      <w:r>
        <w:rPr>
          <w:rFonts w:ascii="Noto Sans Kannada" w:hAnsi="Noto Sans Kannada"/>
          <w:b w:val="0"/>
          <w:i w:val="0"/>
          <w:sz w:val="24"/>
        </w:rPr>
        <w:t>ರಾಬರ್ಟ್‌ವ್ : ಭಾರತದಲ್ಲಿ ಬ್ರಿಟಿಷ್ ಅಧಿಕಾರವನ್ನು ಕಟ್ಟಿದ ಪ್ರಥಮ ಅಧಿಕಾರಿ ರಾಬರ್ಟ್‌ವ್. ಈತನು ಈಸ್ಟ್ ಇಂಡಿಯಾ ಕಂಪನಿಯಲ್ಲಿ ಕಾರಕೂನನಾಗಿ ಸೇವೆಗೆ ಸೇರಿದ್ದನು. ಕಾರ್ನಾಟಿಕ್ಯುದ್ಧದಲ್ಲಿ ಅದರಲ್ಲೂ ಆರ್ಕಾಟ್‌ನ ಮುತ್ತಿಗೆಯಲ್ಲಿ ಬಹುಮುಖ್ಯ ಪಾತ್ರವನ್ನು ನಿರ್ವಹಿಸಿ, ಬ್ರಿಟಿಷರ ವಿಜಯಕ್ಕೆ ಕಾರಣನಾದನು. ದಕ್ಷಿಣಭಾರತದಲ್ಲಿ ಬ್ರಿಟಿಷರ ಅಸ್ತಿತ್ವ ರೂಪಿಸುವಲ್ಲಿ ಸಫಲನಾದ ಈತ ಬಂಗಾಳದ ವಿಜಯಕ್ಕೂ ಕಾರಣನಾದನು. 1757ರ ಪ್ಲಾಸಿಕದನದ ವಿಜಯದಿಂದಾಗಿ ಬಂಗಾಳದ ನವಾಬನ ಮೇಲೆ ಹಿಡಿತವನ್ನು ಸಾಧಿಸಿದನು. ಇದರಿಂದ ಅಪಾರ ಸಂಪತ್ತನ್ನು ಕೈವನು ಸಂಪಾದಿಸಿದ್ದಲ್ಲದೆ, ಬ್ರಿಟಿಷ್ ಈಸ್ಟ್ ಇಂಡಿಯಾ ಕಂಪನಿಗೂ ಲಾಭವನ್ನು ತಂದುಕೊಟ್ಟನು. ಅಪಾರ ಸಂಪತ್ತಿನಿಂದ ಇಂಗ್ಲೆಂಡಿಗೆ ಹಿಂದಿರುಗಿದ ಕೈವನು ಸಂಸತ್ತಿನ ಸದಸ್ಯನಾಗಿ ಸಹ ನೇಮಕಗೊಂಡನು. ರಾಬರ್ಟ್ಡ್ರೈವನು ಇಂಗ್ಲೆಂಡಿಗೆ ಹಿಂದಿರುಗಿದ ನಂತರ ಭಾರತದಲ್ಲಿ ಈಸ್ಟ್ ಇಂಡಿಯಾ ಕಂಪನಿಯು ವ್ಯಾಪಾರದಲ್ಲಿ ನಷ್ಟವನ್ನು ಅನುಭವಿಸತೊಡಗಿತು. ಅವನ ಮೇಲೆ ಆಪಾದನೆಗಳು ಇದ್ದಾಗ್ಯೂ ಸಹ ಅನಿವಾರತೆಯಲ್ಲಿ ಸರ್ಕಾರವು ಮತ್ತೆ ಕೈವ್‌ನನ್ನು ಬ್ರಿಟಿಷರ ಘನತೆ ಮತ್ತು ಹಿತಾಸಕ್ತಿಗಳನ್ನು ಕಾಪಾಡುವ ಸಲುವಾಗಿ ಭಾರತಕ್ಕೆ ಸೇನಾಪತಿಯಾಗಿ</w:t>
      </w:r>
    </w:p>
    <w:p>
      <w:r>
        <w:rPr>
          <w:rFonts w:ascii="Noto Sans Kannada" w:hAnsi="Noto Sans Kannada"/>
          <w:b w:val="0"/>
          <w:i w:val="0"/>
          <w:sz w:val="24"/>
        </w:rPr>
        <w:t>ಕಳುಹಿಸಿಕೊಟ್ಟಿತು. ಬಕ್ಸಾರ್ಕದನದಲ್ಲಿ ಮತ್ತೆ ವಿಜಯಿಯಾಗಿ</w:t>
      </w:r>
    </w:p>
    <w:p>
      <w:r>
        <w:rPr>
          <w:rFonts w:ascii="Noto Sans Kannada" w:hAnsi="Noto Sans Kannada"/>
          <w:b w:val="0"/>
          <w:i w:val="0"/>
          <w:sz w:val="24"/>
        </w:rPr>
        <w:t>* ಘನತೆಯನ್ನು ತಂದುಕೊಟ್ಟ</w:t>
      </w:r>
    </w:p>
    <w:p>
      <w:r>
        <w:rPr>
          <w:rFonts w:ascii="Noto Sans Kannada" w:hAnsi="Noto Sans Kannada"/>
          <w:b w:val="0"/>
          <w:i w:val="0"/>
          <w:sz w:val="24"/>
        </w:rPr>
        <w:t>ಕೈವನು ಬಂಗಾಳ, ಬಿಹಾರ, ಒರಿಸ್ಸಾ ಪ್ರಾಂತ್ಯಗಳ ಮೇಲೆ ದಿವಾನಿ ಹಕ್ಕನ್ನು ಕಂಪನಿಗೆ ತಂದುಕೊಟ್ಟನು. ಇದರಿಂದ ಮತ್ತೆ ಸಂಪತ್ತನ್ನು ತನಗೂ ಮತ್ತು ಈಸ್ಟ್ ಇಂಡಿಯಾ ಕಂಪನಿಗೆ ದೊರಕಿಸಿಕೊಂಡು 1767ರಲ್ಲಿ ಇಂಗ್ಲೆಂಡಿಗೆ ಹಿಂದಿರುಗಿದನು.</w:t>
      </w:r>
    </w:p>
    <w:p>
      <w:r>
        <w:rPr>
          <w:rFonts w:ascii="Noto Sans Kannada" w:hAnsi="Noto Sans Kannada"/>
          <w:b w:val="0"/>
          <w:i w:val="0"/>
          <w:sz w:val="24"/>
        </w:rPr>
        <w:t>ಡೂಪ್ಲೆ : ಡೂಪ್ಲೆ ಭಾರತದಲ್ಲಿನ ಫ್ರೆಂಚ್ ಅಧಿಪತ್ಯಗಳ ಮೇಲಿನ ಗೌರರ್ಜನರಲ್ ಆಗಿ 1742ರಲ್ಲಿ ನೇಮಕಗೊಂಡನು. ಭಾರತದ ಮೇಲೆ ರಾಜಕೀಯ ಅಧಿಪತ್ಯ ಸ್ಥಾಪನೆಯ ಕನಸನ್ನು ಕಾಣುತ್ತಿದ್ದ ಡೂಪ್ಲೆ ಇಲ್ಲಿನ ದೇಶೀಯ ರಾಜರುಗಳ ಜೊತೆ ಒಪ್ಪಂದಗಳನ್ನು ಮಾಡಿಕೊಂಡಿದ್ದನು. ಡೂಪ್ಲೆ ಕಟ್ಟಿದ ದೇಶೀ ಸೇನೆಯಿಂದಲೇ ಹೈದರಾಲಿಯು ಸಹ ತರಬೇತಿ ಪಡೆದಿದ್ದನು. ಬ್ರಿಟಿಷರಿಗೆ ಡೂಪ್ಲೆಯು ತಮ್ಮ ಅಧಿಪತ್ಯ ಸ್ಥಾಪನೆಗೆ ಸವಾಲಾಗಿ ಕಂಡಿದ್ದನು. ಹೀಗೆ ಕಾರ್ನಾಟಿಕ್ಮತ್ತು ದಖನ್ಮೇಲಿನ ಅಧಿಪತ್ಯ ಸ್ಥಾಪನೆಗಾಗಿ ಬ್ರಿಟಿಷರು ಮತ್ತು ಫ್ರೆಂಚರ ನಡುವಿನ ಸಂಘರ್ಷವನ್ನು ಕಾಣುತ್ತೇವೆ. ಡೂಪ್ಲೆಯು 1746ರ ಮದ್ರಾಸ್ಕದನದಲ್ಲಿ ಬಹುಮುಖ್ಯ ಪಾತ್ರವನ್ನು ವಹಿಸಿ ಯಶಸ್ವಿಯಾಗಿದ್ದನು. ಫ್ರೆಂಚರು ಮತ್ತು ಬ್ರಿಟಿಷರ ನಡುವಿನ ಸಂಘರ್ಷವು 1754ರವರೆಗೆ ನಡೆಯಿತು. ತದನಂತರದಲ್ಲಿ ಫ್ರಾನ್ಸಿನ ಸರ್ಕಾರವೇ ಶಾಂತಿಯನ್ನು ಬಯಸಿ ಡೂಪ್ಲೆಯನ್ನು ಹಿಂದಕ್ಕೆ ಕರೆಸಿಕೊಂಡಿತು.</w:t>
      </w:r>
    </w:p>
    <w:p>
      <w:r>
        <w:rPr>
          <w:rFonts w:ascii="Noto Sans Kannada" w:hAnsi="Noto Sans Kannada"/>
          <w:b w:val="0"/>
          <w:i w:val="0"/>
          <w:sz w:val="24"/>
        </w:rPr>
        <w:t>ಭಾರತದಲ್ಲಿ ಬ್ರಿಟಿಷ್ ಆಳ್ವಿಕೆ</w:t>
      </w:r>
    </w:p>
    <w:p>
      <w:r>
        <w:rPr>
          <w:rFonts w:ascii="Noto Sans Kannada" w:hAnsi="Noto Sans Kannada"/>
          <w:b w:val="0"/>
          <w:i w:val="0"/>
          <w:sz w:val="24"/>
        </w:rPr>
        <w:t>ದಕ್ಷಿಣ ಭಾರತದಲ್ಲಿ ರಾಜಕೀಯ ನಿಯಂತ್ರಣ ಸಾಧಿಸಿದ ಬ್ರಿಟಿಷರು 18ನೆಯ ಶತಮಾನದ ದ್ವಿತೀಯಾರ್ಧದಲ್ಲಿ ಸಂಪದ್ಭರಿತ ಬಂಗಾಳ ಪ್ರಾಂತ್ಯದ ಮೇಲೆ ಪೂರ್ಣ ನಿಯಂತ್ರಣ ಸಾಧಿಸಲು ಮುಂದಾದರು. ಕೃಷಿ, ವಾಣಿಜ್ಯ ಮತ್ತು ಕೈಗಾರಿಕಾ ಕ್ಷೇತ್ರದಲ್ಲಿ ಬಂಗಾಳ ಪ್ರಾಂತ್ಯವು ಸಮೃದ್ಧ ಬೆಳವಣಿಗೆ ಹೊಂದಿತ್ತು. ಇಂಗ್ಲಿಷ್ ಈಸ್ಟ್ ಇಂಡಿಯಾ ಕಂಪನಿಯು ಈ ಪ್ರಾಂತ್ಯದಿಂದ ಅಪಾರ ಲಾಭವನ್ನೂ ಗಳಿಸುತ್ತಿತ್ತು. 1717ರಲ್ಲಿ ಮೊಘಲ್ದೊರೆ ಫಾರೂಕ್ಶಿಯಾರನು ಬಂಗಾಳದಲ್ಲಿ ಮುಕ್ತ ವ್ಯಾಪಾರ ನಡೆಸಲು ಕಂಪನಿಗೆ ನೀಡಿದ 'ದಸ್ತಕ್'ಗಳೇ (ಪರವಾನಿಗೆ) ಅವರ ಲಾಭಕ್ಕೆ ಕಾರಣವಾಗಿತ್ತು. ಆದರೆ ಕಂಪನಿಗೆ ಸೀಮಿತವಾಗಿದ್ದ ಈ ದಸ್ತಕ್‌ಗಳನ್ನು ಕಂಪನಿಯ ನೌಕರರು</w:t>
      </w:r>
    </w:p>
    <w:p>
      <w:r>
        <w:rPr>
          <w:rFonts w:ascii="Noto Sans Kannada" w:hAnsi="Noto Sans Kannada"/>
          <w:b w:val="0"/>
          <w:i w:val="0"/>
          <w:sz w:val="24"/>
        </w:rPr>
        <w:t>8</w:t>
      </w:r>
    </w:p>
    <w:p>
      <w:r>
        <w:br w:type="page"/>
      </w:r>
    </w:p>
    <w:p>
      <w:r>
        <w:rPr>
          <w:rFonts w:ascii="Noto Sans Kannada" w:hAnsi="Noto Sans Kannada"/>
          <w:b w:val="0"/>
          <w:i w:val="0"/>
          <w:sz w:val="24"/>
        </w:rPr>
        <w:t>3. ಔದ್‌ನ ನವಾಬನಾದ ಷುಜ್-ಉದ್-ದೌಲನು ಕಂಪನಿಗೆ ಯುದ್ಧನಷ್ಟ ಪರಿಹಾರವಾಗಿ 50 ಲಕ್ಷ ರೂಪಾಯಿಗಳನ್ನು ಕೊಡಬೇಕಾಯಿತು.</w:t>
      </w:r>
    </w:p>
    <w:p>
      <w:r>
        <w:rPr>
          <w:rFonts w:ascii="Noto Sans Kannada" w:hAnsi="Noto Sans Kannada"/>
          <w:b w:val="0"/>
          <w:i w:val="0"/>
          <w:sz w:val="24"/>
        </w:rPr>
        <w:t>4. ಮೀರ್‌ಜಾಫರ್ಮರಣ ಹೊಂದಿದ್ದರಿಂದ ಅವನ ಮಗನಿಗೆ ವಿಶ್ರಾಂತಿ ವೇತನ ನೀಡಿ ಬಂಗಾಳದ ಪೂರ್ಣ ಆಡಳಿತವನ್ನು ಕಂಪನಿಯು ನಿರ್ವಹಿಸತೊಡಗಿತು.</w:t>
      </w:r>
    </w:p>
    <w:p>
      <w:r>
        <w:rPr>
          <w:rFonts w:ascii="Noto Sans Kannada" w:hAnsi="Noto Sans Kannada"/>
          <w:b w:val="0"/>
          <w:i w:val="0"/>
          <w:sz w:val="24"/>
        </w:rPr>
        <w:t>ಅಂತಿಮವಾಗಿ</w:t>
      </w:r>
    </w:p>
    <w:p>
      <w:r>
        <w:rPr>
          <w:rFonts w:ascii="Noto Sans Kannada" w:hAnsi="Noto Sans Kannada"/>
          <w:b w:val="0"/>
          <w:i w:val="0"/>
          <w:sz w:val="24"/>
        </w:rPr>
        <w:t>ಕದನವು ಬ್ರಿಟಿಷರು</w:t>
      </w:r>
    </w:p>
    <w:p>
      <w:r>
        <w:rPr>
          <w:rFonts w:ascii="Noto Sans Kannada" w:hAnsi="Noto Sans Kannada"/>
          <w:b w:val="0"/>
          <w:i w:val="0"/>
          <w:sz w:val="24"/>
        </w:rPr>
        <w:t>ಬಂಗಾಳ, ಬಿಹಾರ ಮತ್ತು ಒಡಿಸ್ಸಾದ ನಿಜವಾದ ಒಡೆಯರೆಂದು ದೃಢೀಕರಿಸಿತು ಹಾಗೂ ಔದ್ಕೂಡ ಅವರ ಅಧೀನದಲ್ಲಿ ಉಳಿಯುವಂತಾಯಿತು. 1765ರಲ್ಲಿ ರಾಬರ್ಟ್ಕೈವನು ಬಂಗಾಳದಲ್ಲಿ 'ದ್ವಿ ಪ್ರಭುತ್ವ ಪದ್ಧತಿಯನ್ನು</w:t>
      </w:r>
    </w:p>
    <w:p>
      <w:r>
        <w:rPr>
          <w:rFonts w:ascii="Noto Sans Kannada" w:hAnsi="Noto Sans Kannada"/>
          <w:b w:val="0"/>
          <w:i w:val="0"/>
          <w:sz w:val="24"/>
        </w:rPr>
        <w:t>ನಿಮಗಿದು ತಿಳಿದಿರಲಿ :</w:t>
      </w:r>
    </w:p>
    <w:p>
      <w:r>
        <w:rPr>
          <w:rFonts w:ascii="Noto Sans Kannada" w:hAnsi="Noto Sans Kannada"/>
          <w:b w:val="0"/>
          <w:i w:val="0"/>
          <w:sz w:val="24"/>
        </w:rPr>
        <w:t>ದಿವಾನಿ ಹಕ್ಕು: ಭೂಕಂದಾಯ ವಸೂಲಿ ಮಾಡುವ ಹಕ್ಕು.</w:t>
      </w:r>
    </w:p>
    <w:p>
      <w:r>
        <w:rPr>
          <w:rFonts w:ascii="Noto Sans Kannada" w:hAnsi="Noto Sans Kannada"/>
          <w:b w:val="0"/>
          <w:i w:val="0"/>
          <w:sz w:val="24"/>
        </w:rPr>
        <w:t>ಜಾರಿಗೆ ತಂದನು. ಈ ಪದ್ಧತಿಯಂತೆ ಬ್ರಿಟಿಷರು ಭೂ ಕಂದಾಯ ವಸೂಲಿ ಮಾಡುವ ಹಕ್ಕನ್ನು ಹೊಂದಿದರು. ಆದರೆ ನವಾಬನು ಆಡಳಿತ, ನ್ಯಾಯ ಮೊದಲಾದ ಆಡಳಿತಾತ್ಮಕ ಕಾರ್ಯಗಳನ್ನು ನಿರ್ವಹಿಸುತ್ತಿದ್ದನು. ಹೀಗೆ ಬ್ರಿಟಿಷರು ತಮ್ಮ ವಾಣಿಜ್ಯ ಹಿತಾಸಕ್ತಿಯನ್ನು ಕಾಪಾ ಭಾರತದಲ್ಲಿ ರಾಜಕೀಯ ಪರಮಾಧಿಕಾರವನ್ನು ಸ್ಥಾಪಿಸಿದರು.</w:t>
      </w:r>
    </w:p>
    <w:p>
      <w:r>
        <w:rPr>
          <w:rFonts w:ascii="Noto Sans Kannada" w:hAnsi="Noto Sans Kannada"/>
          <w:b w:val="0"/>
          <w:i w:val="0"/>
          <w:sz w:val="24"/>
        </w:rPr>
        <w:t>ಸಲುವಾಗಿ</w:t>
      </w:r>
    </w:p>
    <w:p>
      <w:r>
        <w:rPr>
          <w:rFonts w:ascii="Noto Sans Kannada" w:hAnsi="Noto Sans Kannada"/>
          <w:b w:val="0"/>
          <w:i w:val="0"/>
          <w:sz w:val="24"/>
        </w:rPr>
        <w:t>ಳ್ಳುವ ಸ</w:t>
      </w:r>
    </w:p>
    <w:p>
      <w:r>
        <w:rPr>
          <w:rFonts w:ascii="Noto Sans Kannada" w:hAnsi="Noto Sans Kannada"/>
          <w:b w:val="0"/>
          <w:i w:val="0"/>
          <w:sz w:val="24"/>
        </w:rPr>
        <w:t>ನಿಮಗಿದು ತಿಳಿದಿರಲಿ :</w:t>
      </w:r>
    </w:p>
    <w:p>
      <w:r>
        <w:rPr>
          <w:rFonts w:ascii="Noto Sans Kannada" w:hAnsi="Noto Sans Kannada"/>
          <w:b w:val="0"/>
          <w:i w:val="0"/>
          <w:sz w:val="24"/>
        </w:rPr>
        <w:t>ಪಿಸಲಾಯಿತು.</w:t>
      </w:r>
    </w:p>
    <w:p>
      <w:r>
        <w:rPr>
          <w:rFonts w:ascii="Noto Sans Kannada" w:hAnsi="Noto Sans Kannada"/>
          <w:b w:val="0"/>
          <w:i w:val="0"/>
          <w:sz w:val="24"/>
        </w:rPr>
        <w:t>1600ರಲ್ಲಿ ಈಸ್ಟ್ ಇಂಡಿಯಾ ಕಂಪನಿಯನ್ನು ಇಂಗ್ಲೆಂಡಿನಲ್ಲಿ</w:t>
      </w:r>
    </w:p>
    <w:p>
      <w:r>
        <w:rPr>
          <w:rFonts w:ascii="Noto Sans Kannada" w:hAnsi="Noto Sans Kannada"/>
          <w:b w:val="0"/>
          <w:i w:val="0"/>
          <w:sz w:val="24"/>
        </w:rPr>
        <w:t>1602ರಲ್ಲಿ ಡಚ್ ಈಸ್ಟ್ ಇಂಡಿಯಾ ಕಂಪನಿ</w:t>
      </w:r>
    </w:p>
    <w:p>
      <w:r>
        <w:rPr>
          <w:rFonts w:ascii="Noto Sans Kannada" w:hAnsi="Noto Sans Kannada"/>
          <w:b w:val="0"/>
          <w:i w:val="0"/>
          <w:sz w:val="24"/>
        </w:rPr>
        <w:t>1617ರಲ್ಲಿ ಮೊಘಲ್ಚಕ್ರವರ್ತಿ ಜಹಂಗೀರನು ಈಸ್ಟ್ ಇಂಡಿಯಾ ಕಂಪನಿಗೆ ಪಶ್ಚಿಮ ಕರಾವಳಿಯ ಸೂರತ್ತಿನಲ್ಲಿ ಹಾಗೂ ಪೂರ್ವ ಕರಾವಳಿಯ ಹೂಗ್ಲಿಯಲ್ಲಿ ವ್ಯಾಪಾರ ಮಾಡಲು ಅನುಮತಿಯನ್ನು ನೀಡಿದನು.</w:t>
      </w:r>
    </w:p>
    <w:p>
      <w:r>
        <w:rPr>
          <w:rFonts w:ascii="Noto Sans Kannada" w:hAnsi="Noto Sans Kannada"/>
          <w:b w:val="0"/>
          <w:i w:val="0"/>
          <w:sz w:val="24"/>
        </w:rPr>
        <w:t>1639ರಲ್ಲಿ ಇಂಗ್ಲಿಷರು ತಮ್ಮ ಮೊದಲ ದಾಸ್ತಾನು ಕೋಠಿಯನ್ನು ಮದ್ರಾಸಿನಲ್ಲಿ ಸ್ಥಾಪಿಸಿದರು. 1664ರಲ್ಲಿ ಫ್ರೆಂಚ್ ಈಸ್ಟ್ ಇಂಡಿಯಾ ಕಂಪನಿಯು ಸ್ಥಾಪನೆಗೊಂಡಿತು.</w:t>
      </w:r>
    </w:p>
    <w:p>
      <w:r>
        <w:rPr>
          <w:rFonts w:ascii="Noto Sans Kannada" w:hAnsi="Noto Sans Kannada"/>
          <w:b w:val="0"/>
          <w:i w:val="0"/>
          <w:sz w:val="24"/>
        </w:rPr>
        <w:t>ಅಭ್ಯಾಸಗಳು</w:t>
      </w:r>
    </w:p>
    <w:p>
      <w:r>
        <w:rPr>
          <w:rFonts w:ascii="Noto Sans Kannada" w:hAnsi="Noto Sans Kannada"/>
          <w:b w:val="0"/>
          <w:i w:val="0"/>
          <w:sz w:val="24"/>
        </w:rPr>
        <w:t>I. ಕೆಳಗಿನ ವಾಕ್ಯಗಳಲ್ಲಿ ಖಾಲಿ ಬಿಟ್ಟ ಸ್ಥಳಗಳನ್ನು ಸೂಕ್ತ ಉತ್ತರಗಳಿಂದ ಭರ್ತಿಮಾಡಿ.</w:t>
      </w:r>
    </w:p>
    <w:p>
      <w:r>
        <w:rPr>
          <w:rFonts w:ascii="Noto Sans Kannada" w:hAnsi="Noto Sans Kannada"/>
          <w:b w:val="0"/>
          <w:i w:val="0"/>
          <w:sz w:val="24"/>
        </w:rPr>
        <w:t>1. 1453ರಲ್ಲಿ ಆಟೋಮಾನ್ಟರ್ಕರು</w:t>
      </w:r>
    </w:p>
    <w:p>
      <w:r>
        <w:rPr>
          <w:rFonts w:ascii="Noto Sans Kannada" w:hAnsi="Noto Sans Kannada"/>
          <w:b w:val="0"/>
          <w:i w:val="0"/>
          <w:sz w:val="24"/>
        </w:rPr>
        <w:t>ನಗರವನ್ನು ವಶಪಡಿಸಿಕೊಂಡರು.</w:t>
      </w:r>
    </w:p>
    <w:p>
      <w:r>
        <w:rPr>
          <w:rFonts w:ascii="Noto Sans Kannada" w:hAnsi="Noto Sans Kannada"/>
          <w:b w:val="0"/>
          <w:i w:val="0"/>
          <w:sz w:val="24"/>
        </w:rPr>
        <w:t>2. ಭಾರತ ಹಾಗೂ ಯುರೋಪ್ನಡುವೆ ಹೊಸ ಜಲಮಾರ್ಗವನ್ನು</w:t>
      </w:r>
    </w:p>
    <w:p>
      <w:r>
        <w:rPr>
          <w:rFonts w:ascii="Noto Sans Kannada" w:hAnsi="Noto Sans Kannada"/>
          <w:b w:val="0"/>
          <w:i w:val="0"/>
          <w:sz w:val="24"/>
        </w:rPr>
        <w:t>ಕಂಡುಹಿಡಿದನು.</w:t>
      </w:r>
    </w:p>
    <w:p>
      <w:r>
        <w:rPr>
          <w:rFonts w:ascii="Noto Sans Kannada" w:hAnsi="Noto Sans Kannada"/>
          <w:b w:val="0"/>
          <w:i w:val="0"/>
          <w:sz w:val="24"/>
        </w:rPr>
        <w:t>3. 1741ರಲ್ಲಿ ಡಚ್ಚರು</w:t>
      </w:r>
    </w:p>
    <w:p>
      <w:r>
        <w:rPr>
          <w:rFonts w:ascii="Noto Sans Kannada" w:hAnsi="Noto Sans Kannada"/>
          <w:b w:val="0"/>
          <w:i w:val="0"/>
          <w:sz w:val="24"/>
        </w:rPr>
        <w:t>4. ಭಾರತದಲ್ಲಿದ್ದ ಫ್ರೆಂಚರ ರಾಜಧಾನಿ.</w:t>
      </w:r>
    </w:p>
    <w:p>
      <w:r>
        <w:rPr>
          <w:rFonts w:ascii="Noto Sans Kannada" w:hAnsi="Noto Sans Kannada"/>
          <w:b w:val="0"/>
          <w:i w:val="0"/>
          <w:sz w:val="24"/>
        </w:rPr>
        <w:t>ಮೇಲೆ ಯುದ್ಧ ಸಾರಿದರು.</w:t>
      </w:r>
    </w:p>
    <w:p>
      <w:r>
        <w:rPr>
          <w:rFonts w:ascii="Noto Sans Kannada" w:hAnsi="Noto Sans Kannada"/>
          <w:b w:val="0"/>
          <w:i w:val="0"/>
          <w:sz w:val="24"/>
        </w:rPr>
        <w:t>11</w:t>
      </w:r>
    </w:p>
    <w:p>
      <w:r>
        <w:br w:type="page"/>
      </w:r>
    </w:p>
    <w:p>
      <w:r>
        <w:rPr>
          <w:rFonts w:ascii="Noto Sans Kannada" w:hAnsi="Noto Sans Kannada"/>
          <w:b w:val="0"/>
          <w:i w:val="0"/>
          <w:sz w:val="24"/>
        </w:rPr>
        <w:t>ಏಕೆಂದರೆ ಸರಕಾರಕ್ಕೆ ಸಲ್ಲಿಸಬೇಕಾದ ಹಣದ ಮೊತ್ತಕ್ಕಿಂತ ಹೆಚ್ಚಿಗೆ ವಸೂಲು ಮಾಡಿದ ಹಣವನ್ನು ಅವನೇ ಇಟ್ಟುಕೊಳ್ಳಬಹುದಾಗಿತ್ತು. ಬರಗಾಲ (ಅನಾವೃಷ್ಟಿ) ಅಥವಾ ವಿಪರೀತ ಮಳೆ ಅತಿವೃಷ್ಟಿಯ ಕಾರಣದಿಂದ ಕಂದಾಯವನ್ನು ವಸೂಲಿ ಮಾಡಲು ಸಾಧ್ಯವಾಗದೆ ಸರಕಾರಕ್ಕೆ ಸಲ್ಲಿಸಬೇಕಾದ ಹಣದ ಮೊತ್ತವನ್ನು ಸಲ್ಲಿಸಲಾಗದಿದ್ದರೆ, ಬ್ರಿಟಿಷ್ಸರಕಾರವೂ ಭೂಮಿಯ ಒಡೆತನವನ್ನು ಅವನಿಂದ ಕಸಿದುಕೊಳ್ಳುತ್ತಿತ್ತು. ಈ ಪದ್ಧತಿಯಿಂದ ಬ್ರಿಟಿಷರಿಗೆ ಮತ್ತು ಜಮೀನ್ದಾರರಿಗೆ ಲಾಭವಾಯಿತೇ ವಿನಾ ರೈತರಿಗಾಗಲಿಲ್ಲ. ಬ್ರಿಟಿಷರು ತಮಗೆ ನೆರವಾಗುವ ಹೊಸ ಸಾಮಾಜಿಕ ವರ್ಗವಾದ ಜಮೀನ್ದಾರರನ್ನು ಸೃಷ್ಟಿ ಮಾಡಿದರು. ರೈತರು, ರೈತ ಕೂಲಿಕಾರ್ಮಿಕರು ಜಮೀನ್ದಾರರ ಭೂಮಿಯಲ್ಲಿ ಕೆಲಸ ಮಾಡಲು ನಿರಂತರ ಅವಕಾಶಗಳೂ ಸಿಗದೆ ಬಹುಮುಖಿ ಶೋಷಣೆಗೆ ಒಳಗಾದರು ಅತಂತ್ರ ಸ್ಥಿತಿಯಲ್ಲೇ ಬದುಕನ್ನು ಕಳೆಯತೊಡಗಿದರು. ಈ ಪದ್ಧತಿಯು ಕ್ರಮೇಣ ಒರಿಸ್ಸಾ, ಆಂಧ್ರ ಮತ್ತು ವಾರಣಾಸಿ ಪ್ರಾಂತ್ಯಗಳಿಗೆ ವಿಸ್ತರಣೆಯಾಯಿತು. ಚಾರ್ಲ್ಸ್ಮೆಟಕಾಫ್ಹೇಳುವಂತೆ ಬ್ರಿಟಿಷ್ಭೂಕಂದಾಯ ನೀತಿಗಳಿಂದ “ಭಾರತದ ರೈತರು ಸಾಲದಲ್ಲೇ ಹುಟ್ಟಿ, ಸಾಲದಲ್ಲೇ ಬದುಕಿ, ಸಾಲದಲ್ಲೇ ಸತ್ತರು”.</w:t>
      </w:r>
    </w:p>
    <w:p>
      <w:r>
        <w:rPr>
          <w:rFonts w:ascii="Noto Sans Kannada" w:hAnsi="Noto Sans Kannada"/>
          <w:b w:val="0"/>
          <w:i w:val="0"/>
          <w:sz w:val="24"/>
        </w:rPr>
        <w:t>ಮಹಲ್ವಾರಿ ಪದ್ಧತಿ : ಉತ್ತರ ಪ್ರದೇಶ, ಮಧ್ಯಪ್ರದೇಶದ ಅನೇಕ ಭಾಗಗಳಲ್ಲಿ, ಪಂಜಾಬ್ಮತ್ತು ದೆಹಲಿ ಪ್ರಾಂತ್ಯಗಳಲ್ಲಿ ಮಹಲ್ಲುಗಳೇ ಸಾಮೂಹಿಕ ಒಪ್ಪಂದಗಳನ್ನು ಮಾಡಿಕೊಂಡು, ಸರಕಾರಕ್ಕೆ ತೆರಿಗೆಯನ್ನು ಸಲ್ಲಿಸುವ ಪದ್ಧತಿಯನ್ನು ಜಾರಿಗೆ ತರಲಾಯಿತು. ಈ ಪದ್ಧತಿಯನ್ನು ಎಂದರೆ ತಾಲ್ಲೂಕು ವ್ಯತ್ಯಾಸಗಳಿದ್ದವು. ದೊಡ್ಡ</w:t>
      </w:r>
    </w:p>
    <w:p>
      <w:r>
        <w:rPr>
          <w:rFonts w:ascii="Noto Sans Kannada" w:hAnsi="Noto Sans Kannada"/>
          <w:b w:val="0"/>
          <w:i w:val="0"/>
          <w:sz w:val="24"/>
        </w:rPr>
        <w:t>ಆ‌.ಎಂ, ಬರ್ಟ್ಮತ್ತು ಜೇಮ್ಸ್ಥಾಮನ್ಪ\/A, ಕಂಪನಿಯ ಸರ್ಕಾರದ</w:t>
      </w:r>
    </w:p>
    <w:p>
      <w:r>
        <w:rPr>
          <w:rFonts w:ascii="Noto Sans Kannada" w:hAnsi="Noto Sans Kannada"/>
          <w:b w:val="0"/>
          <w:i w:val="0"/>
          <w:sz w:val="24"/>
        </w:rPr>
        <w:t>ಎಂದರ್ಥ. ಪ್ರಾಂತ್ಯದಿಂದ ಪ್ರಾಂತ್ಯಕ್ಕೆ ಈ ಪದ್ಧತಿಯ ಆ</w:t>
      </w:r>
    </w:p>
    <w:p>
      <w:r>
        <w:rPr>
          <w:rFonts w:ascii="Noto Sans Kannada" w:hAnsi="Noto Sans Kannada"/>
          <w:b w:val="0"/>
          <w:i w:val="0"/>
          <w:sz w:val="24"/>
        </w:rPr>
        <w:t>ಮತ್ತು ಸಣ್ಣ ಪ್ರಮಾಣದ ಜಮೀನ್ದಾರರು ಈ ಪದ್ಧತಿಯ</w:t>
      </w:r>
    </w:p>
    <w:p>
      <w:r>
        <w:rPr>
          <w:rFonts w:ascii="Noto Sans Kannada" w:hAnsi="Noto Sans Kannada"/>
          <w:b w:val="0"/>
          <w:i w:val="0"/>
          <w:sz w:val="24"/>
        </w:rPr>
        <w:t>ಅಧಿಕಾರಿಗಳು ಜಮೀನಿನಲ್ಲಿ ಆಗುವ ಉತ್ಪಾದನೆಗಿಂತಲೂ ಹೆಚ್ಚಿನ ಮೊತ್ತದ ವಾರ್ಷಿಕ ಪಾವತಿಗಳನ್ನು ನಿರ್ಧರಿಸಿದ್ದರಿಂದ ಅನೇಕ ಜಮೀನ್ದಾರರು ತಮ್ಮ ಭೂಮಾಲಿಕತ್ವವನ್ನು ಕಳೆದುಕೊಂಡರು. ಅವರನ್ನೇ ನೆಚ್ಚಿ ಬದುಕುತ್ತಿದ್ದ ಸಣ್ಣ ಕೃಷಿಕರು, ಕೃಷಿ ಕೂಲಿಕಾರರು ನಿರ್ಗತಿಕರಾದರು.</w:t>
      </w:r>
    </w:p>
    <w:p>
      <w:r>
        <w:rPr>
          <w:rFonts w:ascii="Noto Sans Kannada" w:hAnsi="Noto Sans Kannada"/>
          <w:b w:val="0"/>
          <w:i w:val="0"/>
          <w:sz w:val="24"/>
        </w:rPr>
        <w:t>ರೈತವಾರಿ ಪದ್ಧತಿ : ರೈತವಾರಿ ಪದ್ಧತಿಯನ್ನು ಮೊದಲಿಗೆ ಒಂದು ಪ್ರಯೋಗವಾಗಿ ಬಾರಮಹಲ್ಪ್ರಾಂತ್ಯದಲ್ಲಿ 1792ರಲ್ಲಿ ಅಲೆಕ್ಸಾಂಡರ್ರೀಡ್ ಎನ್ನುವವನು ಜಾರಿಗೊಳಿಸಿದನು. ಈ ಪದ್ಧತಿಯನ್ನು ಥಾಮಸ್ಮನ್ರಿ ಮದರಾಸು ಮತ್ತು ಮೈಸೂರು ಪ್ರಾಂತ್ಯಗಳಲ್ಲಿ 1801ರ ನಂತರ ಜಾರಿಗೊಳಿಸಿದನು. ಈ ಕಾಲಘಟ್ಟದಲ್ಲಿಯೇ ಈ ಪ್ರಾಂತ್ಯಗಳ ಬಹುತೇಕ ಭಾಗಗಳು ಕಂಪನಿಯ ಆಡಳಿತಕ್ಕೆ ಒಳಪಟ್ಟಿದ್ದು ಮುಖ್ಯ ಕಾರಣವಾಗಿತ್ತು. ಈ ಪದ್ಧತಿಯ ಪ್ರಕಾರ ಸರಕಾರ ಮತ್ತು ರೈತನ ನಡುವೆ ನೇರ ಸಂಪರ್ಕವನ್ನು ಕಲ್ಪಿಸಲಾಯಿತು. ಭೂಮಿ ಉಳುಮೆ ಮಾಡುತ್ತಿದ್ದವನನ್ನು ಅದರ ಮಾಲೀಕನೆಂದು ಸರ್ಕಾರ ಮಾನ್ಯಮಾಡಿತು. ಅವನೇ ನೇರವಾಗಿ ತಾನು ಕೃಷಿ ಭೂಮಿಯಲ್ಲಿ ಪಡೆದ ಉತ್ಪನ್ನದ ಶೇಕಡ 50ರಷ್ಟು ಭಾಗವನ್ನು ಕಂದಾಯದ ರೂಪದಲ್ಲಿ ಸರ್ಕಾರಕ್ಕೆ ಸಲ್ಲಿಸಬೇಕಾಯಿತು. ಕಂದಾಯವನ್ನು 30 ವರ್ಷಗಳ ಅವಧಿಗೆ ಎಂದು ನಿರ್ಧರಿಸಲಾಯಿತು. ನಂತರ ಅದನ್ನು ಪರಾಮರ್ಶೆಗೂ ಒಳಪಡಿಸಬಹುದಾಗಿತ್ತು.</w:t>
      </w:r>
    </w:p>
    <w:p>
      <w:r>
        <w:rPr>
          <w:rFonts w:ascii="Noto Sans Kannada" w:hAnsi="Noto Sans Kannada"/>
          <w:b w:val="0"/>
          <w:i w:val="0"/>
          <w:sz w:val="24"/>
        </w:rPr>
        <w:t>ಸಣ್ಣ ರೈತರಿಗೆ ತಮ್ಮ ಅಧೀನದಲ್ಲಿದ್ದ ಭೂಮಿ ಮೇಲಿನ ಹಕ್ಕನ್ನು ನೀಡಿತ್ತಾದರೂ, ಭೂಕಂದಾಯವನ್ನು ಈ ಪದ್ಧತಿಯು ಹೆಚ್ಚಿನ ವಾರ್ಷಿಕ ಮೊತ್ತಕ್ಕೆ ನಿಗದಿಪಡಿಸಿದ್ದರಿಂದ ರೈತರು ಸಂಕಷ್ಟಗಳಿಗೆ ಒಳಗಾದರು. ಕಂದಾಯ ವಸೂಲು ಮಾಡುವ ಅಧಿಕಾರಿಗಳು ನಿರ್ದಾಕ್ಷಿಣ್ಯವಾಗಿ ಕ್ರಮ ಜರುಗಿಸುತ್ತಿದ್ದರು. ಬೆಳೆಗಳು ಸರಿಯಾಗಿ ಫಸಲು ನೀಡದ ಸಂದರ್ಭದಲ್ಲಿ ರೈತರು ಹಣದ ಲೇವಾದೇವಿಗಾರರಿಂದ (Money Lender) ಸಾಲ ತೆಗೆದುಕೊಂಡು, ಮರುಪಾವತಿಸಲಾಗದೆ ಅವರಿಗಿದ್ದ ಸಣ್ಣ ಪುಟ್ಟ ಜಮೀನನ್ನು ಮಾರಾಟಮಾಡುವಂತಾಯಿತು. ರೈತರ ಒಳಿತಿಗಾಗಿ ರೈತವಾರಿ</w:t>
      </w:r>
    </w:p>
    <w:p>
      <w:r>
        <w:rPr>
          <w:rFonts w:ascii="Noto Sans Kannada" w:hAnsi="Noto Sans Kannada"/>
          <w:b w:val="0"/>
          <w:i w:val="0"/>
          <w:sz w:val="24"/>
        </w:rPr>
        <w:t>22</w:t>
      </w:r>
    </w:p>
    <w:p>
      <w:r>
        <w:br w:type="page"/>
      </w:r>
    </w:p>
    <w:p>
      <w:r>
        <w:rPr>
          <w:rFonts w:ascii="Noto Sans Kannada" w:hAnsi="Noto Sans Kannada"/>
          <w:b w:val="0"/>
          <w:i w:val="0"/>
          <w:sz w:val="24"/>
        </w:rPr>
        <w:t>ಅಧ್ಯಾಯ-4</w:t>
      </w:r>
    </w:p>
    <w:p>
      <w:r>
        <w:rPr>
          <w:rFonts w:ascii="Noto Sans Kannada" w:hAnsi="Noto Sans Kannada"/>
          <w:b w:val="0"/>
          <w:i w:val="0"/>
          <w:sz w:val="24"/>
        </w:rPr>
        <w:t>ಕರ್ನಾಟಕದಲ್ಲಿ ಬ್ರಿಟಿಷ್ ಆಳ್ವಿಕೆಗೆ ಪ್ರತಿರೋಧಗಳು ಹಾಗೂ ಮೈಸೂರಿನ ಒಡೆಯರು</w:t>
      </w:r>
    </w:p>
    <w:p>
      <w:r>
        <w:rPr>
          <w:rFonts w:ascii="Noto Sans Kannada" w:hAnsi="Noto Sans Kannada"/>
          <w:b w:val="0"/>
          <w:i w:val="0"/>
          <w:sz w:val="24"/>
        </w:rPr>
        <w:t>ಈ ಅಧ್ಯಾಯದಲ್ಲಿ ಕೆಳಗಿನ ಅಂಶಗಳನ್ನು ತಿಳಿಯುತ್ತೇವೆ.</w:t>
      </w:r>
    </w:p>
    <w:p>
      <w:r>
        <w:rPr>
          <w:rFonts w:ascii="Noto Sans Kannada" w:hAnsi="Noto Sans Kannada"/>
          <w:b w:val="0"/>
          <w:i w:val="0"/>
          <w:sz w:val="24"/>
        </w:rPr>
        <w:t>ಮೈಸೂರಿನ ಒಡೆಯ‌ಆಂಗ್ಲೋ-ಮೈಸೂರು ಯುದ್ಧಗಳು ದೊಂಡಿಯಾವಾಘ</w:t>
      </w:r>
    </w:p>
    <w:p>
      <w:r>
        <w:rPr>
          <w:rFonts w:ascii="Noto Sans Kannada" w:hAnsi="Noto Sans Kannada"/>
          <w:b w:val="0"/>
          <w:i w:val="0"/>
          <w:sz w:val="24"/>
        </w:rPr>
        <w:t>ಅಮರ ಸುಳ್ಯ ಬಂಡಾಯ</w:t>
      </w:r>
    </w:p>
    <w:p>
      <w:r>
        <w:rPr>
          <w:rFonts w:ascii="Noto Sans Kannada" w:hAnsi="Noto Sans Kannada"/>
          <w:b w:val="0"/>
          <w:i w:val="0"/>
          <w:sz w:val="24"/>
        </w:rPr>
        <w:t>ಹಲಗಲಿ ಬೇಡರ ದಂಗೆ</w:t>
      </w:r>
    </w:p>
    <w:p>
      <w:r>
        <w:rPr>
          <w:rFonts w:ascii="Noto Sans Kannada" w:hAnsi="Noto Sans Kannada"/>
          <w:b w:val="0"/>
          <w:i w:val="0"/>
          <w:sz w:val="24"/>
        </w:rPr>
        <w:t>C2H441</w:t>
      </w:r>
    </w:p>
    <w:p>
      <w:r>
        <w:rPr>
          <w:rFonts w:ascii="Noto Sans Kannada" w:hAnsi="Noto Sans Kannada"/>
          <w:b w:val="0"/>
          <w:i w:val="0"/>
          <w:sz w:val="24"/>
        </w:rPr>
        <w:t>•ಹೈದರಾಲಿ ಮತ್ತು ಟಿಪ್ಪುಸುಲ್ತಾನ್</w:t>
      </w:r>
    </w:p>
    <w:p>
      <w:r>
        <w:rPr>
          <w:rFonts w:ascii="Noto Sans Kannada" w:hAnsi="Noto Sans Kannada"/>
          <w:b w:val="0"/>
          <w:i w:val="0"/>
          <w:sz w:val="24"/>
        </w:rPr>
        <w:t>• ಪ್ರಮುಖ ಒಡೆಯರ್‌ಗಳು</w:t>
      </w:r>
    </w:p>
    <w:p>
      <w:r>
        <w:rPr>
          <w:rFonts w:ascii="Noto Sans Kannada" w:hAnsi="Noto Sans Kannada"/>
          <w:b w:val="0"/>
          <w:i w:val="0"/>
          <w:sz w:val="24"/>
        </w:rPr>
        <w:t>ಕಿತ್ತೂರಿನ ಬಂಡಾಯ</w:t>
      </w:r>
    </w:p>
    <w:p>
      <w:r>
        <w:rPr>
          <w:rFonts w:ascii="Noto Sans Kannada" w:hAnsi="Noto Sans Kannada"/>
          <w:b w:val="0"/>
          <w:i w:val="0"/>
          <w:sz w:val="24"/>
        </w:rPr>
        <w:t>ಮತ್ತು ಸಂಗೊಳ್ಳಿ</w:t>
      </w:r>
    </w:p>
    <w:p>
      <w:r>
        <w:rPr>
          <w:rFonts w:ascii="Noto Sans Kannada" w:hAnsi="Noto Sans Kannada"/>
          <w:b w:val="0"/>
          <w:i w:val="0"/>
          <w:sz w:val="24"/>
        </w:rPr>
        <w:t>ಸುರಪುರ ಬಂಡಾ</w:t>
      </w:r>
    </w:p>
    <w:p>
      <w:r>
        <w:rPr>
          <w:rFonts w:ascii="Noto Sans Kannada" w:hAnsi="Noto Sans Kannada"/>
          <w:b w:val="0"/>
          <w:i w:val="0"/>
          <w:sz w:val="24"/>
        </w:rPr>
        <w:t>S</w:t>
      </w:r>
    </w:p>
    <w:p>
      <w:r>
        <w:rPr>
          <w:rFonts w:ascii="Noto Sans Kannada" w:hAnsi="Noto Sans Kannada"/>
          <w:b w:val="0"/>
          <w:i w:val="0"/>
          <w:sz w:val="24"/>
        </w:rPr>
        <w:t>ರಾಣಿ ಚೆನ್ನಮ್ಮ</w:t>
      </w:r>
    </w:p>
    <w:p>
      <w:r>
        <w:rPr>
          <w:rFonts w:ascii="Noto Sans Kannada" w:hAnsi="Noto Sans Kannada"/>
          <w:b w:val="0"/>
          <w:i w:val="0"/>
          <w:sz w:val="24"/>
        </w:rPr>
        <w:t>ಇಂದಿನ ಕರ್ನಾಟಕವು ಏಕೀಕರಣದ ಪೂರ್ವದಲ್ಲಿ ವಿವಿಧ ರಾಜಕೀಯ ಅಧಿಕಾರಶಾಹಿಗಳಲ್ಲಿ ಹಂಚಿ ಹೋಗಿತ್ತು. 18ನೇ ಶತಮಾನದ ಉತ್ತರಾರ್ಧದಲ್ಲಿ ಬ್ರಿಟಿಷರು ರಾಜಕೀಯ ಅಧಿಪತ್ಯವನ್ನು ಸಾಧಿಸುವ ಜೊತೆಜೊತೆಯಲ್ಲಿ ವ್ಯಾಪಾರ ಮತ್ತು ಕೃಷಿ ಕ್ಷೇತ್ರಗಳಲ್ಲಿ ಜನರನ್ನು ತಮ್ಮ ಹಿತಾಸಕ್ತಿಗಳಿಗಾಗಿ ಶೋಷಿಸಲು ತೊಡಗಿದರು. ಈ ಶೋಷಣೆಗಳು ಕರ್ನಾಟಕವೂ ಸೇರಿದಂತೆ ವಿವಿಧ ಭಾಗಗಳಲ್ಲಿ ಅಸ್ಥಿರತೆಯನ್ನು ಸೃಷ್ಟಿಸಿದವು. ದೇಶೀ ರಾಜರು ರಾಜಕೀಯ ಅಸ್ಥಿರತೆಯನ್ನು ಅನುಭವಿಸತೊಡಗಿದರು. ಇದರಿಂದ ಕರ್ನಾಟಕದ ಬಹುತೇಕ ಭಾಗಗಳು ಬ್ರಿಟಿಷರ ವಿರುದ್ಧ ಬಂಡೇಳಲು ಆರಂಭಿಸಿದವು. ಹೀಗಾಗಿ ಆರಂಭದಲ್ಲಿ ಜಮೀನ್ದಾರರು, ಸಂಸ್ಥಾನದ ರಾಜರು ಮುಂತಾದವರು ತಮ್ಮಲ್ಲಿಯ ಯಾವುದೇ ಐಕ್ಯತೆಯನ್ನು ಸಾಧಿಸಲು ಪ್ರಯತ್ನಿಸದೆ ಒಬ್ಬೊಬ್ಬರಾಗಿಯೆ ವಿಘಟಿತ ರೂಪದಲ್ಲಿ ಬ್ರಿಟಿಷರ ವಿರುದ್ಧ ಬಂಡೇಳುವ ಪ್ರಯತ್ನ ಮಾಡಿದರು.</w:t>
      </w:r>
    </w:p>
    <w:p>
      <w:r>
        <w:rPr>
          <w:rFonts w:ascii="Noto Sans Kannada" w:hAnsi="Noto Sans Kannada"/>
          <w:b w:val="0"/>
          <w:i w:val="0"/>
          <w:sz w:val="24"/>
        </w:rPr>
        <w:t>ಮೈಸೂರಿನ ಒಡೆಯರು (1399-1947)</w:t>
      </w:r>
    </w:p>
    <w:p>
      <w:r>
        <w:rPr>
          <w:rFonts w:ascii="Noto Sans Kannada" w:hAnsi="Noto Sans Kannada"/>
          <w:b w:val="0"/>
          <w:i w:val="0"/>
          <w:sz w:val="24"/>
        </w:rPr>
        <w:t>ವಿಜಯನಗರ ಸಾಮ್ರಾಜ್ಯದ ಪತನಾನಂತರ ತಲೆ ಎತ್ತಿ ಅದರ ಸಂಪ್ರದಾಯಗಳನ್ನು ಮುಂದುವರಿಸಿ, ಕಳೆದುಹೋದ ಕರ್ನಾಟಕದ ಘನತೆಯನ್ನು ಸ್ಥಾಪಿಸಿದ ರಾಜ್ಯವೇ ಮೈಸೂರು. ಮೈಸೂರು ನಗರದ ಬಳಿಯ ಹದಿನಾಡು ಎಂಬ ಪಾಳೆಯಪಟ್ಟಿನಲ್ಲಿ ಶ್ರೀರಂಗಪಟ್ಟಣದ ಮಾಂಡಲಿಕನಿಗೆ ಅಧೀನನಾಗಿ ಚಾಮರಾಜ ಎಂಬುವನು ಆಳುತ್ತಿದ್ದನು. ಗಂಡು ಮಕ್ಕಳಿಲ್ಲದ ಇವನ ಕಾಲಾನಂತರ ಅವನ ದಳವಾಯಿ ಕಾರುಗಳ್ಳಿಯ ಮಾರನಾಯಕನು ರಾಜ್ಯಾಡಳಿತ ಮಾಡುತ್ತಿದ್ದು, ರಾಜಕುಮಾರಿಯನ್ನು ತನಗೆ ವಿವಾಹ ಮಾಡಿಕೊಡಬೇಕೆಂದು ಒತ್ತಾಯ ಮಾಡಿದನು. ಆದರೆ ಇದಕ್ಕೆ ಯಾರೂ ಒಪ್ಪಿಗೆ ನೀಡಲಿಲ್ಲ.</w:t>
      </w:r>
    </w:p>
    <w:p>
      <w:r>
        <w:rPr>
          <w:rFonts w:ascii="Noto Sans Kannada" w:hAnsi="Noto Sans Kannada"/>
          <w:b w:val="0"/>
          <w:i w:val="0"/>
          <w:sz w:val="24"/>
        </w:rPr>
        <w:t>ಇದೇ ವೇಳೆಗೆ ಗುಜರಾತಿನ ದ್ವಾರಕೆಯಿಂದ ಯದುರಾಯನು ತನ್ನ ತಮ್ಮ ಕೃಷ್ಣರಾಯನೊಂದಿಗೆ ಮೈಸೂರಿಗೆ ಬಂದನು. ತಾನಾಗಿಯೇ ಮುಂದೆ ಬಂದು ರಾಣಿಗೆ ಸಹಾಯ ಮಾಡಲು ಒಪ್ಪಿ ಮಾರನಾಯಕನನ್ನು ಕೊಂದನು. ಇದರಿಂದ ಸಂತೋಷಗೊಂಡ ರಾಣಿಯು ತನ್ನ ಮಗಳನ್ನು ಯದುರಾಯರಿಗೆ ವಿವಾಹ ಮಾಡಿಕೊಟ್ಟು ರಾಜ್ಯವನ್ನು ನೀಡಿದಾಗ ಒಡೆಯರ ವಂಶವು ಸ್ಥಾಪನೆ ಆಯಿತು. ಇದನ್ನು ಯದುರಾಯರಿಂದ</w:t>
      </w:r>
    </w:p>
    <w:p>
      <w:r>
        <w:rPr>
          <w:rFonts w:ascii="Noto Sans Kannada" w:hAnsi="Noto Sans Kannada"/>
          <w:b w:val="0"/>
          <w:i w:val="0"/>
          <w:sz w:val="24"/>
        </w:rPr>
        <w:t>33</w:t>
      </w:r>
    </w:p>
    <w:p>
      <w:r>
        <w:br w:type="page"/>
      </w:r>
    </w:p>
    <w:p>
      <w:r>
        <w:rPr>
          <w:rFonts w:ascii="Noto Sans Kannada" w:hAnsi="Noto Sans Kannada"/>
          <w:b w:val="0"/>
          <w:i w:val="0"/>
          <w:sz w:val="24"/>
        </w:rPr>
        <w:t>ಆಂಗ್ಲೋ - ಮೈಸೂರು ಯುದ್ಧಗಳು (1767-1799) : ಮೊದಲನೆಯ ಆಂಗ್ಲೋ ಮೈಸೂರು ಯುದ್ಧ: ಕ್ರಿ.ಶ.1767ರಲ್ಲಿ ಪ್ರಾರಂಭವಾದ ಇದು 1769ರಲ್ಲಿ ಅಂತ್ಯಗೊಂಡಿತು. ದಕ್ಷಿಣ ಭಾರತದಲ್ಲಿ ಹೈದರಾಲಿ ಗಳಿಸುತ್ತಿದ್ದ ರಾಜಕೀಯ ಪ್ರಾಬಲ್ಯ ಬ್ರಿಟಿಷರು, ಹೈದರಾಬಾದಿನ ನಿಜಾಮ ಮತ್ತು ಮರಾಠರಲ್ಲಿ ರಾಜಕೀಯ ಅಸಹನೆ ಮೂಡಿಸಿತು. ಹೀಗಾಗಿ ಬ್ರಿಟಿಷರು ತಮ್ಮ ಸಾಮ್ರಾಜ್ಯಷಾಹಿ ಧೋರಣೆಗೆ ಮುಳ್ಳಾಗಿ ಪರಿಣಮಿಸಿದ್ದ ಹೈದರಾಲಿಯನ್ನು ರಾಜಕೀಯವಾಗಿ ಮಣಿಸಲು ಕುತಂತ್ರ ನೀತಿಗಳನ್ನು ಮಾಡಲಾರಂಭಿಸಿದರು. ಮರಾಠರ ದಾಳಿಯಿಂದ ರಾಜಕೀಯ ಮತ್ತು ಆರ್ಥಿಕ ನಷ್ಟವನ್ನು ಅನುಭವಿಸಿದ ಹೈದರಾಲಿ ಮರಾಠರು ಮತ್ತು ನಿಜಾಮನನ್ನು ತನ್ನೆಡೆಗೆ ಸೆಳೆದುಕೊಳ್ಳಲು ಯತ್ನಿಸಿದನಾದರೂ ಈ ಪ್ರಯತ್ನದಲ್ಲಿ ಸ್ವಲ್ಪ ಮಟ್ಟಿಗೆ</w:t>
      </w:r>
    </w:p>
    <w:p>
      <w:r>
        <w:rPr>
          <w:rFonts w:ascii="Noto Sans Kannada" w:hAnsi="Noto Sans Kannada"/>
          <w:b w:val="0"/>
          <w:i w:val="0"/>
          <w:sz w:val="24"/>
        </w:rPr>
        <w:t>ಜಯಶೀಲನಾದನು.</w:t>
      </w:r>
    </w:p>
    <w:p>
      <w:r>
        <w:rPr>
          <w:rFonts w:ascii="Noto Sans Kannada" w:hAnsi="Noto Sans Kannada"/>
          <w:b w:val="0"/>
          <w:i w:val="0"/>
          <w:sz w:val="24"/>
        </w:rPr>
        <w:t>ಹೈದರಾಲಿ</w:t>
      </w:r>
    </w:p>
    <w:p>
      <w:r>
        <w:rPr>
          <w:rFonts w:ascii="Noto Sans Kannada" w:hAnsi="Noto Sans Kannada"/>
          <w:b w:val="0"/>
          <w:i w:val="0"/>
          <w:sz w:val="24"/>
        </w:rPr>
        <w:t>ಹೈದರ್ ಆಲಿಯ ವಿರುದ್ಧ ಬ್ರಿಟಿಷರು, ಮರಾಠರು ಮತ್ತು ನಿಜಾಮನೊಂದಿಗೆ ಒಪ್ಪಂದ ಮಾಡಿಕೊಂಡರು. ಇದರನ್ವಯ ತ್ರಿಪಕ್ಷ ಒಕ್ಕೂಟ ರಚಿಸಲ್ಪಟ್ಟಿತು. ಆದರೆ ಹೈದರಾಲಿ ತನ್ನ ಚಾಣಾಕ್ಷ ರಾಜಕೀಯ ತಂತ್ರಗಳನ್ನು ಪ್ರಯೋಗಿಸುವ ಮೂಲಕ ತನ್ನ ವಿರುದ್ಧ ರಚನೆಯಾಗಿದ್ದ ಮಿತ್ರಕೂಟವನ್ನು ಒಡೆದು ಮರಾಠರು ಮತ್ತು ನಿಜಾಮನನ್ನು ಬ್ರಿಟಿಷರ ವಿರುದ್ಧ</w:t>
      </w:r>
    </w:p>
    <w:p>
      <w:r>
        <w:rPr>
          <w:rFonts w:ascii="Noto Sans Kannada" w:hAnsi="Noto Sans Kannada"/>
          <w:b w:val="0"/>
          <w:i w:val="0"/>
          <w:sz w:val="24"/>
        </w:rPr>
        <w:t>* ರಾಜ್ಯವಾದ ಕಟ್ಟುವಲ್ಲಿ ಯಶಸ್ವಿಯಾದನು.</w:t>
      </w:r>
    </w:p>
    <w:p>
      <w:r>
        <w:rPr>
          <w:rFonts w:ascii="Noto Sans Kannada" w:hAnsi="Noto Sans Kannada"/>
          <w:b w:val="0"/>
          <w:i w:val="0"/>
          <w:sz w:val="24"/>
        </w:rPr>
        <w:t>ಈ ಈ ನಡುವೆ ಆರ್ಕಾಟ್‌ನಲ್ಲಿ ರಾಜಕೀಯ ಸಮಸ್ಯೆಗಳು ಕಂಡುಬಂದವು. 1767ರಲ್ಲಿ ಹೈದರಾಲಿ ಮತ್ತು ನಿಜಾಮ್, ಬ್ರಿಟಿಷರ ಆಶ್ರಿತ ದೇಶೀಯ ರಾಜ್ಯವಾಗಿದ್ದ ಆರ್ಕಾಟಿಗೆ ಮುತ್ತಿಗೆ ಹಾಕಿದರು. ಇದರಿಂದಾಗಿ ಯುದ್ಧ ಪ್ರಾರಂಭವಾಯಿತು. ಪ್ರಾರಂಭವಾಯಿತು. ತಿರುಚನಾಪಳ್ಳಿ, ತಿರುವಣ್ಣಾಮಲೈ, ಅಂಬೂರು ಮೊದಲಾದ ಸ್ಥಳಗಳಲ್ಲಿ ಕದನಗಳು ಸಂಭವಿಸಿದವು. ಈ ಸಂದರ್ಭದಲ್ಲಿ ಹೈದರಾಲಿ ಮಿಂಚಿನ ಸೈನಿಕ ಕಾರ್ಯಾಚರಣೆಗಳನ್ನು ನಡೆಸಿದನು. ಬ್ರಿಟಿಷ್ಸೈನ್ಯ ಅನೇಕ ಸ್ಥಳಗಳನ್ನು ವಶಪಡಿಸಿಕೊಂಡಿತು. ಹೈದರ್ತಾತ್ಕಾಲಿಕ ಹಿನ್ನೆಡೆ ಅನುಭವಿಸಿದನು. ಮುಂಬಯಿಯ ಬ್ರಿಟಿಷ್ಸೈನ್ಯ ರಂಗವನ್ನು ಪ್ರವೇಶಿಸಿತು. ಹೈದರ್ ಈ ಯುದ್ಧವನ್ನು ತನ್ನ ಪ್ರತಿಷ್ಠೆಯ ಸಂಕೇತವೆಂದು ಭಾವಿಸಿ ಕಾರ್ಯಾಚರಣೆಯನ್ನು ಮುಂದುವರಿಸಿದನು. 1769ರ ವೇಳೆಗೆ ಆತನ ಸೈನ್ಯ ಮದರಾಸಿನ ಪ್ರಾಂತ್ಯವನ್ನು ತಲುಪಿದ್ದು ಬ್ರಿಟಿಷರಲ್ಲಿ ನಡುಕವನ್ನು ಹುಟ್ಟಿಸಿತು. ಅನಿವಾರ್ಯವಾಗಿ ಬ್ರಿಟಿಷರು ಹೈದರಾಲಿಯೊಂದಿಗೆ ಚರ್ಚೆ ಮತ್ತು ಸಂಧಾನಗಳ ಮೂಲಕ 'ಮದ್ರಾಸ್ ಒಪ್ಪಂದ ಮಾಡಿಕೊಂಡರು. ಮೊದಲನೇ ಆಂಗ್ಲೋಮೈಸೂರು ಯುದ್ಧ 1769ರಲ್ಲಿ ಸಹಿ ಹಾಕಲ್ಪಟ್ಟ 'ಮದ್ರಾಸ್ ಒಪ್ಪಂದ'ದೊಂದಿಗೆ ಕೊನೆಯಾಯಿತು.</w:t>
      </w:r>
    </w:p>
    <w:p>
      <w:r>
        <w:rPr>
          <w:rFonts w:ascii="Noto Sans Kannada" w:hAnsi="Noto Sans Kannada"/>
          <w:b w:val="0"/>
          <w:i w:val="0"/>
          <w:sz w:val="24"/>
        </w:rPr>
        <w:t>ರ</w:t>
      </w:r>
    </w:p>
    <w:p>
      <w:r>
        <w:rPr>
          <w:rFonts w:ascii="Noto Sans Kannada" w:hAnsi="Noto Sans Kannada"/>
          <w:b w:val="0"/>
          <w:i w:val="0"/>
          <w:sz w:val="24"/>
        </w:rPr>
        <w:t>ಎರಡನೆಯ ಆಂಗ್ಲೋ-ಮೈಸೂರು ಯುದ್ಧ ( 1780- 1784 ) : (1780-1784 ಮದರಾಸು ಒಪ್ಪಂದ ದಕ್ಷಿಣ ಭಾರತದಲ್ಲಿ ತಾತ್ಕಾಲಿಕವಾಗಿ ರಾಜಕೀಯ ಬೆಳವಣಿಗೆಗಳನ್ನು ತಡೆಹಿಡಿದಿತ್ತು. ಆದರೆ ಬ್ರಿಟಿಷರು ಮದ್ರಾಸ್ ಒಪ್ಪಂದದ ಷರತ್ತುಗಳನ್ನು ಉಲ್ಲಂಘಿಸಲು ಯತ್ನಿಸಿದರು. ಮರಾಠರು ಮಾಧವರಾಯನ ನೇತೃತ್ವದಲ್ಲಿ ಸೈನ್ಯವನ್ನು ಮುನ್ನಡೆಸಿ ಶ್ರೀರಂಗಪಟ್ಟಣದ ಕಡೆ ನುಗ್ಗಿದಾಗ ಹೈದರ್ಬ್ರಿಟಿಷರ ಸಹಾಯವನ್ನು ಅಪೇಕ್ಷಿಸಿದನು. ಆದರೆ ಬ್ರಿಟಿಷರು ಇದನ್ನು ತಿರಸ್ಕರಿಸಿ ಮದರಾಸು ಒಪ್ಪಂದಕ್ಕೆ ವಿರುದ್ಧವಾಗಿ ನಡೆದುಕೊಂಡರು. ಮಾಹೆಯು ಫ್ರೆಂಚರ ವಸಾಹತುವಾಗಿದ್ದು, ಹೈದರಾಲಿಯ ನಿಯಂತ್ರಣಕ್ಕೊಳಪಟ್ಟಿತ್ತು. ಬ್ರಿಟಿಷರು ಮಾಹೆಯನ್ನು ವಶಪಡಿಸಿಕೊಂಡಿದ್ದು ಎರಡನೆಯ ಮೈಸೂರು ಯುದ್ಧಕ್ಕೆ ಕಾರಣವಾಯಿತು.</w:t>
      </w:r>
    </w:p>
    <w:p>
      <w:r>
        <w:rPr>
          <w:rFonts w:ascii="Noto Sans Kannada" w:hAnsi="Noto Sans Kannada"/>
          <w:b w:val="0"/>
          <w:i w:val="0"/>
          <w:sz w:val="24"/>
        </w:rPr>
        <w:t>35</w:t>
      </w:r>
    </w:p>
    <w:p>
      <w:r>
        <w:br w:type="page"/>
      </w:r>
    </w:p>
    <w:p>
      <w:r>
        <w:rPr>
          <w:rFonts w:ascii="Noto Sans Kannada" w:hAnsi="Noto Sans Kannada"/>
          <w:b w:val="0"/>
          <w:i w:val="0"/>
          <w:sz w:val="24"/>
        </w:rPr>
        <w:t>ವೆಂಕಟಪ್ಪ ನಾಯಕನನ್ನು ಸಾಮಾನ್ಯವಾಗಿ ಕರ್ನಾಟಕದ ಚರಿತ್ರೆಯಲ್ಲಿ 1857ರ ಕ್ರಾಂತಿಯ ನಾಯಕನೆಂದೂ ಇತಿಹಾಸಕಾರರು ವರ್ಣಿಸಿದ್ದಾರೆ. 1858ರಲ್ಲಿ ಬ್ರಿಟಿಷ್ಸೈನ್ಯ ಸುರಪುರವನ್ನು ಆಕ್ರಮಿಸಿತು. ಯುದ್ಧ ಮುಂದುವರಿಯಿತು. ಬ್ರಿಟಿಷರು ಸುರಪುರ ಕೋಟೆಯನ್ನು ವಶಪಡಿಸಿಕೊಂಡರು. ವೆಂಕಟಪ್ಪ ನಾಯಕನ ಅಂತ್ಯಕ್ಕೆ ಸಂಬಂಧಿಸಿದಂತೆ ಅನೇಕ ಗೊಂದಲಗಳಿವೆ.</w:t>
      </w:r>
    </w:p>
    <w:p>
      <w:r>
        <w:rPr>
          <w:rFonts w:ascii="Noto Sans Kannada" w:hAnsi="Noto Sans Kannada"/>
          <w:b w:val="0"/>
          <w:i w:val="0"/>
          <w:sz w:val="24"/>
        </w:rPr>
        <w:t>ಕೊಪ್ಪಳದ ವೀರಪ್ಪ : ಬ್ರಿಟಿಷ್ವಿರೋಧಿ ಚಳವಳಿ, ಸಶಸ್ತ್ರ ಬಂಡಾಯ ಮತ್ತು ದಂಗೆಗಳಲ್ಲಿ ಕೊಪ್ಪಳದಲ್ಲಿನ ದಂಗೆಯೂ ಸಹ ಪ್ರಮುಖವಾಗಿದೆ. ಕೊಪ್ಪಳ ಮತ್ತು ಸನಿಹದ ಭೌಗೋಳಿಕ ಪ್ರದೇಶಗಳು ಹೈದರಾಬಾದ್ನಿಜಾಮನ ಆಡಳಿತ ನಿಯಂತ್ರಣಕ್ಕೆ ಒಳಪಟ್ಟಿದ್ದರೂ ದೌರ್ಜನ್ಯ ಕಂಡುಬಂದಿತ್ತು. ಹೀಗಾಗಿ ಕೊಪ್ಪಳದ ಕೆಲವು ಜಮೀನ್ದಾರರು ಅನಿವಾರ್ಯವಾಗಿ ಬಂಡೆದ್ದರು. ಹೀಗೆ ತಿರುಗಿಬಿದ್ದವರಲ್ಲಿ ವೀರಪ್ಪನು ಪ್ರಮುಖನಾದವನು.</w:t>
      </w:r>
    </w:p>
    <w:p>
      <w:r>
        <w:rPr>
          <w:rFonts w:ascii="Noto Sans Kannada" w:hAnsi="Noto Sans Kannada"/>
          <w:b w:val="0"/>
          <w:i w:val="0"/>
          <w:sz w:val="24"/>
        </w:rPr>
        <w:t>ವೀರಪ್ಪ ಜಮೀನ್ದಾರನಾಗಿದ್ದು ಬಂಡೆದ್ದು ಕೊಪ್ಪಳ ಮತ್ತು ಸನಿಹದ ಕೋಟೆಗಳನ್ನು ತನ್ನ ಸುಪರ್ದಿಗೆ ವಹಿಸಿಕೊಂಡನು. ವೀರಪ್ಪನ ಈ ಉದ್ದೇಶದ ಮರ್ಮ ಅರಿತ ಅನೇಕ ರೈತರು ಮತ್ತು ಜಮೀನ್ದಾರರು ಆತನೊಂದಿಗೆ ಕೈ ಜೋಡಿಸಿದರು. ನಿಜಾಮರೊಂದಿಗೆ ಸಂಪರ್ಕವನ್ನು ಸಾಧಿಸಿದ ಬ್ರಿಟಿಷರು ವೀರಪ್ಪನ ನೇತೃತ್ವದಲ್ಲಿನ ಬಂಡಾಯವನ್ನು ಸದೆಬಡಿಯಲು ಸೈನ್ಯವನ್ನು ನಿಯೋಜಿಸಿದರು. ಕಡಿಮೆ ಸೈನಿಕರ ಬೆಂಬಲವನ್ನು ಹೊಂದಿದ್ದ ವೀರಪ್ಪ ಸತತವಾಗಿ ಹೊಂದಿದನು. ತರುವಾಯ ಬ್ರಿಟಿಷರು ಕೊಪ್ಪಳದ ಕೋಟೆಯ ದಂಗೆಯ ಪ್ರಭಾವ ಅಲ್ಪಾವಧಿಯದ್ದಾಗಿದ್ದರೂ</w:t>
      </w:r>
    </w:p>
    <w:p>
      <w:r>
        <w:rPr>
          <w:rFonts w:ascii="Noto Sans Kannada" w:hAnsi="Noto Sans Kannada"/>
          <w:b w:val="0"/>
          <w:i w:val="0"/>
          <w:sz w:val="24"/>
        </w:rPr>
        <w:t>ಸಮರ್ಥ ಸಶಸ್ತ್ರ ಹೋರಾಟಗಾರನೇ ಆಗಿದಾನದಕ್ಕೆ ನ</w:t>
      </w:r>
    </w:p>
    <w:p>
      <w:r>
        <w:rPr>
          <w:rFonts w:ascii="Noto Sans Kannada" w:hAnsi="Noto Sans Kannada"/>
          <w:b w:val="0"/>
          <w:i w:val="0"/>
          <w:sz w:val="24"/>
        </w:rPr>
        <w:t>ಹಲಗಲಿಯ ಬೇಡರ ದಂಗೆ</w:t>
      </w:r>
    </w:p>
    <w:p>
      <w:r>
        <w:rPr>
          <w:rFonts w:ascii="Noto Sans Kannada" w:hAnsi="Noto Sans Kannada"/>
          <w:b w:val="0"/>
          <w:i w:val="0"/>
          <w:sz w:val="24"/>
        </w:rPr>
        <w:t>ನಡೆಸಿ ಮರಣ ವಶಪಡಿಸಿಕೊಂಡರು. ಈ</w:t>
      </w:r>
    </w:p>
    <w:p>
      <w:r>
        <w:rPr>
          <w:rFonts w:ascii="Noto Sans Kannada" w:hAnsi="Noto Sans Kannada"/>
          <w:b w:val="0"/>
          <w:i w:val="0"/>
          <w:sz w:val="24"/>
        </w:rPr>
        <w:t>ನೀಡಿದ ವೀರಪ್ಪ ಒಬ್ಬ</w:t>
      </w:r>
    </w:p>
    <w:p>
      <w:r>
        <w:rPr>
          <w:rFonts w:ascii="Noto Sans Kannada" w:hAnsi="Noto Sans Kannada"/>
          <w:b w:val="0"/>
          <w:i w:val="0"/>
          <w:sz w:val="24"/>
        </w:rPr>
        <w:t>ಹಿಂದೆ ಇದು ಮುಧೋಳ ಸಂಸ್ಥಾನ REPUತು ವನ್ನು</w:t>
      </w:r>
    </w:p>
    <w:p>
      <w:r>
        <w:rPr>
          <w:rFonts w:ascii="Noto Sans Kannada" w:hAnsi="Noto Sans Kannada"/>
          <w:b w:val="0"/>
          <w:i w:val="0"/>
          <w:sz w:val="24"/>
        </w:rPr>
        <w:t>@POT</w:t>
      </w:r>
    </w:p>
    <w:p>
      <w:r>
        <w:rPr>
          <w:rFonts w:ascii="Noto Sans Kannada" w:hAnsi="Noto Sans Kannada"/>
          <w:b w:val="0"/>
          <w:i w:val="0"/>
          <w:sz w:val="24"/>
        </w:rPr>
        <w:t>C</w:t>
      </w:r>
    </w:p>
    <w:p>
      <w:r>
        <w:rPr>
          <w:rFonts w:ascii="Noto Sans Kannada" w:hAnsi="Noto Sans Kannada"/>
          <w:b w:val="0"/>
          <w:i w:val="0"/>
          <w:sz w:val="24"/>
        </w:rPr>
        <w:t>ಬಾಗಲಕೋಟೆ ಜಿಲ್ಲೆ ಮುಧೋಳ ತಾಲ್ಲೂಕಿನಲ್ಲಿ ಹಲಗಲಿ ಎಂಬುದು ಒಂದು ಪುಟ್ಟಗ್ರಾಮ.</w:t>
      </w:r>
    </w:p>
    <w:p>
      <w:r>
        <w:rPr>
          <w:rFonts w:ascii="Noto Sans Kannada" w:hAnsi="Noto Sans Kannada"/>
          <w:b w:val="0"/>
          <w:i w:val="0"/>
          <w:sz w:val="24"/>
        </w:rPr>
        <w:t>ಆಳ್ವಿಕೆಗೆ ಒಳಪಟ್ಟಿತು. 1857ರ ಬಂಡಾಯದ ಸಂದರ್ಭದಲ್ಲಿ ಬ್ರಿಟಿಷರು ತಮ್ಮ ಆಳ್ವಿಕೆಯ ಪ್ರದೇಶದಲ್ಲಿ ಶಸ್ತ್ರಗಳ ಬಳಕೆಯನ್ನು ನಿರ್ಬಂಧಿಸಿ ಕಾನೂನೊಂದನ್ನು ಜಾರಿಗೆ ತಂದರು. ಇದನ್ನು ಹಲಗಲಿಗೂ ಸಹ ಅನ್ವಯಿಸಲಾಯಿತು. ಹಲಗಲಿಯ ಬೇಡರು ತಲೆತಲಾಂತರಗಳಿಂದ</w:t>
      </w:r>
    </w:p>
    <w:p>
      <w:r>
        <w:rPr>
          <w:rFonts w:ascii="Noto Sans Kannada" w:hAnsi="Noto Sans Kannada"/>
          <w:b w:val="0"/>
          <w:i w:val="0"/>
          <w:sz w:val="24"/>
        </w:rPr>
        <w:t>* ಬೇಟೆಯಾಡುವ ಉದ್ದೇಶಕ್ಕೆ ಮುಕ್ತವಾಗಿ ಬಳಸುತ್ತಿದ್ದ ಬಂದೂಕುಗಳನ್ನು</w:t>
      </w:r>
    </w:p>
    <w:p>
      <w:r>
        <w:rPr>
          <w:rFonts w:ascii="Noto Sans Kannada" w:hAnsi="Noto Sans Kannada"/>
          <w:b w:val="0"/>
          <w:i w:val="0"/>
          <w:sz w:val="24"/>
        </w:rPr>
        <w:t>ಸಿದ್ಧರಿರಲಿಲ್ಲ.</w:t>
      </w:r>
    </w:p>
    <w:p>
      <w:r>
        <w:rPr>
          <w:rFonts w:ascii="Noto Sans Kannada" w:hAnsi="Noto Sans Kannada"/>
          <w:b w:val="0"/>
          <w:i w:val="0"/>
          <w:sz w:val="24"/>
        </w:rPr>
        <w:t>ಬ್ರಿಟಿಷರಿಗೆ ಒಪ್ಪಿಸಲು ಬೇಡರು ತಮ್ಮ ಪರಂಪರಾನುಗತವಾದ ಹಕ್ಕನ್ನು ಉಳಿಸಿಕೊಳ್ಳುವ ಉದ್ದೇಶದಿಂದ ಬ್ರಿಟಿಷರ ವಿರುದ್ಧ ಸಿಡಿದೆದ್ದರು. ಈ ಹೋರಾಟದಲ್ಲಿ ಹಲಗಲಿಯ ಸುತ್ತಮುತ್ತಲಿನ ಪ್ರದೇಶಗಳಾದ ಮಂಟೂರು, ಬೋದಾನಿ, ಆಲಗುಂಡಿಯ ಬೇಡರು, ಹಲಗಲಿಯ ಬೇಡರೊಂದಿಗೆ ಸೇರಿಕೊಂಡರು. ಇವರ ಬಂಡಾಯವನ್ನು ಹತ್ತಿಕ್ಕಲು ನವೆಂಬರ್‌ನಲ್ಲಿ ಇಂಗ್ಲಿಷರ ಸೇನೆ ಹಲಗಲಿ ಗ್ರಾಮವನ್ನು ತಲುಪಿತು. ಬಂಡಾಯವೆದ್ದ ಬೇಡರನ್ನು ನಿಷ್ಕಾರುಣವಾಗಿ, ಅತ್ಯಂತ ದಮನಕಾರಿಯಾಗಿ ಇಂಗ್ಲಿಷರು ಹತ್ತಿಕ್ಕಿದರು. ಬಂಡಾಯಗಾರರನ್ನು ಗಲ್ಲಿಗೇರಿಸುವುದರ ಮೂಲಕ ಈ ಬಂಡಾಯವು ಕೊನೆಗೊಂಡಿತು.</w:t>
      </w:r>
    </w:p>
    <w:p>
      <w:r>
        <w:rPr>
          <w:rFonts w:ascii="Noto Sans Kannada" w:hAnsi="Noto Sans Kannada"/>
          <w:b w:val="0"/>
          <w:i w:val="0"/>
          <w:sz w:val="24"/>
        </w:rPr>
        <w:t>46</w:t>
      </w:r>
    </w:p>
    <w:p>
      <w:r>
        <w:br w:type="page"/>
      </w:r>
    </w:p>
    <w:p>
      <w:r>
        <w:rPr>
          <w:rFonts w:ascii="Noto Sans Kannada" w:hAnsi="Noto Sans Kannada"/>
          <w:b w:val="0"/>
          <w:i w:val="0"/>
          <w:sz w:val="24"/>
        </w:rPr>
        <w:t>III. ಚಟುವಟಿಕೆಗಳು :</w:t>
      </w:r>
    </w:p>
    <w:p>
      <w:r>
        <w:rPr>
          <w:rFonts w:ascii="Noto Sans Kannada" w:hAnsi="Noto Sans Kannada"/>
          <w:b w:val="0"/>
          <w:i w:val="0"/>
          <w:sz w:val="24"/>
        </w:rPr>
        <w:t>1. ಸಂಗೊಳ್ಳಿ ರಾಯಣ್ಣನ ಕುರಿತಾದ ಪುಸ್ತಕಗಳನ್ನು ಓದಿ.</w:t>
      </w:r>
    </w:p>
    <w:p>
      <w:r>
        <w:rPr>
          <w:rFonts w:ascii="Noto Sans Kannada" w:hAnsi="Noto Sans Kannada"/>
          <w:b w:val="0"/>
          <w:i w:val="0"/>
          <w:sz w:val="24"/>
        </w:rPr>
        <w:t>2. ಕಿತ್ತೂರು ಚೆನ್ನಮ್ಮಳ ಕುರಿತಾದ ಹೆಚ್ಚಿನ ವಿಚಾರಗಳನ್ನು ಸಂಗ್ರಹಿಸಿರಿ.</w:t>
      </w:r>
    </w:p>
    <w:p>
      <w:r>
        <w:rPr>
          <w:rFonts w:ascii="Noto Sans Kannada" w:hAnsi="Noto Sans Kannada"/>
          <w:b w:val="0"/>
          <w:i w:val="0"/>
          <w:sz w:val="24"/>
        </w:rPr>
        <w:t>IV. ಯೋಜನೆಗಳು :</w:t>
      </w:r>
    </w:p>
    <w:p>
      <w:r>
        <w:rPr>
          <w:rFonts w:ascii="Noto Sans Kannada" w:hAnsi="Noto Sans Kannada"/>
          <w:b w:val="0"/>
          <w:i w:val="0"/>
          <w:sz w:val="24"/>
        </w:rPr>
        <w:t>1. ಶೈಕ್ಷಣಿಕ ಪ್ರವಾಸ ಕೈಗೊಂಡು ಸುರಪುರದಲ್ಲಿರುವ ಕೋಟೆಗೆ ಭೇಟಿ ನೀಡಿ ಅಲ್ಲಿರುವ ಬ್ರಿಟಿಷರ ಕಾಲದ ಅತಿಥಿ ಗೃಹದ ವಿಶೇಷತೆಯನ್ನು ಗಮನಿಸಿ.</w:t>
      </w:r>
    </w:p>
    <w:p>
      <w:r>
        <w:rPr>
          <w:rFonts w:ascii="Noto Sans Kannada" w:hAnsi="Noto Sans Kannada"/>
          <w:b w:val="0"/>
          <w:i w:val="0"/>
          <w:sz w:val="24"/>
        </w:rPr>
        <w:t>2. ಮೈಸೂರು ಅರಮನೆಯ ಬಗ್ಗೆ ವಿಷಯ ಸಂಗ್ರಹಿಸಿ.</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48</w:t>
      </w:r>
    </w:p>
    <w:p>
      <w:r>
        <w:br w:type="page"/>
      </w:r>
    </w:p>
    <w:p>
      <w:r>
        <w:rPr>
          <w:rFonts w:ascii="Noto Sans Kannada" w:hAnsi="Noto Sans Kannada"/>
          <w:b w:val="0"/>
          <w:i w:val="0"/>
          <w:sz w:val="24"/>
        </w:rPr>
        <w:t>III. ಚಟುವಟಿಕೆಗಳು.</w:t>
      </w:r>
    </w:p>
    <w:p>
      <w:r>
        <w:rPr>
          <w:rFonts w:ascii="Noto Sans Kannada" w:hAnsi="Noto Sans Kannada"/>
          <w:b w:val="0"/>
          <w:i w:val="0"/>
          <w:sz w:val="24"/>
        </w:rPr>
        <w:t>1. ನಿಮ್ಮ ಹತ್ತಿರದಲ್ಲಿರುವ ವ್ಯಾಪಾರಗಾರರನ್ನು ಭೇಟಿಯಾಗಿ ಕೆಲವು ವಸ್ತುಗಳ ಬೆಲೆ ಕೆಲವೊಮ್ಮೆ ಜಾಸ್ತಿ ಆಗುತ್ತದೆ. ಕೆಲವೊಮ್ಮೆ ಕಡಿಮೆ ಆಗುತ್ತದೆ ಇದಕ್ಕೆ ಕಾರಣಗಳನ್ನು ತಿಳಿಯಿರಿ.</w:t>
      </w:r>
    </w:p>
    <w:p>
      <w:r>
        <w:rPr>
          <w:rFonts w:ascii="Noto Sans Kannada" w:hAnsi="Noto Sans Kannada"/>
          <w:b w:val="0"/>
          <w:i w:val="0"/>
          <w:sz w:val="24"/>
        </w:rPr>
        <w:t>2. ಪ್ರಾದೇಶಿಕವಾದವು ದೇಶದಲ್ಲಿ ಭಿನ್ನತೆಯನ್ನು ಸೃಷ್ಟಿಸುವುದರ ಬಗ್ಗೆ ಚರ್ಚಾ ಸ್ಪರ್ಧೆ</w:t>
      </w:r>
    </w:p>
    <w:p>
      <w:r>
        <w:rPr>
          <w:rFonts w:ascii="Noto Sans Kannada" w:hAnsi="Noto Sans Kannada"/>
          <w:b w:val="0"/>
          <w:i w:val="0"/>
          <w:sz w:val="24"/>
        </w:rPr>
        <w:t>ಏರ್ಪಡಿಸಿ.</w:t>
      </w:r>
    </w:p>
    <w:p>
      <w:r>
        <w:rPr>
          <w:rFonts w:ascii="Noto Sans Kannada" w:hAnsi="Noto Sans Kannada"/>
          <w:b w:val="0"/>
          <w:i w:val="0"/>
          <w:sz w:val="24"/>
        </w:rPr>
        <w:t>65</w:t>
      </w:r>
    </w:p>
    <w:p>
      <w:r>
        <w:br w:type="page"/>
      </w:r>
    </w:p>
    <w:p>
      <w:r>
        <w:rPr>
          <w:rFonts w:ascii="Noto Sans Kannada" w:hAnsi="Noto Sans Kannada"/>
          <w:b w:val="0"/>
          <w:i w:val="0"/>
          <w:sz w:val="24"/>
        </w:rPr>
        <w:t>2.</w:t>
      </w:r>
    </w:p>
    <w:p>
      <w:r>
        <w:rPr>
          <w:rFonts w:ascii="Noto Sans Kannada" w:hAnsi="Noto Sans Kannada"/>
          <w:b w:val="0"/>
          <w:i w:val="0"/>
          <w:sz w:val="24"/>
        </w:rPr>
        <w:t>ಭಾರತ ಮತ್ತು ಚೀನಾ : ಚೀನಾ ನಮ್ಮ ಉತ್ತರ ಭಾಗದಲ್ಲಿರುವ ಬೃಹತ್ನೆರೆಯ ರಾಷ್ಟ್ರ ಇತಿಹಾಸದ ಉದ್ದಕ್ಕೂ ಈ ರಾಷ್ಟ್ರಗಳು ಪರಸ್ಪರ ಸಂಬಂಧಗಳನ್ನು ಬೆಳೆಸಿಕೊಂಡಿವೆ. ಅಕ್ಟೋಬರ್ 1949ರಲ್ಲಿ ಚೈನಾ ಕಮ್ಯುನಿಸ್ಟ್ರಾಷ್ಟ್ರವೆಂದು ಉದಯಿಸಿದಾಗ ಅದನ್ನು ಮಾನ್ಯತೆ ಮಾಡಿದ ಪ್ರಪ್ರಥಮ ರಾಷ್ಟ್ರ ಭಾರತ, ಪಂಚಶೀಲ ಹಾಗೂ ಹಿಂದಿ-ಚೀನೀ ಭಾಯಿಭಾಯಿ ತತ್ವದ ಆಧಾರದಲ್ಲಿ ಪರಸ್ಪರ ಭಾರತ-ಚೀನಾ ಸಂಬಂಧವನ್ನು ಬೆಳೆಸಿಕೊಳ್ಳಲು ಯತ್ನಿಸಲಾಯಿತು. ಆದರೆ ಈ ರಚನಾತ್ಮಕ ಸಹಕಾರ, ನಿರೀಕ್ಷಿಸಿದ ಫಲವನ್ನು ನೀಡಿರುವುದಿಲ್ಲ.</w:t>
      </w:r>
    </w:p>
    <w:p>
      <w:r>
        <w:rPr>
          <w:rFonts w:ascii="Noto Sans Kannada" w:hAnsi="Noto Sans Kannada"/>
          <w:b w:val="0"/>
          <w:i w:val="0"/>
          <w:sz w:val="24"/>
        </w:rPr>
        <w:t>ಭಾರತದ ಧೋರಣೆಯ ವಿರುದ್ಧ ಚೈನಾ ಟಿಬೇಟನ್ನು ವಶಪಡಿಸಿಕೊಂಡಿತು. 1962ರಲ್ಲಿ ಚೀನಾ ಭಾರತವನ್ನು ಆಕ್ರಮಿಸಿತು ಹಾಗೂ ಯುದ್ಧದಲ್ಲಿ ಭಾರತ ಸೋಲು ಅನುಭವಿಸಿತು. ನಮ್ಮ ರಾಜ್ಯಗಳಲ್ಲೊಂದಾದ ಅರುಣಾಚಲ ಪ್ರದೇಶವನ್ನು ಚೈನಾ ತನ್ನದೆಂದು ಪ್ರತಿಪಾದಿಸುತ್ತಿದ್ದು ಈ ವಿಷಯ ಭಾರತ-ಚೈನಾಗಳ ಪರಸ್ಪರ ಸಂಬಂಧದ ಮೇಲೆ ದುಷ್ಟಪರಿಣಾಮ ಬೀರುವಂತಹದು. ಮಾವೋವಾದಿಗಳು ಭಾರತದಲ್ಲಿ ನಕ್ಸಲವಾದವನ್ನು ಪಸರಿಸುವುದರಿಂದ ಈ ಎರಡು ರಾಷ್ಟ್ರಗಳ ಮಧ್ಯೆ ಮನಸ್ತಾಪವಿದೆ. ಭಾರತ ಚೈನಾದ ಮಧ್ಯೆ ಇರುವ ಗಡಿಯೂ ಅಂತಿಮವಾಗಿ ನಿರ್ಣಯವಾಗಿಲ್ಲ. ಹೀಗಾಗಿ ನಮ್ಮೆರಡು ರಾಷ್ಟ್ರಗಳ ಮಧ್ಯೆ ಗಡಿ ರೇಖೆ ನಿಖರವಾಗಿ ಇರುವುದಿಲ್ಲ. ಬದಲಾಗಿ ವಾಸ್ತವಿಕ ನಿಯಂತ್ರಣ ರೇಖೆ ಮಾತ್ರ ಈ ಎರಡು ರಾಷ್ಟ್ರಗಳ ಮಧ್ಯೆ ಇರುತ್ತದೆ. ಮಧ್ಯೆ ಇರುತ್ತದೆ. ಅಣ್ವಸ್ತ್ರಗಳ ತಯಾರಿ, ವಿದೇಶೀ ವ್ಯಾಪಾರದ ಸವಾಲುಗಳು, ಗಡಿಯಲ್ಲಿ ಮಿಲಿಟರಿ ಪಡೆಗಳ ಅತಿಕ್ರಮಣ ಇವೆಲ್ಲಾ ಚೈನಾದ ಬಗೆಗೆ ಭಾರತದ ನೀತಿಯ ಮೇಲೆ ಪರಿಣಾಮ ಬೀರುತ್ತವೆ.</w:t>
      </w:r>
    </w:p>
    <w:p>
      <w:r>
        <w:rPr>
          <w:rFonts w:ascii="Noto Sans Kannada" w:hAnsi="Noto Sans Kannada"/>
          <w:b w:val="0"/>
          <w:i w:val="0"/>
          <w:sz w:val="24"/>
        </w:rPr>
        <w:t>3.</w:t>
      </w:r>
    </w:p>
    <w:p>
      <w:r>
        <w:rPr>
          <w:rFonts w:ascii="Noto Sans Kannada" w:hAnsi="Noto Sans Kannada"/>
          <w:b w:val="0"/>
          <w:i w:val="0"/>
          <w:sz w:val="24"/>
        </w:rPr>
        <w:t>ಭಾರತ ಮತ್ತು ಅಮೆರಿಕ : ಭಾರತ ಹಾಗೂ ಅಮೇ</w:t>
      </w:r>
    </w:p>
    <w:p>
      <w:r>
        <w:rPr>
          <w:rFonts w:ascii="Noto Sans Kannada" w:hAnsi="Noto Sans Kannada"/>
          <w:b w:val="0"/>
          <w:i w:val="0"/>
          <w:sz w:val="24"/>
        </w:rPr>
        <w:t>ಭಾರತ ಮತ್ತು ಅಮೆರಿಕ : ಭಾರತ ಹಾಗೂ ಅಮೆರಿಕಾ ಸಂಯುಕ್ತ ಸಂಸ್ಥಾನ ಎರಡು ಬೃಹತ್ರಾಷ್ಟ್ರಗಳು ಹಾಗೂ ಪ್ರಜಾತಂತ್ರ ವ್ಯವಸ್ಥೆ ಹೊಂದಿದವುಗಳು. ಪ್ರಚಲಿತ ಜಾಗತಿಕ ವಿದ್ಯಮಾನದಲ್ಲಿ ಈ ಎರಡು ರಾಷ್ಟ್ರಗಳ ಪರಸ್ಪರ ಮೈತ್ರಿ ತುಂಬಾ ಪ್ರಾಮುಖ್ಯ ಎನಿಸುವಂತಹುದು. 1947 ರ ಬಳಿಕ ಈ ರ ಈ ಎರಡು ರಾಷ್ಟ್ರಗಳ ಸಂಬಂಧ ರಾಷ್ಟ್ರೀಯ ಹಿತಾಸಕ್ತಿಗಳನ್ನು ಆಧರಿಸಿ ಹಲವಾರು ಸ್ಥಿತ್ಯಂತರಗಳನ್ನು ಕಂಡಿದೆ. ಜಗತ್ತು ರಾಜಕೀಯ ದ್ರುವೀಕರಣವನ್ನು ಕಂಡಾಗ, ಭಾರತ ಅಲಿಪ್ತ ನೀತಿ ಅನುಸರಿಸಿತು. ಹಾಗೂ ಅಮೆರಿಕಾ ನಾಯಕತ್ವದ ಪ್ರಜಾಪ್ರಭುತ್ವ ಗುಂಪಿನಿಂದ ಅಂತೆಯೇ ಸೋವಿಯತ್ರಷ್ಯಾದ ಹಿರಿತನದ ಕಮ್ಯುನಿಸ್ಟ್ಬಣದಿಂದ ಸಮಾನ ದೂರದಲ್ಲಿರುವ ನೀತಿ ಅನುಸರಿಸಿತು. ಭಾರತದ ಪಂಚವಾರ್ಷಿಕ ಯೋಜನೆಗೆ ಅಮೆರಿಕಾ ತುಂಬಾ ಸಹಾಯ ನೀಡಿತು. 1962ರ ಚೀನಾ ಆಕ್ರಮಣ ಸಂದರ್ಭದಲ್ಲಿಯೂ ಅಮೆರಿಕಾದ ಸಹಾಯ ನಮಗೆ ತುಂಬಾ ಶಕ್ತಿ ನೀಡಿತು. ಆದರೆ ಆ ಬಳಿಕ ಅಲ್ಲಿನ ರಾಜಕೀಯ ಮುಖಂಡರು ಭಾರತ-ಪಾಕಿಸ್ತಾನ ಯುದ್ಧಗಳ ವೇಳೆ ಪಾಕಿಸ್ತಾನಕ್ಕೆ ಸಹಾಯ ನೀಡಿದರು. ಅನೇಕ ಬಾರಿ ಅಮೆರಿಕಾದ ವಿದೇಶಾಂಗ ನೀತಿ ಭಾರತದ ವಿರುದ್ಧವಿದ್ದು ಪಾಕಿಸ್ತಾನದ ಪರವಾಗಿತ್ತು. ಭಯೋತ್ಪಾದನೆಯನ್ನು ಹತ್ತಿಕ್ಕುವಲ್ಲಿ ನಮ್ಮೆರಡು ರಾಷ್ಟ್ರಗಳ ಮಧ್ಯೆ ಸಮಾನ ಹಿತಾಸಕ್ತಿಯಿದೆ. ಭಾರತ ವಿದೇಶೀ ವ್ಯಾಪಾರ, ವಿಜ್ಞಾನ ಮತ್ತು ತಾಂತ್ರಿಕತೆ, ಬಾಹ್ಯಾಕಾಶ, ಶಿಕ್ಷಣ ಮುಂತಾದ ಕ್ಷೇತ್ರಗಳಲ್ಲಿ ಅಮೆರಿಕಾದೊಂದಿಗೆ ಉತ್ತಮ ಬಾಂಧವ್ಯ ಹೊಂದಿದೆ. ವಿಶ್ವಸಂಸ್ಥೆಯನ್ನು ಬಲಪಡಿಸುವ ಹಾಗೂ ಜಾಗತಿಕ ಶಾಂತಿಯನ್ನು ಉಳಿಸುವ ನಿಟ್ಟಿನಲ್ಲಿ ಎರಡೂ ರಾಷ್ಟ್ರಗಳು ಸಮಾನ ಧೋರಣೆ ಹೊಂದಿವೆ. ಅಮೆರಿಕಾದ ರಿಪಬ್ಲಿಕನ್ಹಾಗೂ ಡೆಮಾಕ್ರೆಟಿಕ್ಪಕ್ಷಗಳಿಗೆ ಸೇರಿದ ರಾಷ್ಟ್ರಾಧ್ಯಕ್ಷರ ಧೋರಣೆಗಳನ್ನು ಭಾರತ ಸೂಕ್ಷ್ಮವಾಗಿ ಗಮನಿಸುತ್ತಿದ್ದು ಹಾಗೂ ಅದಕ್ಕನುಗುಣವಾಗಿ ಭಾರತವೂ ತನ್ನ ವಿದೇಶಾಂಗ ನೀತಿಯನ್ನು ಸಿದ್ಧಪಡಿಸುತ್ತಿದೆ.</w:t>
      </w:r>
    </w:p>
    <w:p>
      <w:r>
        <w:rPr>
          <w:rFonts w:ascii="Noto Sans Kannada" w:hAnsi="Noto Sans Kannada"/>
          <w:b w:val="0"/>
          <w:i w:val="0"/>
          <w:sz w:val="24"/>
        </w:rPr>
        <w:t>67</w:t>
      </w:r>
    </w:p>
    <w:p>
      <w:r>
        <w:br w:type="page"/>
      </w:r>
    </w:p>
    <w:p>
      <w:r>
        <w:rPr>
          <w:rFonts w:ascii="Noto Sans Kannada" w:hAnsi="Noto Sans Kannada"/>
          <w:b w:val="0"/>
          <w:i w:val="0"/>
          <w:sz w:val="24"/>
        </w:rPr>
        <w:t>ಇದು ಸಮಾಜದ ಸ್ವಾಗತಾರ್ಹವಾದ ಬೆಳವಣಿಗೆಯಾಗಿದ್ದು ಸಾಮಾಜಿಕ ಸಾಮರಸ್ಯದ ಬೆಳವಣಿಗೆಗೆ ಸಹಾಯಕವಾಗಿದೆ.</w:t>
      </w:r>
    </w:p>
    <w:p>
      <w:r>
        <w:rPr>
          <w:rFonts w:ascii="Noto Sans Kannada" w:hAnsi="Noto Sans Kannada"/>
          <w:b w:val="0"/>
          <w:i w:val="0"/>
          <w:sz w:val="24"/>
        </w:rPr>
        <w:t>ಅಸ್ಪೃಶ್ಯತಾ ನಿವಾರಣೆಗೆ ಕ್ರಮಗಳು :</w:t>
      </w:r>
    </w:p>
    <w:p>
      <w:r>
        <w:rPr>
          <w:rFonts w:ascii="Noto Sans Kannada" w:hAnsi="Noto Sans Kannada"/>
          <w:b w:val="0"/>
          <w:i w:val="0"/>
          <w:sz w:val="24"/>
        </w:rPr>
        <w:t>ಅಸ್ಪೃಶ್ಯತೆಯ ಕಳಂಕವನ್ನು ತೊಡೆದು ಹಾಕಲು ಜ್ಯೋತಿಭಾ ಫುಲೆ, ಸ್ವಾಮಿ ವಿವೇಕಾನಂದ, ಡಾ.ಬಿ.ಆರ್. ಅಂಬೇಡ್ಕರ್ಮೊದಲಾದವರು ತೀವ್ರ ಪ್ರಯತ್ನಪಟ್ಟರು. ಇಷ್ಟಾದರೂ ಇದನ್ನು ಪೂರ್ಣ ಪ್ರಮಾಣದಲ್ಲಿ ಹೋಗಲಾಡಿಸಲು ಇನ್ನೂ ಸಾಧ್ಯವಾಗಿಲ್ಲ. ಇದನ್ನು ತಡೆಯಲು ಕಾನೂನುಗಳನ್ನು ಜಾರಿ ಮಾಡಲಾಗಿದೆ.</w:t>
      </w:r>
    </w:p>
    <w:p>
      <w:r>
        <w:rPr>
          <w:rFonts w:ascii="Noto Sans Kannada" w:hAnsi="Noto Sans Kannada"/>
          <w:b w:val="0"/>
          <w:i w:val="0"/>
          <w:sz w:val="24"/>
        </w:rPr>
        <w:t>*</w:t>
      </w:r>
    </w:p>
    <w:p>
      <w:r>
        <w:rPr>
          <w:rFonts w:ascii="Noto Sans Kannada" w:hAnsi="Noto Sans Kannada"/>
          <w:b w:val="0"/>
          <w:i w:val="0"/>
          <w:sz w:val="24"/>
        </w:rPr>
        <w:t>ನಿಮಗಿದು ತಿಳಿದಿರಲಿ :</w:t>
      </w:r>
    </w:p>
    <w:p>
      <w:r>
        <w:rPr>
          <w:rFonts w:ascii="Noto Sans Kannada" w:hAnsi="Noto Sans Kannada"/>
          <w:b w:val="0"/>
          <w:i w:val="0"/>
          <w:sz w:val="24"/>
        </w:rPr>
        <w:t>ಸಂವಿಧಾನದ 17ನೆಯ ವಿಧಿಯು ಅಸ್ಪೃಶ್ಯತಾ ಆಚರಣೆಯನ್ನು ನಿಷೇಧಿಸಿದೆ. ಭಾರತ ಸರ್ಕಾರ “ಅಸ್ಪೃಶ್ಯತಾ ಅಪರಾಧಗಳ ಕಾಯ್ದೆ'ಯನ್ನು 1955ರಲ್ಲಿ ಜಾರಿಗೊಳಿಸಿದೆ. ಇದರಲ್ಲಿ ಕಂಡುಬಂದ ಕೆಲವು ಲೋಪ ದೋಷಗಳನ್ನು ತಿದ್ದುಪಡಿಮಾಡಿ 'ನಾಗರಿಕ ಹಕ್ಕುಗಳ ಸಂರಕ್ಷಣಾ ಕಾಯ್ದೆ' ಎಂದು 1976ರಲ್ಲಿ ಮಾರ್ಪಾಡುಗೊಳಿಸಲಾಯಿತು. ಈ ಕಾಯ್ದೆಯ ಪ್ರಕಾರ ಅಸ್ಪೃಶ್ಯತೆಯ ಆಚರಣೆಯು ಶಿಕ್ಷಾರ್ಹ ಅಪರಾಧವಾಗಿರುತ್ತದೆ. ಅಲ್ಲದೆ ಸಂವಿಧಾನಾತ್ಮಕವಾಗಿ</w:t>
      </w:r>
    </w:p>
    <w:p>
      <w:r>
        <w:rPr>
          <w:rFonts w:ascii="Noto Sans Kannada" w:hAnsi="Noto Sans Kannada"/>
          <w:b w:val="0"/>
          <w:i w:val="0"/>
          <w:sz w:val="24"/>
        </w:rPr>
        <w:t>ಸಾರ್ವತ್ರಿಕ ಮತದಾನದ ಹಾಗೂ ಸಮಾನತೆಯ ಹಕ್ಕನ್ನು ದೇಶದ ಎಲ್ಲಾ ನಾಗರಿಕರಿಗೂ ನೀಡಲಾಗಿದೆ. ವಿಶೇಷವಾಗಿ ಪರಿಶಿಷ್ಟರನ್ನೊಳಗೊಂಡಂತೆ ಹಿಂದುಳಿದ ಜಾತಿಯವರಿಗೆ ಶೈಕ್ಷಣಿಕ, ರಾಜಕೀಯ, ಆರ್ಥಿಕ</w:t>
      </w:r>
    </w:p>
    <w:p>
      <w:r>
        <w:rPr>
          <w:rFonts w:ascii="Noto Sans Kannada" w:hAnsi="Noto Sans Kannada"/>
          <w:b w:val="0"/>
          <w:i w:val="0"/>
          <w:sz w:val="24"/>
        </w:rPr>
        <w:t>ಮತ್ತು ಉದ್ಯೋ ಶಾಸ್ಟ್</w:t>
      </w:r>
    </w:p>
    <w:p>
      <w:r>
        <w:rPr>
          <w:rFonts w:ascii="Noto Sans Kannada" w:hAnsi="Noto Sans Kannada"/>
          <w:b w:val="0"/>
          <w:i w:val="0"/>
          <w:sz w:val="24"/>
        </w:rPr>
        <w:t>ಮೀಸಲಾತಿಗಳನ್ನು</w:t>
      </w:r>
    </w:p>
    <w:p>
      <w:r>
        <w:rPr>
          <w:rFonts w:ascii="Noto Sans Kannada" w:hAnsi="Noto Sans Kannada"/>
          <w:b w:val="0"/>
          <w:i w:val="0"/>
          <w:sz w:val="24"/>
        </w:rPr>
        <w:t>1989ರ ಅಸ್ಪೃಶ್ಯತೆಯ</w:t>
      </w:r>
    </w:p>
    <w:p>
      <w:r>
        <w:rPr>
          <w:rFonts w:ascii="Noto Sans Kannada" w:hAnsi="Noto Sans Kannada"/>
          <w:b w:val="0"/>
          <w:i w:val="0"/>
          <w:sz w:val="24"/>
        </w:rPr>
        <w:t>ನಿರ್ಮೂಲನೆ ಕುರಿತಾದ ವಿಶೇಷ ಜವಾಬ್ದಾರಿಗಳನ್ನು</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ಸಂವಿಧಾನದ 15, 16, 17, 38 ಮತ್ತು 46ನೇ ವಿಧಿಗಳು ಭಾರತೀಯ ಪ್ರಜೆಗಳ ನಡುವೆ ಯಾವುದೇ ಬಗೆಯ ತಾರತಮ್ಯ ಮಾಡಬಾರದು ಎಂದು ತಿಳಿಸುತ್ತವೆ.</w:t>
      </w:r>
    </w:p>
    <w:p>
      <w:r>
        <w:rPr>
          <w:rFonts w:ascii="Noto Sans Kannada" w:hAnsi="Noto Sans Kannada"/>
          <w:b w:val="0"/>
          <w:i w:val="0"/>
          <w:sz w:val="24"/>
        </w:rPr>
        <w:t>6(4) 320(4) ನೇ ವಿಧಿಗಳು ಉದ್ಯೋಗ ವಲಯದಲ್ಲಿ ಪರಿಶಿಷ್ಟ ಜಾತಿ-ಪಂಗಡಗಳಿಗೆ ಮೀಸಲಾತಿ ಘೋಷಿಸಿವೆ.</w:t>
      </w:r>
    </w:p>
    <w:p>
      <w:r>
        <w:rPr>
          <w:rFonts w:ascii="Noto Sans Kannada" w:hAnsi="Noto Sans Kannada"/>
          <w:b w:val="0"/>
          <w:i w:val="0"/>
          <w:sz w:val="24"/>
        </w:rPr>
        <w:t>* 330, 332, 334 je danes σ02ಕೀಯ ಕ್ಷೇತ್ರದಲ್ಲಿ ಪರಿಶಿಷ್ಟರಿಗೆ ಮೀಸಲಾತಿ ಘೋಷಿಸಿವೆ.</w:t>
      </w:r>
    </w:p>
    <w:p>
      <w:r>
        <w:rPr>
          <w:rFonts w:ascii="Noto Sans Kannada" w:hAnsi="Noto Sans Kannada"/>
          <w:b w:val="0"/>
          <w:i w:val="0"/>
          <w:sz w:val="24"/>
        </w:rPr>
        <w:t>29 ನೇ ವಿಧಿ ಶೈಕ್ಷಣಿಕ ಸೌಲಭ್ಯ ಘೋಷಿಸಿದೆ.</w:t>
      </w:r>
    </w:p>
    <w:p>
      <w:r>
        <w:rPr>
          <w:rFonts w:ascii="Noto Sans Kannada" w:hAnsi="Noto Sans Kannada"/>
          <w:b w:val="0"/>
          <w:i w:val="0"/>
          <w:sz w:val="24"/>
        </w:rPr>
        <w:t>25 ನೇ ವಿಧಿ ಜನರೆಲ್ಲರಿಗೂ ಸಾರ್ವಜನಿಕ ಧಾರ್ಮಿಕ ಕೇಂದ್ರಗಳಿಗೆ ಪ್ರವೇಶಿಸುವ ಮುಕ್ತ ಅವಕಾಶ ಘೋಷಿಸಿದೆ.</w:t>
      </w:r>
    </w:p>
    <w:p>
      <w:r>
        <w:rPr>
          <w:rFonts w:ascii="Noto Sans Kannada" w:hAnsi="Noto Sans Kannada"/>
          <w:b w:val="0"/>
          <w:i w:val="0"/>
          <w:sz w:val="24"/>
        </w:rPr>
        <w:t>ರಾಜ್ಯ ಸರ್ಕಾರಗಳಿಗೆ ವಹಿಸಿದೆ. ಹೀಗೆ, ಸ್ವತಂತ್ರ ಭಾರತವು ಅಸ್ಪೃಶ್ಯತೆಯ ನಿವಾರಣೆಗಾಗಿ ವಿಶೇಷ ಆಸಕ್ತಿ ವಹಿಸಿ ಎಲ್ಲಾ ನಾಗರಿಕರಿಗೂ ಸಮಾನ ಅವಕಾಶಗಳನ್ನು ಕಲ್ಪಿಸಲು ಶ್ರಮಿಸುತ್ತಾ ಬಂದಿದೆ.</w:t>
      </w:r>
    </w:p>
    <w:p>
      <w:r>
        <w:rPr>
          <w:rFonts w:ascii="Noto Sans Kannada" w:hAnsi="Noto Sans Kannada"/>
          <w:b w:val="0"/>
          <w:i w:val="0"/>
          <w:sz w:val="24"/>
        </w:rPr>
        <w:t>ಅಭ್ಯಾಸಗಳು</w:t>
      </w:r>
    </w:p>
    <w:p>
      <w:r>
        <w:rPr>
          <w:rFonts w:ascii="Noto Sans Kannada" w:hAnsi="Noto Sans Kannada"/>
          <w:b w:val="0"/>
          <w:i w:val="0"/>
          <w:sz w:val="24"/>
        </w:rPr>
        <w:t>I. ಈ ಕೆಳಗಿನ ವಾಕ್ಯಗಳಲ್ಲಿ ಖಾಲಿ ಬಿಟ್ಟಿರುವ ಜಾಗಗಳನ್ನು ಭರ್ತಿ ಮಾಡಿರಿ.</w:t>
      </w:r>
    </w:p>
    <w:p>
      <w:r>
        <w:rPr>
          <w:rFonts w:ascii="Noto Sans Kannada" w:hAnsi="Noto Sans Kannada"/>
          <w:b w:val="0"/>
          <w:i w:val="0"/>
          <w:sz w:val="24"/>
        </w:rPr>
        <w:t>1.</w:t>
      </w:r>
    </w:p>
    <w:p>
      <w:r>
        <w:rPr>
          <w:rFonts w:ascii="Noto Sans Kannada" w:hAnsi="Noto Sans Kannada"/>
          <w:b w:val="0"/>
          <w:i w:val="0"/>
          <w:sz w:val="24"/>
        </w:rPr>
        <w:t>ಮಾನವಕುಲ ತಾನೊಂದೇ ವಲಂ ಎಂದು ಹೇಳಿದವರು</w:t>
      </w:r>
    </w:p>
    <w:p>
      <w:r>
        <w:rPr>
          <w:rFonts w:ascii="Noto Sans Kannada" w:hAnsi="Noto Sans Kannada"/>
          <w:b w:val="0"/>
          <w:i w:val="0"/>
          <w:sz w:val="24"/>
        </w:rPr>
        <w:t>2. ಅಸ್ಪೃಶ್ಯತೆ ಹಿಂದೂ ಸಮಾಜಕ್ಕೆ ಹತ್ತಿದ ಕಳಂಕ ಎಂದವರು</w:t>
      </w:r>
    </w:p>
    <w:p>
      <w:r>
        <w:rPr>
          <w:rFonts w:ascii="Noto Sans Kannada" w:hAnsi="Noto Sans Kannada"/>
          <w:b w:val="0"/>
          <w:i w:val="0"/>
          <w:sz w:val="24"/>
        </w:rPr>
        <w:t>71</w:t>
      </w:r>
    </w:p>
    <w:p>
      <w:r>
        <w:br w:type="page"/>
      </w:r>
    </w:p>
    <w:p>
      <w:r>
        <w:rPr>
          <w:rFonts w:ascii="Noto Sans Kannada" w:hAnsi="Noto Sans Kannada"/>
          <w:b w:val="0"/>
          <w:i w:val="0"/>
          <w:sz w:val="24"/>
        </w:rPr>
        <w:t>ಗಾತ್ರ (Size) : ಭಾರತವು ಒಟ್ಟು 32,87,263 (ಅಂದರೆ 32.87 ಲಕ್ಷ) ಚದರ ಕಿ.ಮಿಗಳಷ್ಟು ವಿಸ್ತಾರವಾಗಿದೆ. ಭೂಕ್ಷೇತ್ರದ ದೃಷ್ಟಿಯಿಂದ ಇದು ಪ್ರಪಂಚದ ಏಳನೆಯ ದೊಡ್ಡ ರಾಷ್ಟ್ರ, ಪ್ರಪಂಚದ ಭೂಕ್ಷೇತ್ರದ ಶೇ. 2.4 ರಷ್ಟನ್ನು ಒಳಗೊಂಡಿದೆ. ಇದರಲ್ಲಿ ಒಟ್ಟು 28 ರಾಜ್ಯ ಹಾಗೂ 8 ಕೇಂದ್ರಾಡಳಿತ ಪ್ರದೇಶಗಳಿವೆ. 'ದೆಹಲಿಯನ್ನು ರಾಷ್ಟ್ರೀಯ ರಾಜಧಾನಿ ಪ್ರದೇಶ' (NCT- National Capital Territory) ಎಂದು ಕರೆಯಲಾಗಿದೆ. ಭಾರತವು 2011 ರ ಜನಗಣತಿಯ ಪ್ರಕಾರ 121 ಕೋಟಿ ಜನಸಂಖ್ಯೆಯನ್ನು ಒಳಗೊಂಡಿದೆ. ಇದು ಪ್ರಪಂಚದ ಒಟ್ಟು ಜನಸಂಖ್ಯೆಯ ಶೇ. 17.5 ರಷ್ಟಿರುವುದು. ಪ್ರಪಂಚದಲ್ಲಿ ಭಾರತವು ಚೀನಾ ದೇಶದ ನಂತರ ಎರಡನೆಯ ಅತಿ ಹೆಚ್ಚು ಜನಸಂಖ್ಯೆಯನ್ನು ಹೊಂದಿರುವ ರಾಷ್ಟ್ರವಾಗಿದೆ.</w:t>
      </w:r>
    </w:p>
    <w:p>
      <w:r>
        <w:rPr>
          <w:rFonts w:ascii="Noto Sans Kannada" w:hAnsi="Noto Sans Kannada"/>
          <w:b w:val="0"/>
          <w:i w:val="0"/>
          <w:sz w:val="24"/>
        </w:rPr>
        <w:t>ಭಾರತದ ಸ್ಥಾನ</w:t>
      </w:r>
    </w:p>
    <w:p>
      <w:r>
        <w:rPr>
          <w:rFonts w:ascii="Noto Sans Kannada" w:hAnsi="Noto Sans Kannada"/>
          <w:b w:val="0"/>
          <w:i w:val="0"/>
          <w:sz w:val="24"/>
        </w:rPr>
        <w:t>ಭಾರತವು ಭೌಗೋಳಿಕವಾಗಿ ಉತ್ತರ ಗೋಳಾರ್ಧ ಹಾಗೂ ಪೂರ್ವ ಗೋಳಾರ್ಧದ ಮಧ್ಯದಲ್ಲಿ ನೆಲೆಸಿದೆ. ಇದು ಆಗ್ನೆಯ ಏಷ್ಯಾದ ಒಂದು ಪ್ರಮುಖ ಪರ್ಯಾಯ ದ್ವೀಪ, ಭಾರತದ ಪ್ರಧಾನ ಭೂಭಾಗವು 84' ದಿಂದ 37°6' ಉತ್ತರ ಅಕ್ಷಾಂಶ ಹಾಗೂ 68°7' ರಿಂದ 97°25 ಪೂರ್ವ ರೇಖಾಂಶಗಳ ನಡುವೆ ವಿಸ್ತರಿಸಿದೆ. ಅಂಡಮಾನ್ಮತ್ತು ನಿಕೋಬಾರ್ದ್ವೀಪಗಳು ಇನ್ನೂ ದಕ್ಷಿಣಕ್ಕೆ ವಿಸ್ತರಿಸಿವೆ. ನಿಕೋಬಾರ್ದ್ವೀಪದ 6°.45 ಪಾಯಿಂಟ್' ಭಾರತದ ಅತ್ಯಂತ ದಕ್ಷಿಣ ತುದಿಯಾಗಿದೆ. ಇದಕ್ಕೆ ಇಂದಿರಾಕೋಲ್ಭಾರತದ ಅತ್ಯಂತ ಉತ್ತರ</w:t>
      </w:r>
    </w:p>
    <w:p>
      <w:r>
        <w:rPr>
          <w:rFonts w:ascii="Noto Sans Kannada" w:hAnsi="Noto Sans Kannada"/>
          <w:b w:val="0"/>
          <w:i w:val="0"/>
          <w:sz w:val="24"/>
        </w:rPr>
        <w:t>ತುದಿಯಾಗಿದೆ.</w:t>
      </w:r>
    </w:p>
    <w:p>
      <w:r>
        <w:rPr>
          <w:rFonts w:ascii="Noto Sans Kannada" w:hAnsi="Noto Sans Kannada"/>
          <w:b w:val="0"/>
          <w:i w:val="0"/>
          <w:sz w:val="24"/>
        </w:rPr>
        <w:t>ಭಾರತದ ಮಧ್ಯಭಾಗದಲ್ಲಿ ಕರ್ಕಾಟಕ ಸಂಕ್ರಾಂತಿ ವೃತ್ತ (23) ಉ)ವು ಹಾಯ್ದು ಹೋಗಿದೆ ಮತ್ತು 824 ಪೂರ್ವ ರೇಖಾಂಶ (ಪ್ರಯಾಗ / ಅಲಹಾಬಾದ್) ವು ದೇಶದ</w:t>
      </w:r>
    </w:p>
    <w:p>
      <w:r>
        <w:rPr>
          <w:rFonts w:ascii="Noto Sans Kannada" w:hAnsi="Noto Sans Kannada"/>
          <w:b w:val="0"/>
          <w:i w:val="0"/>
          <w:sz w:val="24"/>
        </w:rPr>
        <w:t>ಮಧ್ಯದಲ್ಲಿ ಹಾಯ್ದು ಹೋಗಿದೆ. ಇದು ಭಾರತದ ಮಧ್ಯ ರೇಖಾಂಶವಾಗಿದ್ದು ಭಾರತೀಯ ಆದರ್ಶ ಕಾಲಮಾನವು (IST) ಈ ರೇಖಾಂಶವನ್ನಾಧರಿಸಿದೆ. ಭೂಮೇರೆಗಳು ಮತ್ತು ನೆರೆಯ ರಾಷ್ಟ್ರಗಳು :</w:t>
      </w:r>
    </w:p>
    <w:p>
      <w:r>
        <w:rPr>
          <w:rFonts w:ascii="Noto Sans Kannada" w:hAnsi="Noto Sans Kannada"/>
          <w:b w:val="0"/>
          <w:i w:val="0"/>
          <w:sz w:val="24"/>
        </w:rPr>
        <w:t>ಭಾರತವು ಒಂದು ಪರ್ಯಾಯ ದ್ವೀಪವಾಗಿದ್ದು ಇದು ಭೂ ಮತ್ತು ಜಲ ಮೇರೆಗಳೆರಡನ್ನೂ ಒಳಗೊಂಡಿದೆ. ಭಾರತವು 15,200 ಕಿ.ಮೀ. ಭೂಗಡಿ ಹಾಗೂ 6,100 ಕಿ.ಮೀ ಕರಾವಳಿಯನ್ನು ಹೊಂದಿದೆ.</w:t>
      </w:r>
    </w:p>
    <w:p>
      <w:r>
        <w:rPr>
          <w:rFonts w:ascii="Noto Sans Kannada" w:hAnsi="Noto Sans Kannada"/>
          <w:b w:val="0"/>
          <w:i w:val="0"/>
          <w:sz w:val="24"/>
        </w:rPr>
        <w:t>ಇದಕ್ಕೆ ಪ್ರತಿಯಾಗಿ ಜಮ್ಮು ಮತ್ತು ಕಾಶ್ಮೀರದ</w:t>
      </w:r>
    </w:p>
    <w:p>
      <w:r>
        <w:rPr>
          <w:rFonts w:ascii="Noto Sans Kannada" w:hAnsi="Noto Sans Kannada"/>
          <w:b w:val="0"/>
          <w:i w:val="0"/>
          <w:sz w:val="24"/>
        </w:rPr>
        <w:t>DI | ಕಾಂಶದಲ್ಲಿರುವ</w:t>
      </w:r>
    </w:p>
    <w:p>
      <w:r>
        <w:rPr>
          <w:rFonts w:ascii="Noto Sans Kannada" w:hAnsi="Noto Sans Kannada"/>
          <w:b w:val="0"/>
          <w:i w:val="0"/>
          <w:sz w:val="24"/>
        </w:rPr>
        <w:t>ಪಾಕಿಸ್ತಾನ ಅಫ್ಘಾನಿಸ್ತಾನ</w:t>
      </w:r>
    </w:p>
    <w:p>
      <w:r>
        <w:rPr>
          <w:rFonts w:ascii="Noto Sans Kannada" w:hAnsi="Noto Sans Kannada"/>
          <w:b w:val="0"/>
          <w:i w:val="0"/>
          <w:sz w:val="24"/>
        </w:rPr>
        <w:t>ಚೀನಾ</w:t>
      </w:r>
    </w:p>
    <w:p>
      <w:r>
        <w:rPr>
          <w:rFonts w:ascii="Noto Sans Kannada" w:hAnsi="Noto Sans Kannada"/>
          <w:b w:val="0"/>
          <w:i w:val="0"/>
          <w:sz w:val="24"/>
        </w:rPr>
        <w:t>ನೇಪಾಳ</w:t>
      </w:r>
    </w:p>
    <w:p>
      <w:r>
        <w:rPr>
          <w:rFonts w:ascii="Noto Sans Kannada" w:hAnsi="Noto Sans Kannada"/>
          <w:b w:val="0"/>
          <w:i w:val="0"/>
          <w:sz w:val="24"/>
        </w:rPr>
        <w:t>ನಿಮಗೆ ಇದು ತಿಳಿದಿರಲಿ</w:t>
      </w:r>
    </w:p>
    <w:p>
      <w:r>
        <w:rPr>
          <w:rFonts w:ascii="Noto Sans Kannada" w:hAnsi="Noto Sans Kannada"/>
          <w:b w:val="0"/>
          <w:i w:val="0"/>
          <w:sz w:val="24"/>
        </w:rPr>
        <w:t>ಭಾರತದ ನೆರೆಯ ರಾಷ್ಟ್ರಗಳು</w:t>
      </w:r>
    </w:p>
    <w:p>
      <w:r>
        <w:rPr>
          <w:rFonts w:ascii="Noto Sans Kannada" w:hAnsi="Noto Sans Kannada"/>
          <w:b w:val="0"/>
          <w:i w:val="0"/>
          <w:sz w:val="24"/>
        </w:rPr>
        <w:t>ಭಾರತದೊಡನೆ ಗಡಿ ರೇಖೆಯ ಉದ್ದ ಕಿ.ಮೀ</w:t>
      </w:r>
    </w:p>
    <w:p>
      <w:r>
        <w:rPr>
          <w:rFonts w:ascii="Noto Sans Kannada" w:hAnsi="Noto Sans Kannada"/>
          <w:b w:val="0"/>
          <w:i w:val="0"/>
          <w:sz w:val="24"/>
        </w:rPr>
        <w:t>3310</w:t>
      </w:r>
    </w:p>
    <w:p>
      <w:r>
        <w:rPr>
          <w:rFonts w:ascii="Noto Sans Kannada" w:hAnsi="Noto Sans Kannada"/>
          <w:b w:val="0"/>
          <w:i w:val="0"/>
          <w:sz w:val="24"/>
        </w:rPr>
        <w:t>80</w:t>
      </w:r>
    </w:p>
    <w:p>
      <w:r>
        <w:rPr>
          <w:rFonts w:ascii="Noto Sans Kannada" w:hAnsi="Noto Sans Kannada"/>
          <w:b w:val="0"/>
          <w:i w:val="0"/>
          <w:sz w:val="24"/>
        </w:rPr>
        <w:t>3917</w:t>
      </w:r>
    </w:p>
    <w:p>
      <w:r>
        <w:rPr>
          <w:rFonts w:ascii="Noto Sans Kannada" w:hAnsi="Noto Sans Kannada"/>
          <w:b w:val="0"/>
          <w:i w:val="0"/>
          <w:sz w:val="24"/>
        </w:rPr>
        <w:t>1752</w:t>
      </w:r>
    </w:p>
    <w:p>
      <w:r>
        <w:rPr>
          <w:rFonts w:ascii="Noto Sans Kannada" w:hAnsi="Noto Sans Kannada"/>
          <w:b w:val="0"/>
          <w:i w:val="0"/>
          <w:sz w:val="24"/>
        </w:rPr>
        <w:t>587</w:t>
      </w:r>
    </w:p>
    <w:p>
      <w:r>
        <w:rPr>
          <w:rFonts w:ascii="Noto Sans Kannada" w:hAnsi="Noto Sans Kannada"/>
          <w:b w:val="0"/>
          <w:i w:val="0"/>
          <w:sz w:val="24"/>
        </w:rPr>
        <w:t>ಮಯನ್ಮಾ‌</w:t>
      </w:r>
    </w:p>
    <w:p>
      <w:r>
        <w:rPr>
          <w:rFonts w:ascii="Noto Sans Kannada" w:hAnsi="Noto Sans Kannada"/>
          <w:b w:val="0"/>
          <w:i w:val="0"/>
          <w:sz w:val="24"/>
        </w:rPr>
        <w:t>1458</w:t>
      </w:r>
    </w:p>
    <w:p>
      <w:r>
        <w:rPr>
          <w:rFonts w:ascii="Noto Sans Kannada" w:hAnsi="Noto Sans Kannada"/>
          <w:b w:val="0"/>
          <w:i w:val="0"/>
          <w:sz w:val="24"/>
        </w:rPr>
        <w:t>ಬಾಂಗ್ಲಾದೇಶ</w:t>
      </w:r>
    </w:p>
    <w:p>
      <w:r>
        <w:rPr>
          <w:rFonts w:ascii="Noto Sans Kannada" w:hAnsi="Noto Sans Kannada"/>
          <w:b w:val="0"/>
          <w:i w:val="0"/>
          <w:sz w:val="24"/>
        </w:rPr>
        <w:t>4096</w:t>
      </w:r>
    </w:p>
    <w:p>
      <w:r>
        <w:rPr>
          <w:rFonts w:ascii="Noto Sans Kannada" w:hAnsi="Noto Sans Kannada"/>
          <w:b w:val="0"/>
          <w:i w:val="0"/>
          <w:sz w:val="24"/>
        </w:rPr>
        <w:t>ಭೂತಾನ್</w:t>
      </w:r>
    </w:p>
    <w:p>
      <w:r>
        <w:rPr>
          <w:rFonts w:ascii="Noto Sans Kannada" w:hAnsi="Noto Sans Kannada"/>
          <w:b w:val="0"/>
          <w:i w:val="0"/>
          <w:sz w:val="24"/>
        </w:rPr>
        <w:t>ಶ್ರೀಲಂಕಾ</w:t>
      </w:r>
    </w:p>
    <w:p>
      <w:r>
        <w:rPr>
          <w:rFonts w:ascii="Noto Sans Kannada" w:hAnsi="Noto Sans Kannada"/>
          <w:b w:val="0"/>
          <w:i w:val="0"/>
          <w:sz w:val="24"/>
        </w:rPr>
        <w:t>ಮಾಲೀವ್</w:t>
      </w:r>
    </w:p>
    <w:p>
      <w:r>
        <w:rPr>
          <w:rFonts w:ascii="Noto Sans Kannada" w:hAnsi="Noto Sans Kannada"/>
          <w:b w:val="0"/>
          <w:i w:val="0"/>
          <w:sz w:val="24"/>
        </w:rPr>
        <w:t>ಭಾರತ</w:t>
      </w:r>
    </w:p>
    <w:p>
      <w:r>
        <w:rPr>
          <w:rFonts w:ascii="Noto Sans Kannada" w:hAnsi="Noto Sans Kannada"/>
          <w:b w:val="0"/>
          <w:i w:val="0"/>
          <w:sz w:val="24"/>
        </w:rPr>
        <w:t>15200</w:t>
      </w:r>
    </w:p>
    <w:p>
      <w:r>
        <w:rPr>
          <w:rFonts w:ascii="Noto Sans Kannada" w:hAnsi="Noto Sans Kannada"/>
          <w:b w:val="0"/>
          <w:i w:val="0"/>
          <w:sz w:val="24"/>
        </w:rPr>
        <w:t>ಭಾರತವು ಏಳು ರಾಷ್ಟ್ರಗಳೊಡನೆ ಭೂಗಡಿರೇಖೆಯನ್ನು ಹಂಚಿಕೊಂಡಿದೆ. ವಾಯುವ್ಯದಲ್ಲಿ ಪಾಕಿಸ್ತಾನ ಮತ್ತು ಅಫ್ಘಾನಿಸ್ತಾನೆ, ಉತ್ತರದಲ್ಲಿ ಚೀನಾ, ನೇಪಾಳ ಮತ್ತು ಭೂತಾನ್ಹಾಗೂ ಪೂರ್ವದಲ್ಲಿ ಮಯನ್ಮಾರ್ (ಬರ್ಮಾ) ಹಾಗೂ ಬಾಂಗ್ಲಾ ದೇಶಗಳೊಡನೆ ಭೂಗಡಿಯನ್ನು ಹೊಂದಿದೆ. ಇದಲ್ಲದೆ</w:t>
      </w:r>
    </w:p>
    <w:p>
      <w:r>
        <w:rPr>
          <w:rFonts w:ascii="Noto Sans Kannada" w:hAnsi="Noto Sans Kannada"/>
          <w:b w:val="0"/>
          <w:i w:val="0"/>
          <w:sz w:val="24"/>
        </w:rPr>
        <w:t>81</w:t>
      </w:r>
    </w:p>
    <w:p>
      <w:r>
        <w:br w:type="page"/>
      </w:r>
    </w:p>
    <w:p>
      <w:r>
        <w:rPr>
          <w:rFonts w:ascii="Noto Sans Kannada" w:hAnsi="Noto Sans Kannada"/>
          <w:b w:val="0"/>
          <w:i w:val="0"/>
          <w:sz w:val="24"/>
        </w:rPr>
        <w:t>5. ಭಾರತದ ಯಾವುದೇ ರಾಜ್ಯಗಳೊಂದಿಗೆ ಯುದ್ಧ ಅಥವಾ ಸಂಧಾನ ಮಾಡಿಕೊಳ್ಳಬೇಕಾದರೆ ಗವರ್ನರ್ಜನರಲ್‌ನ ಸಮ್ಮತಿ ಬೇಕು.</w:t>
      </w:r>
    </w:p>
    <w:p>
      <w:r>
        <w:rPr>
          <w:rFonts w:ascii="Noto Sans Kannada" w:hAnsi="Noto Sans Kannada"/>
          <w:b w:val="0"/>
          <w:i w:val="0"/>
          <w:sz w:val="24"/>
        </w:rPr>
        <w:t>6. ಇದಕ್ಕೆ ಪ್ರತಿಯಾಗಿ ಕಂಪನಿಯು ಆ ರಾಜ್ಯಕ್ಕೆ ಆಂತರಿಕ ಮತ್ತು ಬಾಹ್ಯ ರಕ್ಷಣೆಯನ್ನು ಒದಗಿಸುವುದು.</w:t>
      </w:r>
    </w:p>
    <w:p>
      <w:r>
        <w:rPr>
          <w:rFonts w:ascii="Noto Sans Kannada" w:hAnsi="Noto Sans Kannada"/>
          <w:b w:val="0"/>
          <w:i w:val="0"/>
          <w:sz w:val="24"/>
        </w:rPr>
        <w:t>ಈ ನೀತಿಯಿಂದ ಬ್ರಿಟಿಷರ ಸೈನಿಕ ನಿರ್ವಹಣೆ ಸುಲಭವಾಯಿತು ಮತ್ತು ಭಾರತೀಯ ರಾಜ್ಯಗಳನ್ನು ನಿಯಂತ್ರಣದಲ್ಲಿಡಲು ಸಾಧ್ಯವಾಯಿತು. ಭಾರತೀಯ ರಾಜ್ಯಗಳನ್ನು ಆರ್ಥಿಕವಾಗಿ ತೀವ್ರ ಶೋಷಣೆಗೆ ಗುರಿಪಡಿಸಲಾಯಿತು. ಈ ಒಪ್ಪಂದಕ್ಕೆ ಸಹಿ ಮಾಡಿದ ಮೊದಲ ರಾಜ್ಯ ಹೈದರಾಬಾದ್ಸಂಸ್ಥಾನ. ಅನಂತರ ಮೈಸೂರು, ಔದ್, ತಂಜಾವೂರು, ಮರಾಠ, ಆರ್ಕಾಟ್, ಪೂನಾ, ಬಿರಾರ್, ಗ್ವಾಲಿಯರ್ಮೊದಲಾದ ರಾಜ್ಯಗಳು ಈ ಒಪ್ಪಂದಕ್ಕೆ ಒಳಪಟ್ಟವು.</w:t>
      </w:r>
    </w:p>
    <w:p>
      <w:r>
        <w:rPr>
          <w:rFonts w:ascii="Noto Sans Kannada" w:hAnsi="Noto Sans Kannada"/>
          <w:b w:val="0"/>
          <w:i w:val="0"/>
          <w:sz w:val="24"/>
        </w:rPr>
        <w:t>ಎರಡನೇ ಆಂಗ್ಲೋ-ಮರಾಠ ಯುದ್ಧ (1803-1805): ಮರಾಠ ಮನೆತನಗಳ ನಾಯಕರ ನಡುವಿನ ಸಂಘರ್ಷವೇ ಈ ಯುದ್ಧಕ್ಕೆ ಕಾರಣವಾಯಿತು. ಹೋಳ‌ಮನೆತನದ ಯಶವಂತರಾವ್ ಒಂದು ಕಡೆಯಾದರೆ ಸಿಂಧಿಯಾ ಮನೆತನದ ದೌಲತ್ರಾವ್ಹಾಗೂ ಎರಡನೇ ಬಾಜಿರಾವ್‌</w:t>
      </w:r>
    </w:p>
    <w:p>
      <w:r>
        <w:rPr>
          <w:rFonts w:ascii="Noto Sans Kannada" w:hAnsi="Noto Sans Kannada"/>
          <w:b w:val="0"/>
          <w:i w:val="0"/>
          <w:sz w:val="24"/>
        </w:rPr>
        <w:t>ಇನ್ನೊಂದು ಕಡೆಗಿದ್ದರು. 1802ರಲ್ಲಿ ಹೋಳ‌ಸೈನ್ಯವು ಸೋಲಿಸಿತು. ಪೇಳ್ವೆ ಬ್ರಿಟಿಷರ ಸಹಾಯ ಯಾಚಿಸಿದನು.</w:t>
      </w:r>
    </w:p>
    <w:p>
      <w:r>
        <w:rPr>
          <w:rFonts w:ascii="Noto Sans Kannada" w:hAnsi="Noto Sans Kannada"/>
          <w:b w:val="0"/>
          <w:i w:val="0"/>
          <w:sz w:val="24"/>
        </w:rPr>
        <w:t>* ರ್ಡ್ಮತ್ತು ಪೇಳ್ವೆಯ ಸೈನ್ಯವನ್ನು</w:t>
      </w:r>
    </w:p>
    <w:p>
      <w:r>
        <w:rPr>
          <w:rFonts w:ascii="Noto Sans Kannada" w:hAnsi="Noto Sans Kannada"/>
          <w:b w:val="0"/>
          <w:i w:val="0"/>
          <w:sz w:val="24"/>
        </w:rPr>
        <w:t>ವೆಲ್ಲೆಸ್ಲಿಗೆ ಮರಾಠರ ಆಂತರಿಕ ಒಪ್ಪಂದಕ್ಕೆ ಸಹಿ ಹಾಕುವ ಮೂಲಕ ಸಹಾಯಕ ಸೈನ್ಯ ಪದ್ಧತಿಯನ್ನು ಒಪ್ಪಿದನು. ಪೇಳ್ವೆಯು ಸಹಾಯಕ ಸೈನ್ಯ ಪದ್ಧತಿಯನ್ನು ಒಪ್ಪಿದ್ದನ್ನು ವಿರೋಧಿಸಿ ಹೋಲ್ಕರ್, ಭೋಂಸ್ಥೆ, ಸಿಂಧಿಯಾ ಮೊದಲಾದ ಮರಾಠ ಮನೆತನಗಳು ಒಗ್ಗೂಡಿದವು. 1803-1805ರವರೆಗೆ ಮರಾಠ ಮನೆತನಗಳ ಸೇನೆಯನ್ನು ವೆಲ್ಲೆಸ್ಲಿಯು ಅನೇಕ ಯುದ್ಧಗಳಲ್ಲಿ ಮಣಿಸಿದನು . ಆದರೆ ಅವನ ಯುದ್ಧಪ್ರಿಯ ನೀತಿಯಿಂದ ಕಂಪನಿಗೆ ಸಾಲದ ಹೊರೆ ಹೆಚ್ಚಿತು. ಇದರಿಂದ ತೀವ್ರ ಟೀಕೆಗೆ ಒಳಗಾದ ವೆಲ್ಲೆಸ್ಲಿಯು ತನ್ನ ಹುದ್ದೆಗೆ ರಾಜಿನಾಮೆ ನೀಡಿ ಸ್ವದೇಶಕ್ಕೆ</w:t>
      </w:r>
    </w:p>
    <w:p>
      <w:r>
        <w:rPr>
          <w:rFonts w:ascii="Noto Sans Kannada" w:hAnsi="Noto Sans Kannada"/>
          <w:b w:val="0"/>
          <w:i w:val="0"/>
          <w:sz w:val="24"/>
        </w:rPr>
        <w:t>ವಿಚಾರದಲ್ಲಿ ಪ್ರವೇಶಿಸಲು ಅವಕಾಶ ಸಿಕ್ಕಿತು. - ಪೇಳ್ವೆಯು</w:t>
      </w:r>
    </w:p>
    <w:p>
      <w:r>
        <w:rPr>
          <w:rFonts w:ascii="Noto Sans Kannada" w:hAnsi="Noto Sans Kannada"/>
          <w:b w:val="0"/>
          <w:i w:val="0"/>
          <w:sz w:val="24"/>
        </w:rPr>
        <w:t>ಮರಳಿದನು. ಇದರಿಂದ ಆ</w:t>
      </w:r>
    </w:p>
    <w:p>
      <w:r>
        <w:rPr>
          <w:rFonts w:ascii="Noto Sans Kannada" w:hAnsi="Noto Sans Kannada"/>
          <w:b w:val="0"/>
          <w:i w:val="0"/>
          <w:sz w:val="24"/>
        </w:rPr>
        <w:t>ಮೂರನೇ ಆಂಗ್ಲೋ-ಅದಲ್ಲಿ ತಾತ್ಕಾಲಿಕ ಶಾಂತಿ ನೆಲೆಸಿತು.</w:t>
      </w:r>
    </w:p>
    <w:p>
      <w:r>
        <w:rPr>
          <w:rFonts w:ascii="Noto Sans Kannada" w:hAnsi="Noto Sans Kannada"/>
          <w:b w:val="0"/>
          <w:i w:val="0"/>
          <w:sz w:val="24"/>
        </w:rPr>
        <w:t>ಯುದ್ಧ (1817-1818): ಮರಾಠ ಮನೆತನಗಳು ತಮ್ಮ ಘನತೆ ಮತ್ತು ಸ್ವಾತಂತ್ರ್ಯವನ್ನು ಉಳಿಸಿಕೊಳ್ಳಲು ಇನ್ನಿಲ್ಲದ ಪ್ರಯತ್ನ ನಡೆಸಿದವು. ಪೇಶ್ಕೂಡ ಬ್ರಿಟಿಷರ ನಿಯಂತ್ರಣದಿಂದ ಮುಕ್ತಗೊಳ್ಳಲು ಹವಣಿಸುತ್ತಿದ್ದನು. 1817ರಲ್ಲಿ ಪೇಳ್ವೆಯು ಪೂನಾದಲ್ಲಿ ಬ್ರಿಟಿಷ್ರೆಸಿಡೆನ್ಸಿಯ ಮೇಲೆ ದಾಳಿ ನಡೆಸಿ ಸುಟ್ಟನು. ನಾಗಪುರದ ಅಪ್ಪಾಸಾಹೇಬ ಮತ್ತು ಮಲ್ದಾರರಾವ್ಹೋಲ್ಕರ್ಕೂಡ ಬ್ರಿಟಿಷರ ವಿರುದ್ಧ ದಂಗೆ ಎದ್ದು ಸೋತರು. ಅಂತಿಮವಾಗಿ ಪೇಳ್ವೆ ಎರಡನೇ ಬಾಜಿರಾಯನು ಬ್ರಿಟಿಷರ ವಿರುದ್ಧ 1818ರಲ್ಲಿ ಕೋರೇಗಾವ್ಮತ್ತು ಅಷ್ಟಿ ಯುದ್ಧಗಳಲ್ಲಿ ಸೋತು ಶರಣಾದನು. ಬ್ರಿಟಿಷರು ಪೇಶ್ವ ಪದವಿಯನ್ನು ರದ್ದುಗೊಳಿಸಿ ಬಾಜಿರಾಯನಿಗೆ ವಿಶ್ರಾಂತಿ ವೇತನ ನೀಡಿದರು. ಬದಲಿಗೆ ಶಿವಾಜಿಯ ವಂಶಸ್ಥ ಪ್ರತಾಪಸಿಂಹನನ್ನು ಸಣ್ಣ ರಾಜ್ಯ ಸತಾರಾದಲ್ಲಿ ಪ್ರತಿಷ್ಠಾಪಿಸಿ, ಮರಾಠರ ಸಾಂಪ್ರದಾಯಕ ಮುಖಂಡನಾಗಿಸುವ ಮೂಲಕ ಮರಾಠರ ಪ್ರತಿರೋಧವನ್ನು ನಿಗ್ರಹಿಸಿದರು.</w:t>
      </w:r>
    </w:p>
    <w:p>
      <w:r>
        <w:rPr>
          <w:rFonts w:ascii="Noto Sans Kannada" w:hAnsi="Noto Sans Kannada"/>
          <w:b w:val="0"/>
          <w:i w:val="0"/>
          <w:sz w:val="24"/>
        </w:rPr>
        <w:t>15</w:t>
      </w:r>
    </w:p>
    <w:p>
      <w:r>
        <w:br w:type="page"/>
      </w:r>
    </w:p>
    <w:p>
      <w:r>
        <w:rPr>
          <w:rFonts w:ascii="Noto Sans Kannada" w:hAnsi="Noto Sans Kannada"/>
          <w:b w:val="0"/>
          <w:i w:val="0"/>
          <w:sz w:val="24"/>
        </w:rPr>
        <w:t>ಪದ್ಧತಿಯನ್ನು ಜಾರಿಗೊಳಿಸಲಾಗಿದೆ ಎಂದು ಬ್ರಿಟಿಷ್ಸರ್ಕಾರ ಹೇಳಿದರೂ, ಗರಿಷ್ಠ ಪ್ರಮಾಣದ ರೈತರು ಸಾಲದ ಸುಳಿಗೆ ಸಿಲುಕಿದ್ದು ಈ ಪದ್ಧತಿಯಿಂದಲೇ ಎನ್ನುವುದು ವಿಪರ್ಯಾಸ.</w:t>
      </w:r>
    </w:p>
    <w:p>
      <w:r>
        <w:rPr>
          <w:rFonts w:ascii="Noto Sans Kannada" w:hAnsi="Noto Sans Kannada"/>
          <w:b w:val="0"/>
          <w:i w:val="0"/>
          <w:sz w:val="24"/>
        </w:rPr>
        <w:t>ಬ್ರಿಟಿಷರ ಕಂದಾಯ ನೀತಿಯ ಪರಿಣಾಮಗಳು:</w:t>
      </w:r>
    </w:p>
    <w:p>
      <w:r>
        <w:rPr>
          <w:rFonts w:ascii="Noto Sans Kannada" w:hAnsi="Noto Sans Kannada"/>
          <w:b w:val="0"/>
          <w:i w:val="0"/>
          <w:sz w:val="24"/>
        </w:rPr>
        <w:t>1. ನಿಜವಾದ ರೈತರನ್ನು ಶೋಷಿಸುವ ಹೊಸ ಸಾಮಾಜಿಕ ವರ್ಗವಾದ ಜಮೀನ್ದಾರಿ ಸಮುದಾಯ ಸೃಷ್ಟಿಯಾಯಿತು.</w:t>
      </w:r>
    </w:p>
    <w:p>
      <w:r>
        <w:rPr>
          <w:rFonts w:ascii="Noto Sans Kannada" w:hAnsi="Noto Sans Kannada"/>
          <w:b w:val="0"/>
          <w:i w:val="0"/>
          <w:sz w:val="24"/>
        </w:rPr>
        <w:t>2. ಜಮೀನ್ದಾರರ ಶೋಷಣೆಗೆ ಒಳಗಾದ ರೈತರು ವಿವಿಧ ಬಗೆಯ ಸಂಕಷ್ಟಗಳಿಗೆ ಒಳಗಾದರು. ಕ್ರಮೇಣ ನಿರ್ಗತಿಕರಾದರು.</w:t>
      </w:r>
    </w:p>
    <w:p>
      <w:r>
        <w:rPr>
          <w:rFonts w:ascii="Noto Sans Kannada" w:hAnsi="Noto Sans Kannada"/>
          <w:b w:val="0"/>
          <w:i w:val="0"/>
          <w:sz w:val="24"/>
        </w:rPr>
        <w:t>3.</w:t>
      </w:r>
    </w:p>
    <w:p>
      <w:r>
        <w:rPr>
          <w:rFonts w:ascii="Noto Sans Kannada" w:hAnsi="Noto Sans Kannada"/>
          <w:b w:val="0"/>
          <w:i w:val="0"/>
          <w:sz w:val="24"/>
        </w:rPr>
        <w:t>4.</w:t>
      </w:r>
    </w:p>
    <w:p>
      <w:r>
        <w:rPr>
          <w:rFonts w:ascii="Noto Sans Kannada" w:hAnsi="Noto Sans Kannada"/>
          <w:b w:val="0"/>
          <w:i w:val="0"/>
          <w:sz w:val="24"/>
        </w:rPr>
        <w:t>ಭೂಮಿ ಮಾರಾಟದ ವಸ್ತುವಾಯಿತು. ಇದನ್ನು ಪರಭಾರೆ (Mortgage) ಮಾಡಿ ಹಣವನ್ನು ಸಾಲವಾಗಿ ಪಡೆಯಬಹುದಾಗಿತ್ತು.</w:t>
      </w:r>
    </w:p>
    <w:p>
      <w:r>
        <w:rPr>
          <w:rFonts w:ascii="Noto Sans Kannada" w:hAnsi="Noto Sans Kannada"/>
          <w:b w:val="0"/>
          <w:i w:val="0"/>
          <w:sz w:val="24"/>
        </w:rPr>
        <w:t>ಅನೇಕ ಜಮೀನ್ದಾರರೂ ಕೂಡ ಕಂದಾಯವನ್ನು ಸಲ್ಲಿಸುವ ಸಲುವಾಗಿ ತಮ್ಮ ಜಮೀನನ್ನು ಪರಭಾರೆ ಮಾಡಿದರು.</w:t>
      </w:r>
    </w:p>
    <w:p>
      <w:r>
        <w:rPr>
          <w:rFonts w:ascii="Noto Sans Kannada" w:hAnsi="Noto Sans Kannada"/>
          <w:b w:val="0"/>
          <w:i w:val="0"/>
          <w:sz w:val="24"/>
        </w:rPr>
        <w:t>5. ಕೃಷಿ ಕ್ಷೇತ್ರವು ವಾಣಿಜ್ಯಕರಣಗೊಂಡು, ಇಂಗ್ಲೆಂಡಿನಲ್ಲಾದ ಕೈಗಾರಿಕೀಕರಣದಿಂದ ಅಲ್ಲಿನ ಕೈಗಾರಿಕೆಗಳಿಗೆ ಬೇಡಿದ ಕಚ್ಚಾವಸ್ತುಗಳನ್ನೇ ಬೆಳೆಯಬೇಕಾಯಿತು. 6. ಹಣದ ಲೇವಾದೇವಿಗಾರರು ಬಲಿಷ್ಠರಾಗತೊಡಗಿದರು.</w:t>
      </w:r>
    </w:p>
    <w:p>
      <w:r>
        <w:rPr>
          <w:rFonts w:ascii="Noto Sans Kannada" w:hAnsi="Noto Sans Kannada"/>
          <w:b w:val="0"/>
          <w:i w:val="0"/>
          <w:sz w:val="24"/>
        </w:rPr>
        <w:t>ಆಧುನಿಕ ಶಿಕ್ಷಣದ ಆರಂಭ</w:t>
      </w:r>
    </w:p>
    <w:p>
      <w:r>
        <w:rPr>
          <w:rFonts w:ascii="Noto Sans Kannada" w:hAnsi="Noto Sans Kannada"/>
          <w:b w:val="0"/>
          <w:i w:val="0"/>
          <w:sz w:val="24"/>
        </w:rPr>
        <w:t>ಭಾರತೀಯರ ಸಾಂಪ್ರದಾಯಿಕ ಶಿಕ್ಷಣPS*</w:t>
      </w:r>
    </w:p>
    <w:p>
      <w:r>
        <w:rPr>
          <w:rFonts w:ascii="Noto Sans Kannada" w:hAnsi="Noto Sans Kannada"/>
          <w:b w:val="0"/>
          <w:i w:val="0"/>
          <w:sz w:val="24"/>
        </w:rPr>
        <w:t>BLIS</w:t>
      </w:r>
    </w:p>
    <w:p>
      <w:r>
        <w:rPr>
          <w:rFonts w:ascii="Noto Sans Kannada" w:hAnsi="Noto Sans Kannada"/>
          <w:b w:val="0"/>
          <w:i w:val="0"/>
          <w:sz w:val="24"/>
        </w:rPr>
        <w:t>ನಿರಂತರವಾಗಿ ಚಾಲ್ತಿಯಲ್ಲಿತ್ತು. ಮಧ್ಯಕಾಲೀನ ಸಂದರ್ಭದಲ್ಲಿ ಮುಸ್ಲಿಂ ರಾಜ್ಯವ್ಯವಸ್ಥೆ ನೆಲೆಗೊಂಡ ನಂತರ ಶಿಕ್ಷಣವನ್ನು ನೀಡುವುದರಲ್ಲಿ ಪಾರಂಪರಿಕ ವಿಧಾನದ ಜೊತೆಗೆ ಕೆಲವು ಬದಲಾವಣೆಗಳು ಉಂಟಾದವು. ಮುಂದೆ ಈ ಕ್ರಮದಲ್ಲಿ ಬದಲಾವಣೆ ಉಂಟಾದದ್ದು 18ನೇ ಶತಮಾನದ ಹೊಸಬ್ರಿಟಿಷ್ ಆಡಳಿತದ ಕಾಲಘಟ್ಟದಲ್ಲಿ ಭಾರತದಲ್ಲಿದ್ದ ಐರೋಪ್ಯ ಮತ್ತು ಆಂಗ್ಲೋ-ಇಂಡಿಯನ್ಸಮುದಾಯಗಳ ಮಕ್ಕಳಿಗೆ ಹೊಸ ಶಾಲೆಗಳು ಪ್ರಾರಂಭವಾದವು. ಆದರೆ ಈ ಶಿಕ್ಷಣ ಕ್ರಮವು ವಿಸ್ತರಣೆ ಆಗದಿದ್ದುದರಿಂದ ಸ್ಥಳೀಯ ಮಕ್ಕಳಿಗೆ ಯಾವುದೇ ಪ್ರಯೋಜನವಾಗಲಿಲ್ಲ. ಆಧುನಿಕ ಶಿಕ್ಷಣದ ಪ್ರಸಾರಕ್ಕೆ ಉತ್ತೇಜನಕೊಟ್ಟ ಮೊದಲ ಬ್ರಿಟಿಷ್ ಅಧಿಕಾರಿಯೆಂದರೆ ವಾರನ್ಹೇಸ್ಟಿಂಗ್ಸ್, 1781ರಲ್ಲಿ ಅವನು 'ಕಲ್ಕತ್ತಾ ಮದರಸಾವನ್ನು ಪ್ರಾರಂಭಿಸಿದನು. ಜೊನಾಥನ್ಡಂಕನ್ ಎಂಬ ಮತ್ತೊಬ್ಬ ಬ್ರಿಟಿಷ್ವ್ಯಕ್ತಿಯು 1792ರಲ್ಲಿ ಬನಾರಸ್ಸಿನಲ್ಲಿ ಸಂಸ್ಕೃತ ಕಾಲೇಜನ್ನು ಪ್ರಾರಂಭಿಸಿದನು. ಆದರೆ ಬ್ರಿಟಿಷ್ಶಿಕ್ಷಣದ ವ್ಯಾಪಕ ವಿಸ್ತರಣೆಗೆ ಮೊದಲು ಒತ್ತಾಯಿಸಿದವನು ಚಾರ್ಲ್ಸ್ಗ್ರಾಂಟ್.</w:t>
      </w:r>
    </w:p>
    <w:p>
      <w:r>
        <w:rPr>
          <w:rFonts w:ascii="Noto Sans Kannada" w:hAnsi="Noto Sans Kannada"/>
          <w:b w:val="0"/>
          <w:i w:val="0"/>
          <w:sz w:val="24"/>
        </w:rPr>
        <w:t>1828ರಲ್ಲಿ ವಿಲಿಯಂ ಬೆಂಟಿಂಕನು ಗವರ್ನರ್ಜನರಲ್ ಆಗಿ ನೇಮಕಗೊಂಡ ನಂತರ ಬ್ರಿಟಿಷ್ಶಿಕ್ಷಣದ ವಿಸ್ತರಣೆಗೆ ಮತ್ತಷ್ಟು ವಿಶೇಷ ಪ್ರೋತ್ಸಾಹ ದೊರೆಯಿತು. ಗವರ್ನರ್ಜನರಲ್‌ನ ಕಾರ್ಯಾಂಗ ಸಭೆಗೆ ಮೆಕಾಲೆಯನ್ನು ಕಾನೂನು ಸದಸ್ಯನನ್ನಾಗಿ ಬೆಂಟಿಂಕ್‌ನು ನೇಮಕ ಮಾಡಿದನು. ಸಾರ್ವಜನಿಕ ಶಿಕ್ಷಣಕ್ಕೆ ಸಂಬಂಧಿಸಿದಂತೆ ನೇಮಕವಾದ ಸಮಿತಿಗೂ ಅಧ್ಯಕ್ಷನನ್ನಾಗಿ ನೇಮಕ ಮಾಡಲಾಯಿತು. 1835 ರಲ್ಲಿ ಇಂಗ್ಲೀಷ್ಶಿಕ್ಷಣಕ್ಕೆ ಸಂಬಂಧಿಸಿದಂತೆ ಮೆಕಾಲೆಯು ಕೊಟ್ಟ ವರದಿಯೆ ಅಧುನಿಕ ಭಾರತದ ಶಿಕ್ಷಣ ವ್ಯವಸ್ಥೆಗೆ ತಳಹದಿಯಾಯಿತು.ಅವನ ಯೋಜನೆಯ ಪ್ರಮುಖ ಅಂಶವೆಂದರೆ; “ರಕ್ತ ಮಾಂಸಗಳಲ್ಲಿ ಭಾರತೀಯರಾಗಿಯೂ ಅಭಿರುಚಿ, ಅಭಿಪ್ರಾಯ, ನೀತಿ ಮತ್ತು ಬುದ್ಧಿವಂತಿಕೆಯಲ್ಲಿ ಇಂಗ್ಲಿಷರಾಗುವ ಹೊಸ ಭಾರತೀಯ ವಿದ್ಯಾವಂತ ವರ್ಗವನ್ನು ಸೃಷ್ಟಿ ಮಾಡುವುದು. ಭಾರತದ ವಿದ್ಯಾಭ್ಯಾಸದ ಕ್ರಮದಲ್ಲಿ ಇಂಗ್ಲಿಷ್ಭಾಷೆಯು ಮಾಧ್ಯಮವಾಗಿ ಬಳಕೆಯಾಗಲು ಪ್ರಾರಂಭವಾದದ್ದೇ</w:t>
      </w:r>
    </w:p>
    <w:p>
      <w:r>
        <w:rPr>
          <w:rFonts w:ascii="Noto Sans Kannada" w:hAnsi="Noto Sans Kannada"/>
          <w:b w:val="0"/>
          <w:i w:val="0"/>
          <w:sz w:val="24"/>
        </w:rPr>
        <w:t>1830ರ ದಶಕದ ನಂತರ,</w:t>
      </w:r>
    </w:p>
    <w:p>
      <w:r>
        <w:rPr>
          <w:rFonts w:ascii="Noto Sans Kannada" w:hAnsi="Noto Sans Kannada"/>
          <w:b w:val="0"/>
          <w:i w:val="0"/>
          <w:sz w:val="24"/>
        </w:rPr>
        <w:t>23</w:t>
      </w:r>
    </w:p>
    <w:p>
      <w:r>
        <w:br w:type="page"/>
      </w:r>
    </w:p>
    <w:p>
      <w:r>
        <w:rPr>
          <w:rFonts w:ascii="Noto Sans Kannada" w:hAnsi="Noto Sans Kannada"/>
          <w:b w:val="0"/>
          <w:i w:val="0"/>
          <w:sz w:val="24"/>
        </w:rPr>
        <w:t>ಭಾರತದಿಂದ ಓಡಿಸುವುದು ತನ್ನ ಆದ್ಯ ಕರ್ತವ್ಯವೆಂದು ತಿಳಿದಿದ್ದನು. ತನ್ನ 17 ವರ್ಷಗಳ ಆಳ್ವಿಕೆಯಲ್ಲಿ ನಿರಂತರವಾಗಿ ಬ್ರಿಟಿಷರೊಂದಿಗೆ ಹೋರಾಡಿದನು. ಅವನು ಬ್ರಿಟಿಷರ ಸಾಮರ್ಥ್ಯ, ತಂತ್ರ, ಕುತಂತ್ರ ಮತ್ತು ಚಾಣಾಕ್ಷ ನೀತಿಗಳನ್ನು ಸ್ಪಷ್ಟವಾಗಿ ಅರ್ಥಮಾಡಿಕೊಂಡಿದ್ದನು. ಬ್ರಿಟಿಷರಿಗೆ ವ್ಯಾಪಾರದಲ್ಲಿ ನಷ್ಟವಾದಲ್ಲಿ ಅದು ಅವರ ರಾಜಕೀಯ ಸ್ವಾಮ್ಯವನ್ನು ಕುಂದಿಸುತ್ತದೆ ಎಂದೂ ಅರಿತಿದ್ದ ಅವನು ಬ್ರಿಟಿಷರನ್ನು ವಿರೋಧಿಸುತ್ತಿದ್ದವರನ್ನು ಸಂಘಟಿಸುವ ಮತ್ತು ಅವರ ನೆರವನ್ನು ಅಪೇಕ್ಷಿಸಲು ಪ್ರಯತ್ನಿಸಿದನು. ಅವರಿಗೆ ವ್ಯಾಪಾರದಲ್ಲಿ ಲಾಭವಾಗದಂತೆ ನೋಡಿಕೊಳ್ಳುವ ಮೂಲಕ ವ್ಯಾಪಾರದ ಮೇಲೆ ಅವರು ಸಾಧಿಸಿದ್ದ ಏಕಸ್ವಾಮ್ಯವನ್ನು ಮುರಿಯುವ ಪ್ರಯತ್ನಗಳನ್ನು ನಡೆಸಿದನು. ಇವು ಬ್ರಿಟಿಷರಲ್ಲಿ ಟಿಪ್ಪುವಿನ ವಿರುದ್ಧ ಮತ್ತಷ್ಟು ದ್ವೇಷ ಭಾವನೆಗಳನ್ನು ಮೂಡಿಸಿದವು.</w:t>
      </w:r>
    </w:p>
    <w:p>
      <w:r>
        <w:rPr>
          <w:rFonts w:ascii="Noto Sans Kannada" w:hAnsi="Noto Sans Kannada"/>
          <w:b w:val="0"/>
          <w:i w:val="0"/>
          <w:sz w:val="24"/>
        </w:rPr>
        <w:t>ನಿಮಗಿದು ತಿಳಿದಿರಲಿ :</w:t>
      </w:r>
    </w:p>
    <w:p>
      <w:r>
        <w:rPr>
          <w:rFonts w:ascii="Noto Sans Kannada" w:hAnsi="Noto Sans Kannada"/>
          <w:b w:val="0"/>
          <w:i w:val="0"/>
          <w:sz w:val="24"/>
        </w:rPr>
        <w:t>18ನೇ ಶತಮಾನದಲ್ಲಿ ಬ್ರಿಟಿಷ್ ಆಳ್ವಿಕೆಯ ವಿಸ್ತರಣೆಯನ್ನು ತಡೆಯಲು ಮಾಡಿದ ಪ್ರಯತ್ನಗಳಿಂದ ಹೈದರಾಲಿ ಮತ್ತು ಟಿಪ್ಪುಸುಲ್ತಾನರು ವಿಭಿನ್ನವಾಗಿ ಕಾಣುತ್ತಾರೆ. ಇವರಿಗೆ ಐರೋಪ್ಯರನ್ನು ಸಾಂಪ್ರದಾಯಿಕ ಶಸ್ತ್ರಾಸ್ತ್ರಗಳಿಂದ ಮಣಿಸಲಾಗುತ್ತದೆ ಎಂಬ ಅರಿವಿತ್ತು. ಫ್ರೆಂಚರ ಸಹಾಯದಿಂದ ಹೈದರಾಲಿ ಸೈನ್ಯವನ್ನು ಆಧುನೀಕರಿಸಲು ಯತ್ನಿಸಿದ್ದ. ಐರೋಪ್ಯ ಸೈನ್ಯದಂತೆ ಶಿಸ್ತಾಗಿ ಕವಾಯತು ಮಾಡುವ ಮತ್ತು ಬಂದೂಕನ್ನು</w:t>
      </w:r>
    </w:p>
    <w:p>
      <w:r>
        <w:rPr>
          <w:rFonts w:ascii="Noto Sans Kannada" w:hAnsi="Noto Sans Kannada"/>
          <w:b w:val="0"/>
          <w:i w:val="0"/>
          <w:sz w:val="24"/>
        </w:rPr>
        <w:t>ಬಳಸುವ ಪಡೆಗಳು ಮೈಸೂರಿನ ಸೈನ್ಯದಲ್ಲಿದ್ದವು. ಹೈದರಾಲಿ ಮತ್ತು ಟಿಪ್ಪುಸುಲ್ತಾನರು ಭಾರತದಲ್ಲಿ</w:t>
      </w:r>
    </w:p>
    <w:p>
      <w:r>
        <w:rPr>
          <w:rFonts w:ascii="Noto Sans Kannada" w:hAnsi="Noto Sans Kannada"/>
          <w:b w:val="0"/>
          <w:i w:val="0"/>
          <w:sz w:val="24"/>
        </w:rPr>
        <w:t>ಮೊದಲಬಾರಿಗೆ ಯುದ್ಧದಲ್ಲಿ ರಾಕೆಟ್‌ನ್ನು ಬಳಸಿದರು. ಸೈನ್ಯದ ಆಧುನೀಕರಣದ ಜೊತೆಗೆ ತುಂಬಿದ ರಾಜ್ಯದ ಬೊಕ್ಕಸ ಕೂಡಾ ಬ್ರಿಟಿಷರ ಆಕ್ರಮಣದ ತಡೆಗೆ ಅಗತ್ಯವೆನ್ನುವುದನ್ನು ಹೈದರಾಲಿ ಮತ್ತು ಟಿಪ್ಪು ಮನಗಂಡಿದ್ದರು. ಹೈದರಾಲಿಯ ಕಣ್ಣೆದುರಿಗೆ ಕರ್ನಾಟಕ ಪ್ರದೇಶದಲ್ಲಿದ್ದ ನವಾಬರು ದಿವಾಳಿಯಾಗಿದ್ದರು.</w:t>
      </w:r>
    </w:p>
    <w:p>
      <w:r>
        <w:rPr>
          <w:rFonts w:ascii="Noto Sans Kannada" w:hAnsi="Noto Sans Kannada"/>
          <w:b w:val="0"/>
          <w:i w:val="0"/>
          <w:sz w:val="24"/>
        </w:rPr>
        <w:t>ವ್ಯವಸ್ಥೆ ಜ</w:t>
      </w:r>
    </w:p>
    <w:p>
      <w:r>
        <w:rPr>
          <w:rFonts w:ascii="Noto Sans Kannada" w:hAnsi="Noto Sans Kannada"/>
          <w:b w:val="0"/>
          <w:i w:val="0"/>
          <w:sz w:val="24"/>
        </w:rPr>
        <w:t>ಹೈದರಾಲಿ ಮತ್ತು ಟಿಪ್ಪು ಆರ್ಥಿಕ - ಬಲಗೊಳಿಸಲು ಅನೇಕ ನೀತಿ-ನಿಯಮಗಳನ್ನು</w:t>
      </w:r>
    </w:p>
    <w:p>
      <w:r>
        <w:rPr>
          <w:rFonts w:ascii="Noto Sans Kannada" w:hAnsi="Noto Sans Kannada"/>
          <w:b w:val="0"/>
          <w:i w:val="0"/>
          <w:sz w:val="24"/>
        </w:rPr>
        <w:t>ರೂಪಿಸಿದ್ದರು. ಶ್ರೀಗಂಧ ಮತ್ತು</w:t>
      </w:r>
    </w:p>
    <w:p>
      <w:r>
        <w:rPr>
          <w:rFonts w:ascii="Noto Sans Kannada" w:hAnsi="Noto Sans Kannada"/>
          <w:b w:val="0"/>
          <w:i w:val="0"/>
          <w:sz w:val="24"/>
        </w:rPr>
        <w:t>ತಂದಿದ್ದರು. ಫ್ರೆಂಚ್ತಂತ್ರಜ್ಞರನ್ನು ಕರೆಯಿಸಿ ಮೈಸೂರಿನ ಸಾಂಪ್ರದಾಯಿಕ ಕರಕುಶಲ ವಸ್ತುಗಳ ಗುಣಮಟ್ಟವನ್ನು ಹೆಚ್ಚಿಸಿ ಅಂತಾರಾಷ್ಟ್ರೀಯ ಮಾರುಕಟ್ಟೆಗಳಲ್ಲಿ ವ್ಯಾಪಾರ ಚಟುವಟಿಕೆಗಳನ್ನು ವೃದ್ಧಿಸುವ ಯೋಜನೆಯಲ್ಲಿದ್ದರು.</w:t>
      </w:r>
    </w:p>
    <w:p>
      <w:r>
        <w:rPr>
          <w:rFonts w:ascii="Noto Sans Kannada" w:hAnsi="Noto Sans Kannada"/>
          <w:b w:val="0"/>
          <w:i w:val="0"/>
          <w:sz w:val="24"/>
        </w:rPr>
        <w:t>* ಇತರ ಪದಾರ್ಥಗಳನ್ನು ರಾಜ್ಯದ ಏಕಸ್ವಾಮ್ಯದಡಿಗೆ |</w:t>
      </w:r>
    </w:p>
    <w:p>
      <w:r>
        <w:rPr>
          <w:rFonts w:ascii="Noto Sans Kannada" w:hAnsi="Noto Sans Kannada"/>
          <w:b w:val="0"/>
          <w:i w:val="0"/>
          <w:sz w:val="24"/>
        </w:rPr>
        <w:t>ಈ</w:t>
      </w:r>
    </w:p>
    <w:p>
      <w:r>
        <w:rPr>
          <w:rFonts w:ascii="Noto Sans Kannada" w:hAnsi="Noto Sans Kannada"/>
          <w:b w:val="0"/>
          <w:i w:val="0"/>
          <w:sz w:val="24"/>
        </w:rPr>
        <w:t>ಮೂರನೆಯ ಆಂಗ್ಲೋ-ಮೈಸೂರು ಯುದ್ಧ : ಈ ಯುದ್ಧಕ್ಕೆ ನೇರ ಕಾರಣ ಯಾವುದೆಂದರೆ ತಿರುವಾಂಕೂರು ರಾಜಕಾರಣಕ್ಕೆ ಸಂಬಂಧಿಸಿದ ಪ್ರಶ್ನೆ. ಆ ರಾಜ್ಯದ ರಾಜ ನೆರೆಯ ಕೊಚ್ಚಿ ಸಂಸ್ಥಾನದಲ್ಲಿ ಬ್ರಿಟಿಷರ ಬೆಂಬಲದಿಂದ ಕೋಟೆಯನ್ನು ನಿರ್ಮಿಸಿದನು ಮತ್ತು ಆತನು ಡಚ್ಚರಿಂದ ಆಯಕೋಟಾ ಮತ್ತು ಕಾಂಗನೂರು ಕೋಟೆಗಳನ್ನು ಪಡೆದುಕೊಂಡಿದ್ದನು. ಇದು ಮಂಗಳೂರು ಒಪ್ಪಂದದ ಷರತ್ತುಗಳ ಉಲ್ಲಂಘನೆಯಾಗಿತ್ತು.</w:t>
      </w:r>
    </w:p>
    <w:p>
      <w:r>
        <w:rPr>
          <w:rFonts w:ascii="Noto Sans Kannada" w:hAnsi="Noto Sans Kannada"/>
          <w:b w:val="0"/>
          <w:i w:val="0"/>
          <w:sz w:val="24"/>
        </w:rPr>
        <w:t>ಬ್ರಿಟಿಷರು ಜನರಲ್ಮೆಡೋಸನ ನಾಯಕತ್ವದಲ್ಲಿ ಕಾರವಾರ, ಕೊಯಮತ್ತೂರು, ದಿಂಡಿಗಲ್ಮೊದಲಾದವುಗಳನ್ನು ವಶಪಡಿಸಿಕೊಂಡರು. ಇದಕ್ಕೆ ವಿರುದ್ಧವಾಗಿ ಟಿಪ್ಪು ಬಾರಾಮಹಲ್ಪ್ರಾಂತ್ಯವನ್ನು ಮುತ್ತಿ ಸತ್ಯಮಂಗಲವನ್ನು ವಶಪಡಿಸಿಕೊಂಡನು. ತಿರುಚನಾಪಳ್ಳಿಯನ್ನು ಮುತ್ತಿ ಅದನ್ನು ವಶಪಡಿಸಿಕೊಳ್ಳುವ ನಿಟ್ಟಿನಲ್ಲಿ ಆತನು ಸೈನಿಕ ಕಾರ್ಯಾಚರಣೆಗಳನ್ನು ನಡೆಸಿದನಾದರೂ ಅದು ಫಲ ನೀಡಲಿಲ್ಲ. ಈ ಸಮಯದಲ್ಲಿ ಲಾರ್ಡ್ಕಾರ್ನವಾಲೀಸ್ಬ್ರಿಟಿಷ್ಸೈನ್ಯದ ನಾಯಕತ್ವವನ್ನು ವಹಿಸಿಕೊಂಡನು. ಇದು ಯುದ್ಧದ ಗತಿಯನ್ನು ಬದಲಾಯಿಸಿತು.</w:t>
      </w:r>
    </w:p>
    <w:p>
      <w:r>
        <w:rPr>
          <w:rFonts w:ascii="Noto Sans Kannada" w:hAnsi="Noto Sans Kannada"/>
          <w:b w:val="0"/>
          <w:i w:val="0"/>
          <w:sz w:val="24"/>
        </w:rPr>
        <w:t>37</w:t>
      </w:r>
    </w:p>
    <w:p>
      <w:r>
        <w:br w:type="page"/>
      </w:r>
    </w:p>
    <w:p>
      <w:r>
        <w:rPr>
          <w:rFonts w:ascii="Noto Sans Kannada" w:hAnsi="Noto Sans Kannada"/>
          <w:b w:val="0"/>
          <w:i w:val="0"/>
          <w:sz w:val="24"/>
        </w:rPr>
        <w:t>ಪ್ರಾರ್ಥನಾ ಸಮಾಜ</w:t>
      </w:r>
    </w:p>
    <w:p>
      <w:r>
        <w:rPr>
          <w:rFonts w:ascii="Noto Sans Kannada" w:hAnsi="Noto Sans Kannada"/>
          <w:b w:val="0"/>
          <w:i w:val="0"/>
          <w:sz w:val="24"/>
        </w:rPr>
        <w:t>ಪ್ರಾರ್ಥನಾ ಸಮಾಜವನ್ನು ಆತ್ಮಾರಾಂ ಪಾಂಡುರಂಗರವರು ಮುಂಬೈನಲ್ಲಿ ಸ್ಥಾಪಿಸಿದರು. ಮಾನವನ ಸೇವೆಯೇ ಪರಮಾತ್ಮನ ಸೇವೆ ಎಂಬುದು ಇದರ ನೆಲೆಗಟ್ಟಾಗಿತ್ತು. ಈ ಸಮಾಜವು ಶಿಕ್ಷಣ ಪ್ರಸಾರಕ್ಕೆ ಹೆಚ್ಚಿನ ಆದ್ಯತೆ ನೀಡಿತು. ಡೆಕ್ಕನ್ಶಿಕ್ಷಣ ಸಂಸ್ಥೆಯ ಮೂಲಕ ಶಿಕ್ಷಣ ಕ್ಷೇತ್ರದ ಪ್ರಗತಿಗೆ ಪ್ರಯತ್ನಿಸಿತು. ವಿಧವಾ ವಿವಾಹ, ಸ್ತ್ರೀ ಶಿಕ್ಷಣ, ಅಂತರ್ಜಾತಿ ವಿವಾಹ, ಸಹಭೋಜನ ಕಾರ್ಯಕ್ರಮಗಳನ್ನು ಪ್ರೋತ್ಸಾಹಿಸಿ ಬಾಲ್ಯವಿವಾಹ, ಜಾತಿಪದ್ಧತಿ, ವಿಗ್ರಹಾರಾಧನೆ, ಪರ್ಧಾಪದ್ಧತಿಯನ್ನು ವಿರೋಧಿಸಿತು. ಸರ್ವಧರ್ಮಗಳು ಸತ್ಯದ ಪ್ರತೀಕವಾಗಿದ್ದು ಅವುಗಳನ್ನು ಗೌರವಿಸಬೇಕೆಂದರು. ಭಾರತದ ಪುನರುಜ್ಜಿವನ ಚಳುವಳಿಯ ಕಾಲದಲ್ಲಿ ಅನಾಥಾಲಯಗಳು, ರಾಷ್ಟ್ರೀಯ ಶಾಲೆಗಳು ಮತ್ತು ವಿಧವಾಶ್ರಮಗಳನ್ನು ಸ್ಥಾಪಿಸಲಾಯಿತು.</w:t>
      </w:r>
    </w:p>
    <w:p>
      <w:r>
        <w:rPr>
          <w:rFonts w:ascii="Noto Sans Kannada" w:hAnsi="Noto Sans Kannada"/>
          <w:b w:val="0"/>
          <w:i w:val="0"/>
          <w:sz w:val="24"/>
        </w:rPr>
        <w:t>ಎಂ.ಜಿ. ರಾನಡೆಯವರು ಪ್ರಾರ್ಥನಾ ಸಮಾಜವನ್ನು ಜನಪ್ರಿಯಗೊಳಿಸಿದರು. ಸಮಾಜವನ್ನು ಸುಧಾರಿಸದೆ ರಾಜಕೀಯ ಮತ್ತು ಆರ್ಥಿಕ ಕ್ಷೇತ್ರಗಳಲ್ಲಿ ಪ್ರಗತಿಯನ್ನು ಸಾಧಿಸುವುದು ಅಸಾಧ್ಯವೆಂದರು. ಹಿಂದೂ, ಮುಸ್ಲಿಂ ಏಕತೆಯ ಪ್ರತಿಪಾದಕರಾಗಿದ್ದರು. ರಾನಡೆಯವರು ರಾಷ್ಟ್ರೀಯ ಕಾಂಗ್ರೆಸ್‌ನಲ್ಲಿ ಸಕ್ರಿಯರಾಗಿದ್ದರು. ಇವರು ಹೆಣ್ಣುಮಕ್ಕಳ ಶಿಕ್ಷಣಕ್ಕಾಗಿ ಪ್ರೌಢಶಾಲೆಯನ್ನು ತೆರೆದರು.</w:t>
      </w:r>
    </w:p>
    <w:p>
      <w:r>
        <w:rPr>
          <w:rFonts w:ascii="Noto Sans Kannada" w:hAnsi="Noto Sans Kannada"/>
          <w:b w:val="0"/>
          <w:i w:val="0"/>
          <w:sz w:val="24"/>
        </w:rPr>
        <w:t>ಸತ್ಯಶೋಧಕ ಸಮಾಜ</w:t>
      </w:r>
    </w:p>
    <w:p>
      <w:r>
        <w:rPr>
          <w:rFonts w:ascii="Noto Sans Kannada" w:hAnsi="Noto Sans Kannada"/>
          <w:b w:val="0"/>
          <w:i w:val="0"/>
          <w:sz w:val="24"/>
        </w:rPr>
        <w:t>ಸತ್ಯಶೋಧಕ ಸಮಾಜದ ಸ್ಥಾಪಕರು ಜ್ಯೋತಿಭಾ ಫುಲೆರವರು. ಸ್ವಾತಂತ್ರ್ಯ ಪ್ರತಿಯೊಬ್ಬ ಮನುಷ್ಯನ ಪ್ರಥಮ ಅವಶ್ಯಕತೆ. ಸ್ವಾತಂತ್ರ್ಯವಿಲ್ಲದಿದ್ದರೆ ವಿಚಾರಗಳನ್ನು ಅಭಿವ್ಯಕ್ತಗೊಳಿಸಲು ಸಾದ್ಯವಿಲ್ಲ ಎಂದು ಪ್ರತಿಪಾದಿಸಿದರು. ಸತ್ಯಶೋಧಕ ಸಮಾಜವು ಪಾನನಿಷೇಧವನ್ನು ಒತ್ತಾಯಿಸಿತು. ಸ್ತ್ರೀಪುರುಷರ ಅಸಮಾನತೆ,</w:t>
      </w:r>
    </w:p>
    <w:p>
      <w:r>
        <w:rPr>
          <w:rFonts w:ascii="Noto Sans Kannada" w:hAnsi="Noto Sans Kannada"/>
          <w:b w:val="0"/>
          <w:i w:val="0"/>
          <w:sz w:val="24"/>
        </w:rPr>
        <w:t>ಮಾನವ ಹಕ್ಕುಗಳ ನಿರಾಕರಣೆ, ಜನರನ್ನು ಶೋಷಿಸುವುದು ಸಮಾನತೆ,</w:t>
      </w:r>
    </w:p>
    <w:p>
      <w:r>
        <w:rPr>
          <w:rFonts w:ascii="Noto Sans Kannada" w:hAnsi="Noto Sans Kannada"/>
          <w:b w:val="0"/>
          <w:i w:val="0"/>
          <w:sz w:val="24"/>
        </w:rPr>
        <w:t>ಆಚರಣೆಗಳನ್ನು ವ್ಯಾಪಕವಾಗಿ ವಿರೋಧಿಸಿತು. ಸಾಮಾಜಿಕ ನ್ಯಾಯಕ್ಕಾಗಿ ಚಳುವಳಿಯನ್ನು ನಡೆಸಿತು. ವಿದ್ಯಾರ್ಥಿನಿಯರ ಶಿಕ್ಷಣಕ್ಕಾಗಿ ಶಾಲೆ ತೆರೆದರು. ಶೂದ್ರರು ಅನುಭವಿಸುತ್ತಿದ್ದ ಗುಲಾಮಗಿರಿಯನ್ನು ಹಾಗೂ ಅದಕ್ಕೆ ಕಾರಣರಾದವರನ್ನು</w:t>
      </w:r>
    </w:p>
    <w:p>
      <w:r>
        <w:rPr>
          <w:rFonts w:ascii="Noto Sans Kannada" w:hAnsi="Noto Sans Kannada"/>
          <w:b w:val="0"/>
          <w:i w:val="0"/>
          <w:sz w:val="24"/>
        </w:rPr>
        <w:t>D</w:t>
      </w:r>
    </w:p>
    <w:p>
      <w:r>
        <w:rPr>
          <w:rFonts w:ascii="Noto Sans Kannada" w:hAnsi="Noto Sans Kannada"/>
          <w:b w:val="0"/>
          <w:i w:val="0"/>
          <w:sz w:val="24"/>
        </w:rPr>
        <w:t>ಉಗ್ರವಾಗಿ ಖಂಡಿಸಿತು. ಸಮಾಜದ ವ್ಯವಸ್ಥೆಯ ಸುಧಾರಣೆಗಾಗಿ ಉಚಿತ ಮತ್ತು ಮಹಾತ್ಮ ಜ್ಯೋತಿಭಾ ಫುಲೆ ಕಡ್ಡಾಯ ಶಿಕ್ಷಣವನ್ನು ಪ್ರತಿಪಾದಿಸಿತು. ಸತ್ಯಶೋಧಕ ಸಮಾಜದಿಂದ ಪ್ರಭಾವಿತರಾದ</w:t>
      </w:r>
    </w:p>
    <w:p>
      <w:r>
        <w:rPr>
          <w:rFonts w:ascii="Noto Sans Kannada" w:hAnsi="Noto Sans Kannada"/>
          <w:b w:val="0"/>
          <w:i w:val="0"/>
          <w:sz w:val="24"/>
        </w:rPr>
        <w:t>ಚಟುವಟಿಕೆ : ಸ್ತ್ರೀ ಶಿಕ್ಷಣಕ್ಕಾಗಿ ಕರ್ನಾಟಕ</w:t>
      </w:r>
    </w:p>
    <w:p>
      <w:r>
        <w:rPr>
          <w:rFonts w:ascii="Noto Sans Kannada" w:hAnsi="Noto Sans Kannada"/>
          <w:b w:val="0"/>
          <w:i w:val="0"/>
          <w:sz w:val="24"/>
        </w:rPr>
        <w:t>|</w:t>
      </w:r>
    </w:p>
    <w:p>
      <w:r>
        <w:rPr>
          <w:rFonts w:ascii="Noto Sans Kannada" w:hAnsi="Noto Sans Kannada"/>
          <w:b w:val="0"/>
          <w:i w:val="0"/>
          <w:sz w:val="24"/>
        </w:rPr>
        <w:t>ಶಾಹು ಮಹಾರಾಜರು ಹಲವಾರು ಶಾಖೆಗಳನ್ನು ತೆರೆದು ಕಾರ್ಯ ಚಟುವಟಿಕೆಗಳನ್ನು ನಡೆಸಿದರು. ಸಮಾಜವು ರೈತಪರವಾದ ಹೋರಾಟಗಳನ್ನು ನಡೆಸಿತು. ಫುಲೆಯವರು ಶೋಷಣೆಯ ಬಗ್ಗೆ 'ಗುಲಾಮಗಿರಿ' ಪುಸ್ತಕದಲ್ಲಿ ತಿಳಿಸಿಕೊಡುತ್ತಾರೆ. ಪುಲೆಯವರ ಪತ್ನಿಯಾದ ಸರ್ಕಾರವು ರೂಪಿಸಿರುವ | ಸಾವಿತ್ರಿಬಾಯಿ ಫುಲೆಯವರೂ ಕೂಡಾ ಮಹಿಳಾ ಶಿಕ್ಷಣಕ್ಕಾಗಿ ಸತ್ಯಶೋಧಕ ಸಮಾಜದ ಮೂಲಕ ಪ್ರಯತ್ನ ನಡೆಸಿದರು. ನಂತರದ ಕಾಲಘಟ್ಟದಲ್ಲಿ ಡಾ. ಬಿ.ಆರ್. ಅಂಬೇಡ್ಕರ್‌ರವರು ಪುಲೆಯವರ ತತ್ವಗಳಿಂದ ಪ್ರಭಾವಿತರಾದರು.</w:t>
      </w:r>
    </w:p>
    <w:p>
      <w:r>
        <w:rPr>
          <w:rFonts w:ascii="Noto Sans Kannada" w:hAnsi="Noto Sans Kannada"/>
          <w:b w:val="0"/>
          <w:i w:val="0"/>
          <w:sz w:val="24"/>
        </w:rPr>
        <w:t>ಯೋಜನೆಗಳನ್ನು ಶಿಕ್ಷಕರಿಂದ</w:t>
      </w:r>
    </w:p>
    <w:p>
      <w:r>
        <w:rPr>
          <w:rFonts w:ascii="Noto Sans Kannada" w:hAnsi="Noto Sans Kannada"/>
          <w:b w:val="0"/>
          <w:i w:val="0"/>
          <w:sz w:val="24"/>
        </w:rPr>
        <w:t>ತಿಳಿಯಿರಿ.</w:t>
      </w:r>
    </w:p>
    <w:p>
      <w:r>
        <w:rPr>
          <w:rFonts w:ascii="Noto Sans Kannada" w:hAnsi="Noto Sans Kannada"/>
          <w:b w:val="0"/>
          <w:i w:val="0"/>
          <w:sz w:val="24"/>
        </w:rPr>
        <w:t>ಆಲಿಘರ್ಚಳುವಳಿ</w:t>
      </w:r>
    </w:p>
    <w:p>
      <w:r>
        <w:rPr>
          <w:rFonts w:ascii="Noto Sans Kannada" w:hAnsi="Noto Sans Kannada"/>
          <w:b w:val="0"/>
          <w:i w:val="0"/>
          <w:sz w:val="24"/>
        </w:rPr>
        <w:t>ಮುಸಲ್ಮಾನರು ರಾಜಕೀಯ, ಸಾಮಾಜಿಕ, ಶೈಕ್ಷಣಿಕ, ಧಾರ್ಮಿಕ, ತಾತ್ವಿಕ ವಿಚಾರಗಳನ್ನು ಬದಲಿಸಿಕೊಂಡು ಪೂರ್ವ ಪಶ್ಚಿಮಗಳ ವಿಚಾರಗಳ ಸಂಗಮಕ್ಕೆ ಬೆಂಬಲಿಸುವುದು ಆಲಿಘರ್ಚಳುವಳಿಯ ಉದ್ದೇಶವಾಗಿತ್ತು. ಈ ಚಳುವಳಿಯ ನಾಯಕತ್ವವನ್ನು ಸರ್ಸೈಯದ್ ಅಹಮದ್‌ಖಾನ್‌ರವರು ವಹಿಸಿದ್ದರು. ಮುಸ್ಲಿಂ ಸಮುದಾಯಕ್ಕೆ ಆಧುನಿಕ ಶಿಕ್ಷಣ ನೀಡುವ ಉದ್ದೇಶದಿಂದಾಗಿ 'ಆಂಗ್ಲೋ-ಓರಿಯಂಟಲ್” ಕಾಲೇಜನ್ನು ಪ್ರಾರಂಭಿಸಿದರು. ಇದು ಮುಂದೆ ಆಲಿಘರ್ಮುಸ್ಲಿಂ ವಿಶ್ವವಿದ್ಯಾನಿಲಯ ಎಂದು ಹೆಸರು ಪಡೆಯಿತು. ಪಾಶ್ಚಾತ್ಯ ಶಿಕ್ಷಣದೊಂದಿಗೆ ಧಾರ್ಮಿಕ ಶಿಕ್ಷಣವನ್ನು ಸಹ ನೀಡುವುದು ಇದರ ಉದ್ದೇಶವಾಗಿತ್ತು. ಪಾಶ್ಚಾತ್ಯ ಶಿಕ್ಷಣದಿಂದ ನವೀಕೃತ ಸಮಾಜದ</w:t>
      </w:r>
    </w:p>
    <w:p>
      <w:r>
        <w:rPr>
          <w:rFonts w:ascii="Noto Sans Kannada" w:hAnsi="Noto Sans Kannada"/>
          <w:b w:val="0"/>
          <w:i w:val="0"/>
          <w:sz w:val="24"/>
        </w:rPr>
        <w:t>51</w:t>
      </w:r>
    </w:p>
    <w:p>
      <w:r>
        <w:rPr>
          <w:rFonts w:ascii="Noto Sans Kannada" w:hAnsi="Noto Sans Kannada"/>
          <w:b w:val="0"/>
          <w:i w:val="0"/>
          <w:sz w:val="24"/>
        </w:rPr>
        <w:t>ಸರ್ಸಯ್ಯದ್ ಅಹಮದ್‌ಖಾನ್</w:t>
      </w:r>
    </w:p>
    <w:p>
      <w:r>
        <w:br w:type="page"/>
      </w:r>
    </w:p>
    <w:p>
      <w:r>
        <w:rPr>
          <w:rFonts w:ascii="Noto Sans Kannada" w:hAnsi="Noto Sans Kannada"/>
          <w:b w:val="0"/>
          <w:i w:val="0"/>
          <w:sz w:val="24"/>
        </w:rPr>
        <w:t>ಸಂಕುಚಿತ ಮನೋಭಾವವನ್ನು ಬೆಳೆಸುತ್ತದೆ. ಪ್ರಾದೇಶಿಕವಾದವನ್ನು ವೈಭವೀಕರಿಸುವುದರಿಂದ ದೇಶದ ಏಕತೆಗೆ ಧಕ್ಕೆ ಉಂಟಾಗುತ್ತದೆ. ಇತ್ತೀಚೆಗೆ ಆಂಧ್ರಪ್ರದೇಶದಲ್ಲಿನ ತೆಲಂಗಾಣದ ಭಾಗದ ಪ್ರಾದೇಶಿಕವಾದ ಹೋರಾಟವನ್ನು ಗಮನಿಸಬಹುದು. ದೇಶದ ಇನ್ನಿತರ ಭಾಗಗಳಲ್ಲಿ ನಡೆಯುತ್ತಿರುವ ಪ್ರಾದೇಶಿಕವಾದದ ಹೋರಾಟಗಳು ಕೂಡಾ ದೇಶದ ಅಭಿವೃದ್ಧಿ ತೊಡಕಾಗುವ ಸಾಧ್ಯತೆಗಳಿವೆ.</w:t>
      </w:r>
    </w:p>
    <w:p>
      <w:r>
        <w:rPr>
          <w:rFonts w:ascii="Noto Sans Kannada" w:hAnsi="Noto Sans Kannada"/>
          <w:b w:val="0"/>
          <w:i w:val="0"/>
          <w:sz w:val="24"/>
        </w:rPr>
        <w:t>ಇಂತಹ ಸಂಕುಚಿತ ಪ್ರಾದೇಶಿಕವಾದವನ್ನು ದೂರೀಕರಿಸಲು ನಮ್ಮ ಭಾರತ ಸಂವಿಧಾನವೇ ಹಲವಾರು ಮಾರ್ಗಗಳನ್ನು ಸೂಚಿಸಿದೆ. ಏಕ ಪೌರತ್ವವನ್ನು ಭಾರತದಲ್ಲಿ ನೆಲೆಗೊಳಿಸುವ ಮೂಲಕ ನಮ್ಮ ಸಂವಿಧಾನ ರಾಷ್ಟ್ರದ ಸಮಗ್ರತೆ ಹಾಗೂ ಏಕತೆಯನ್ನು ಎತ್ತಿ ಹಿಡಿಯುತ್ತದೆ. ಆದರೆ ಅದರ ಜೊತೆಗೆ ಸಂಯುಕ್ತ ರಾಜ್ಯ ಪದ್ಧತಿಯ ಅಂಶಗಳನ್ನು ಅಳವಡಿಸಿ ಪ್ರಾದೇಶಿಕ ಬೆಳವಣಿಗೆಗೂ ಸಾಕಷ್ಟು ಅವಕಾಶ ಕಲ್ಪಿಸಿಕೊಟ್ಟಿದೆ. ನಮ್ಮ ಸಂವಿಧಾನದ ಪ್ರಸ್ತಾವನೆಯಲ್ಲಿಯೇ 'ಭಾರತದ ಪ್ರಜೆಗಳಾದ ನಾವು...' ಎಂಬ ಸ್ಪಷ್ಟ ಒಕ್ಕಣೆಯು ಭಾರತದ ರಾಷ್ಟ್ರೀಯತೆಯನ್ನು ನೇರವಾಗಿ ಬಿಂಬಿಸುತ್ತದೆ. 1956ರ ಭಾಷಾವಾರು ಪ್ರಾಂತ್ಯಗಳ ರಚನೆಯು ಈ ದೇಶದ ಎಲ್ಲಾ ರಾಜ್ಯಗಳ ಪ್ರಗತಿಗೆ ಪೂರಕವಾಗಬೇಕೆ ವಿನಾ ರಾಜ್ಯಗಳು ತಮ್ಮ ತಮ್ಮೊಳಗೆ ಪರಸ್ಪರ ಕಚ್ಚಾಡಲು ಆಸ್ಪದ ನೀಡಬಾರದು. ಆದರೆ ತೀವ್ರ ಪ್ರಾದೇಶಿಕವಾದಕ್ಕೆ ಪುಷ್ಟಿ ದೊರೆತರೆ ಆಗ, ಅಂತರರಾಜ್ಯ ಗಡಿ ಸಮಸ್ಯೆ. ಅಂತರರಾಜ್ಯ ನದೀ ನೀರಿನ ಸಮಸ್ಯೆ ಮುಂತಾದವುಗಳು ಉಂಟು ಮಾಡುತ್ತದೆ. ನಮ್ಮ ಸಂವಿಧಾನ ಕರ್ತೃಗಳು ಅರೆ ಸಂಯುಕ್ತ ವ್ಯವಸ್ಥೆಯನ್ನು ರೂಪಿಸಿದ್ದು, ರಾಷ್ಟ್ರೀಯ ಹಿತಾಸಕ್ತಿಗಳಿಗೆ ಹಾನಿ ರಾಜ್ಯಗಳಿಗೆ ಸ್ವಾಯತ್ತತೆ ನೀಡಿವೆ. ಆದರೂ ಕೇಂದ್ರ ಸರ್ಕಾರವು ರಾಜ್ಯಗಳ ಚಟುವಟಿಕೆಗಳನ್ನು ದೇಶದ ಸಮಗ್ರತೆಯ ದೃಷ್ಟಿಯಿಂದ ಸಮನ್ವಯಗೊಳಿಸುತ್ತದೆ. ಪ್ರಾದೇಶಿಕವಾದವು ರಾಜ್ಯಗಳಲ್ಲಿಯೂ ಇರುವುದನ್ನು ಗಮನಿಸಬಹುದಾಗಿದೆ. ನಮ್ಮ ಡಿ.ಎಂ.ನಂಜುಂಡಪ್ಪ ಸಮಿತಿ, ಮಲೆನಾಡು ಅಭಿವೃದ್ಧಿ ಸಮಿತಿ, ಹೈದರಾಬಾದ್ಕರ್ನಾಟಕ ಅಭಿವೃದ್ಧಿ ಸಮಿತಿಗಳನ್ನು ರಚಿಸುವ ಮೂಲಕ</w:t>
      </w:r>
    </w:p>
    <w:p>
      <w:r>
        <w:rPr>
          <w:rFonts w:ascii="Noto Sans Kannada" w:hAnsi="Noto Sans Kannada"/>
          <w:b w:val="0"/>
          <w:i w:val="0"/>
          <w:sz w:val="24"/>
        </w:rPr>
        <w:t>ತಲೆದೋರಬಹುದು. ಇಂತಹ ಸಂಕುಚಿತ ಪರಿಧಿಯ ಪ್ರಾದೇಶಿಕ ಸಮಸ್ಯೆ ಎ</w:t>
      </w:r>
    </w:p>
    <w:p>
      <w:r>
        <w:rPr>
          <w:rFonts w:ascii="Noto Sans Kannada" w:hAnsi="Noto Sans Kannada"/>
          <w:b w:val="0"/>
          <w:i w:val="0"/>
          <w:sz w:val="24"/>
        </w:rPr>
        <w:t>ನಿವಾರಣೆಗಾಗಿ ವಿಶೇಷ ಆದ್ಯತೆ ನೀಡಿದ ಪ್ರಾಂತೀಯತೆಯಲ್ಲಿನ ಸಮತೋಲನ ಪ್ರಾದೇಶಿಕ ಅಸಮತೋಲನದ ನಿವಾರಣೆಗಾಗಿ ಪ್ರಯತ್ನಿಸಿದೆ. ಣೆಗಾಗಿ ಪ್ರಯತ್ನಿಸಿದೆ.</w:t>
      </w:r>
    </w:p>
    <w:p>
      <w:r>
        <w:rPr>
          <w:rFonts w:ascii="Noto Sans Kannada" w:hAnsi="Noto Sans Kannada"/>
          <w:b w:val="0"/>
          <w:i w:val="0"/>
          <w:sz w:val="24"/>
        </w:rPr>
        <w:t>ಭಾರತ ಸರ್ಕಾರವು ಕೂಡಾ ಈಶಾನ್ಯರಾಜ್ಯಗಳ ಅಭಿವೃದ್ಧಿಗಾಗಿ ಹಲವಾರು ಕಾರ್ಯಕ್ರಮವನ್ನು</w:t>
      </w:r>
    </w:p>
    <w:p>
      <w:r>
        <w:rPr>
          <w:rFonts w:ascii="Noto Sans Kannada" w:hAnsi="Noto Sans Kannada"/>
          <w:b w:val="0"/>
          <w:i w:val="0"/>
          <w:sz w:val="24"/>
        </w:rPr>
        <w:t>ರೂಪಿಸುವ ಮೂಲಕ</w:t>
      </w:r>
    </w:p>
    <w:p>
      <w:r>
        <w:rPr>
          <w:rFonts w:ascii="Noto Sans Kannada" w:hAnsi="Noto Sans Kannada"/>
          <w:b w:val="0"/>
          <w:i w:val="0"/>
          <w:sz w:val="24"/>
        </w:rPr>
        <w:t>ಪ್ರಯತ್ನಿಸುತ್ತಿದೆ.</w:t>
      </w:r>
    </w:p>
    <w:p>
      <w:r>
        <w:rPr>
          <w:rFonts w:ascii="Noto Sans Kannada" w:hAnsi="Noto Sans Kannada"/>
          <w:b w:val="0"/>
          <w:i w:val="0"/>
          <w:sz w:val="24"/>
        </w:rPr>
        <w:t>ನಿಮಗಿದು ತಿಳಿದಿರಲಿ :</w:t>
      </w:r>
    </w:p>
    <w:p>
      <w:r>
        <w:rPr>
          <w:rFonts w:ascii="Noto Sans Kannada" w:hAnsi="Noto Sans Kannada"/>
          <w:b w:val="0"/>
          <w:i w:val="0"/>
          <w:sz w:val="24"/>
        </w:rPr>
        <w:t>ಈ ಪ್ರಾದೇಶಿಕವಾದವನ್ನು ತಡೆಗಟ್ಟಲು | ಅಸಮಾನ ಕೌಶಲ್ಯಗಳ ಸಮಾನ ಬೆಳವಣಿಗೆಗೆ</w:t>
      </w:r>
    </w:p>
    <w:p>
      <w:r>
        <w:rPr>
          <w:rFonts w:ascii="Noto Sans Kannada" w:hAnsi="Noto Sans Kannada"/>
          <w:b w:val="0"/>
          <w:i w:val="0"/>
          <w:sz w:val="24"/>
        </w:rPr>
        <w:t>3. ಅನಕ್ಷರತೆ : ಅನಕ್ಷರತೆಯು ಅನಕ್ಷರತೆಯು ಭಾರತದಲ್ಲಿ ಒಂದು ಮುಖ್ಯ ಸಮಸ್ಯೆಯಾಗಿದೆ. ದೇಶದಲ್ಲಿ ಇನ್ನೂ ಪೂರ್ಣಪ್ರಮಾಣದ ಸಾಕ್ಷರತೆಯನ್ನು ಸಾಧಿಸಬೇಕಾಗಿದೆ. ನಮ್ಮಲ್ಲಿನ ಅನಕ್ಷರತೆಗೆ ಬಡತನ, ವಲಸೆ ಹೋಗುವಿಕೆ,</w:t>
      </w:r>
    </w:p>
    <w:p>
      <w:r>
        <w:rPr>
          <w:rFonts w:ascii="Noto Sans Kannada" w:hAnsi="Noto Sans Kannada"/>
          <w:b w:val="0"/>
          <w:i w:val="0"/>
          <w:sz w:val="24"/>
        </w:rPr>
        <w:t>“ಪ್ರಜಾಪ್ರಭುತ್ವ ಮಾತ್ರ ಎಲ್ಲಾ ವ್ಯಕ್ತಿಗಳಲ್ಲಿರುವ ಅವಕಾಶ ನೀಡುತ್ತದೆ.” ಡಾ.ಎಸ್.ರಾಧಾಕೃಷ್ಣನ್. [ವಿಶ್ವಸಂಸ್ಥೆಯ 2015ರ ಮಿಲೇನಿಯಮ್ಘೋಷಣೆ- “ಸಾರ್ವತ್ರಿಕ ಪ್ರಾಥಮಿಕ ಶಿಕ್ಷಣ ಹಾಗೂ ಶಿಕ್ಷಣದಲ್ಲಿ ಲಿಂಗ ಸಮಾನತೆ”].</w:t>
      </w:r>
    </w:p>
    <w:p>
      <w:r>
        <w:rPr>
          <w:rFonts w:ascii="Noto Sans Kannada" w:hAnsi="Noto Sans Kannada"/>
          <w:b w:val="0"/>
          <w:i w:val="0"/>
          <w:sz w:val="24"/>
        </w:rPr>
        <w:t>ಮಕ್ಕಳ ದುಡಿಮೆ, ಬಾಲ್ಯವಿವಾಹ, ಚಿಕ್ಕ ಮಕ್ಕಳ ಲಾಲನೆ-ಪಾಲನೆಗೆ ಹಿರಿಯ ಮಕ್ಕಳನ್ನು ಬಳಸಿಕೊಳ್ಳುವುದು, ಶಿಕ್ಷಣ ಕೊಡಿಸಬೇಕೆಂಬ ಆಸಕ್ತಿಯ ಕೊರತೆ ಮೊದಲಾದ ಕಾರಣಗಳನ್ನು ಗುರುತಿಸಬಹುದಾಗಿದೆ. ದೇಶದಲ್ಲಿನ ಅಭಿವೃದ್ಧಿಗೆ ಶಿಕ್ಷಣವು ಪ್ರಮುಖವಾದ ಅಂಶವಾಗಿದೆ. ಪ್ರಜಾಪ್ರಭುತ್ವ ವ್ಯವಸ್ಥೆಯಲ್ಲಿ ಅವರವರ ಜವಾಬ್ದಾರಿ ಮತ್ತು ಪಾತ್ರವನ್ನು ಪ್ರತಿಯೊಬ್ಬರೂ ತಿಳಿಯಬೇಕಿದೆ. ಆದ್ದರಿಂದ ಅನಕ್ಷರತೆಯಂತಹ ಸಮಸ್ಯೆಯನ್ನು ಹೋಗಲಾಡಿಸಬೇಕಾಗಿದೆ.</w:t>
      </w:r>
    </w:p>
    <w:p>
      <w:r>
        <w:rPr>
          <w:rFonts w:ascii="Noto Sans Kannada" w:hAnsi="Noto Sans Kannada"/>
          <w:b w:val="0"/>
          <w:i w:val="0"/>
          <w:sz w:val="24"/>
        </w:rPr>
        <w:t>57</w:t>
      </w:r>
    </w:p>
    <w:p>
      <w:r>
        <w:br w:type="page"/>
      </w:r>
    </w:p>
    <w:p>
      <w:r>
        <w:rPr>
          <w:rFonts w:ascii="Noto Sans Kannada" w:hAnsi="Noto Sans Kannada"/>
          <w:b w:val="0"/>
          <w:i w:val="0"/>
          <w:sz w:val="24"/>
        </w:rPr>
        <w:t>ಇದು ಸಮಾಜದ ಸ್ವಾಗತಾರ್ಹವಾದ ಬೆಳವಣಿಗೆಯಾಗಿದ್ದು ಸಾಮಾಜಿಕ ಸಾಮರಸ್ಯದ ಬೆಳವಣಿಗೆಗೆ ಸಹಾಯಕವಾಗಿದೆ.</w:t>
      </w:r>
    </w:p>
    <w:p>
      <w:r>
        <w:rPr>
          <w:rFonts w:ascii="Noto Sans Kannada" w:hAnsi="Noto Sans Kannada"/>
          <w:b w:val="0"/>
          <w:i w:val="0"/>
          <w:sz w:val="24"/>
        </w:rPr>
        <w:t>ಅಸ್ಪೃಶ್ಯತಾ ನಿವಾರಣೆಗೆ ಕ್ರಮಗಳು :</w:t>
      </w:r>
    </w:p>
    <w:p>
      <w:r>
        <w:rPr>
          <w:rFonts w:ascii="Noto Sans Kannada" w:hAnsi="Noto Sans Kannada"/>
          <w:b w:val="0"/>
          <w:i w:val="0"/>
          <w:sz w:val="24"/>
        </w:rPr>
        <w:t>ಅಸ್ಪೃಶ್ಯತೆಯ ಕಳಂಕವನ್ನು ತೊಡೆದು ಹಾಕಲು ಜ್ಯೋತಿಭಾ ಫುಲೆ, ಸ್ವಾಮಿ ವಿವೇಕಾನಂದ, ಡಾ.ಬಿ.ಆರ್. ಅಂಬೇಡ್ಕರ್ಮೊದಲಾದವರು ತೀವ್ರ ಪ್ರಯತ್ನಪಟ್ಟರು. ಇಷ್ಟಾದರೂ ಇದನ್ನು ಪೂರ್ಣ ಪ್ರಮಾಣದಲ್ಲಿ ಹೋಗಲಾಡಿಸಲು ಇನ್ನೂ ಸಾಧ್ಯವಾಗಿಲ್ಲ. ಇದನ್ನು ತಡೆಯಲು ಕಾನೂನುಗಳನ್ನು ಜಾರಿ ಮಾಡಲಾಗಿದೆ.</w:t>
      </w:r>
    </w:p>
    <w:p>
      <w:r>
        <w:rPr>
          <w:rFonts w:ascii="Noto Sans Kannada" w:hAnsi="Noto Sans Kannada"/>
          <w:b w:val="0"/>
          <w:i w:val="0"/>
          <w:sz w:val="24"/>
        </w:rPr>
        <w:t>*</w:t>
      </w:r>
    </w:p>
    <w:p>
      <w:r>
        <w:rPr>
          <w:rFonts w:ascii="Noto Sans Kannada" w:hAnsi="Noto Sans Kannada"/>
          <w:b w:val="0"/>
          <w:i w:val="0"/>
          <w:sz w:val="24"/>
        </w:rPr>
        <w:t>ನಿಮಗಿದು ತಿಳಿದಿರಲಿ :</w:t>
      </w:r>
    </w:p>
    <w:p>
      <w:r>
        <w:rPr>
          <w:rFonts w:ascii="Noto Sans Kannada" w:hAnsi="Noto Sans Kannada"/>
          <w:b w:val="0"/>
          <w:i w:val="0"/>
          <w:sz w:val="24"/>
        </w:rPr>
        <w:t>ಸಂವಿಧಾನದ 17ನೆಯ ವಿಧಿಯು ಅಸ್ಪೃಶ್ಯತಾ ಆಚರಣೆಯನ್ನು ನಿಷೇಧಿಸಿದೆ. ಭಾರತ ಸರ್ಕಾರ “ಅಸ್ಪೃಶ್ಯತಾ ಅಪರಾಧಗಳ ಕಾಯ್ದೆ'ಯನ್ನು 1955ರಲ್ಲಿ ಜಾರಿಗೊಳಿಸಿದೆ. ಇದರಲ್ಲಿ ಕಂಡುಬಂದ ಕೆಲವು ಲೋಪ ದೋಷಗಳನ್ನು ತಿದ್ದುಪಡಿಮಾಡಿ 'ನಾಗರಿಕ ಹಕ್ಕುಗಳ ಸಂರಕ್ಷಣಾ ಕಾಯ್ದೆ' ಎಂದು 1976ರಲ್ಲಿ ಮಾರ್ಪಾಡುಗೊಳಿಸಲಾಯಿತು. ಈ ಕಾಯ್ದೆಯ ಪ್ರಕಾರ ಅಸ್ಪೃಶ್ಯತೆಯ ಆಚರಣೆಯು ಶಿಕ್ಷಾರ್ಹ ಅಪರಾಧವಾಗಿರುತ್ತದೆ. ಅಲ್ಲದೆ ಸಂವಿಧಾನಾತ್ಮಕವಾಗಿ</w:t>
      </w:r>
    </w:p>
    <w:p>
      <w:r>
        <w:rPr>
          <w:rFonts w:ascii="Noto Sans Kannada" w:hAnsi="Noto Sans Kannada"/>
          <w:b w:val="0"/>
          <w:i w:val="0"/>
          <w:sz w:val="24"/>
        </w:rPr>
        <w:t>ಸಾರ್ವತ್ರಿಕ ಮತದಾನದ ಹಾಗೂ ಸಮಾನತೆಯ ಹಕ್ಕನ್ನು ದೇಶದ ಎಲ್ಲಾ ನಾಗರಿಕರಿಗೂ ನೀಡಲಾಗಿದೆ. ವಿಶೇಷವಾಗಿ ಪರಿಶಿಷ್ಟರನ್ನೊಳಗೊಂಡಂತೆ ಹಿಂದುಳಿದ ಜಾತಿಯವರಿಗೆ ಶೈಕ್ಷಣಿಕ, ರಾಜಕೀಯ, ಆರ್ಥಿಕ</w:t>
      </w:r>
    </w:p>
    <w:p>
      <w:r>
        <w:rPr>
          <w:rFonts w:ascii="Noto Sans Kannada" w:hAnsi="Noto Sans Kannada"/>
          <w:b w:val="0"/>
          <w:i w:val="0"/>
          <w:sz w:val="24"/>
        </w:rPr>
        <w:t>ಮತ್ತು ಉದ್ಯೋ ಶಾಸ್ಟ್</w:t>
      </w:r>
    </w:p>
    <w:p>
      <w:r>
        <w:rPr>
          <w:rFonts w:ascii="Noto Sans Kannada" w:hAnsi="Noto Sans Kannada"/>
          <w:b w:val="0"/>
          <w:i w:val="0"/>
          <w:sz w:val="24"/>
        </w:rPr>
        <w:t>ಮೀಸಲಾತಿಗಳನ್ನು</w:t>
      </w:r>
    </w:p>
    <w:p>
      <w:r>
        <w:rPr>
          <w:rFonts w:ascii="Noto Sans Kannada" w:hAnsi="Noto Sans Kannada"/>
          <w:b w:val="0"/>
          <w:i w:val="0"/>
          <w:sz w:val="24"/>
        </w:rPr>
        <w:t>1989ರ ಅಸ್ಪೃಶ್ಯತೆಯ</w:t>
      </w:r>
    </w:p>
    <w:p>
      <w:r>
        <w:rPr>
          <w:rFonts w:ascii="Noto Sans Kannada" w:hAnsi="Noto Sans Kannada"/>
          <w:b w:val="0"/>
          <w:i w:val="0"/>
          <w:sz w:val="24"/>
        </w:rPr>
        <w:t>ನಿರ್ಮೂಲನೆ ಕುರಿತಾದ ವಿಶೇಷ ಜವಾಬ್ದಾರಿಗಳನ್ನು</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w:t>
      </w:r>
    </w:p>
    <w:p>
      <w:r>
        <w:rPr>
          <w:rFonts w:ascii="Noto Sans Kannada" w:hAnsi="Noto Sans Kannada"/>
          <w:b w:val="0"/>
          <w:i w:val="0"/>
          <w:sz w:val="24"/>
        </w:rPr>
        <w:t>ಸಂವಿಧಾನದ 15, 16, 17, 38 ಮತ್ತು 46ನೇ ವಿಧಿಗಳು ಭಾರತೀಯ ಪ್ರಜೆಗಳ ನಡುವೆ ಯಾವುದೇ ಬಗೆಯ ತಾರತಮ್ಯ ಮಾಡಬಾರದು ಎಂದು ತಿಳಿಸುತ್ತವೆ.</w:t>
      </w:r>
    </w:p>
    <w:p>
      <w:r>
        <w:rPr>
          <w:rFonts w:ascii="Noto Sans Kannada" w:hAnsi="Noto Sans Kannada"/>
          <w:b w:val="0"/>
          <w:i w:val="0"/>
          <w:sz w:val="24"/>
        </w:rPr>
        <w:t>6(4) 320(4) ನೇ ವಿಧಿಗಳು ಉದ್ಯೋಗ ವಲಯದಲ್ಲಿ ಪರಿಶಿಷ್ಟ ಜಾತಿ-ಪಂಗಡಗಳಿಗೆ ಮೀಸಲಾತಿ ಘೋಷಿಸಿವೆ.</w:t>
      </w:r>
    </w:p>
    <w:p>
      <w:r>
        <w:rPr>
          <w:rFonts w:ascii="Noto Sans Kannada" w:hAnsi="Noto Sans Kannada"/>
          <w:b w:val="0"/>
          <w:i w:val="0"/>
          <w:sz w:val="24"/>
        </w:rPr>
        <w:t>* 330, 332, 334 je danes σ02ಕೀಯ ಕ್ಷೇತ್ರದಲ್ಲಿ ಪರಿಶಿಷ್ಟರಿಗೆ ಮೀಸಲಾತಿ ಘೋಷಿಸಿವೆ.</w:t>
      </w:r>
    </w:p>
    <w:p>
      <w:r>
        <w:rPr>
          <w:rFonts w:ascii="Noto Sans Kannada" w:hAnsi="Noto Sans Kannada"/>
          <w:b w:val="0"/>
          <w:i w:val="0"/>
          <w:sz w:val="24"/>
        </w:rPr>
        <w:t>29 ನೇ ವಿಧಿ ಶೈಕ್ಷಣಿಕ ಸೌಲಭ್ಯ ಘೋಷಿಸಿದೆ.</w:t>
      </w:r>
    </w:p>
    <w:p>
      <w:r>
        <w:rPr>
          <w:rFonts w:ascii="Noto Sans Kannada" w:hAnsi="Noto Sans Kannada"/>
          <w:b w:val="0"/>
          <w:i w:val="0"/>
          <w:sz w:val="24"/>
        </w:rPr>
        <w:t>25 ನೇ ವಿಧಿ ಜನರೆಲ್ಲರಿಗೂ ಸಾರ್ವಜನಿಕ ಧಾರ್ಮಿಕ ಕೇಂದ್ರಗಳಿಗೆ ಪ್ರವೇಶಿಸುವ ಮುಕ್ತ ಅವಕಾಶ ಘೋಷಿಸಿದೆ.</w:t>
      </w:r>
    </w:p>
    <w:p>
      <w:r>
        <w:rPr>
          <w:rFonts w:ascii="Noto Sans Kannada" w:hAnsi="Noto Sans Kannada"/>
          <w:b w:val="0"/>
          <w:i w:val="0"/>
          <w:sz w:val="24"/>
        </w:rPr>
        <w:t>ರಾಜ್ಯ ಸರ್ಕಾರಗಳಿಗೆ ವಹಿಸಿದೆ. ಹೀಗೆ, ಸ್ವತಂತ್ರ ಭಾರತವು ಅಸ್ಪೃಶ್ಯತೆಯ ನಿವಾರಣೆಗಾಗಿ ವಿಶೇಷ ಆಸಕ್ತಿ ವಹಿಸಿ ಎಲ್ಲಾ ನಾಗರಿಕರಿಗೂ ಸಮಾನ ಅವಕಾಶಗಳನ್ನು ಕಲ್ಪಿಸಲು ಶ್ರಮಿಸುತ್ತಾ ಬಂದಿದೆ.</w:t>
      </w:r>
    </w:p>
    <w:p>
      <w:r>
        <w:rPr>
          <w:rFonts w:ascii="Noto Sans Kannada" w:hAnsi="Noto Sans Kannada"/>
          <w:b w:val="0"/>
          <w:i w:val="0"/>
          <w:sz w:val="24"/>
        </w:rPr>
        <w:t>ಅಭ್ಯಾಸಗಳು</w:t>
      </w:r>
    </w:p>
    <w:p>
      <w:r>
        <w:rPr>
          <w:rFonts w:ascii="Noto Sans Kannada" w:hAnsi="Noto Sans Kannada"/>
          <w:b w:val="0"/>
          <w:i w:val="0"/>
          <w:sz w:val="24"/>
        </w:rPr>
        <w:t>I. ಈ ಕೆಳಗಿನ ವಾಕ್ಯಗಳಲ್ಲಿ ಖಾಲಿ ಬಿಟ್ಟಿರುವ ಜಾಗಗಳನ್ನು ಭರ್ತಿ ಮಾಡಿರಿ.</w:t>
      </w:r>
    </w:p>
    <w:p>
      <w:r>
        <w:rPr>
          <w:rFonts w:ascii="Noto Sans Kannada" w:hAnsi="Noto Sans Kannada"/>
          <w:b w:val="0"/>
          <w:i w:val="0"/>
          <w:sz w:val="24"/>
        </w:rPr>
        <w:t>1.</w:t>
      </w:r>
    </w:p>
    <w:p>
      <w:r>
        <w:rPr>
          <w:rFonts w:ascii="Noto Sans Kannada" w:hAnsi="Noto Sans Kannada"/>
          <w:b w:val="0"/>
          <w:i w:val="0"/>
          <w:sz w:val="24"/>
        </w:rPr>
        <w:t>ಮಾನವಕುಲ ತಾನೊಂದೇ ವಲಂ ಎಂದು ಹೇಳಿದವರು</w:t>
      </w:r>
    </w:p>
    <w:p>
      <w:r>
        <w:rPr>
          <w:rFonts w:ascii="Noto Sans Kannada" w:hAnsi="Noto Sans Kannada"/>
          <w:b w:val="0"/>
          <w:i w:val="0"/>
          <w:sz w:val="24"/>
        </w:rPr>
        <w:t>2. ಅಸ್ಪೃಶ್ಯತೆ ಹಿಂದೂ ಸಮಾಜಕ್ಕೆ ಹತ್ತಿದ ಕಳಂಕ ಎಂದವರು</w:t>
      </w:r>
    </w:p>
    <w:p>
      <w:r>
        <w:rPr>
          <w:rFonts w:ascii="Noto Sans Kannada" w:hAnsi="Noto Sans Kannada"/>
          <w:b w:val="0"/>
          <w:i w:val="0"/>
          <w:sz w:val="24"/>
        </w:rPr>
        <w:t>71</w:t>
      </w:r>
    </w:p>
    <w:p>
      <w:r>
        <w:br w:type="page"/>
      </w:r>
    </w:p>
    <w:p>
      <w:r>
        <w:rPr>
          <w:rFonts w:ascii="Noto Sans Kannada" w:hAnsi="Noto Sans Kannada"/>
          <w:b w:val="0"/>
          <w:i w:val="0"/>
          <w:sz w:val="24"/>
        </w:rPr>
        <w:t>ಮನೆಕೆಲಸಗಾರರು, ಗೃಹ ನಿರ್ಮಾಣದ ಕೂಲಿಕಾರರು, ಕೃಷಿ ಕಾರ್ಮಿಕರು, ಅಲ್ಲದೆ ತಾವೇ ಸ್ವತಃ ಬೀದಿಯಲ್ಲಿ ತರಕಾರಿ ಮಾರಾಟ, ವಸ್ತುಗಳ ಮಾರಾಟ, ವಾಹನಗಳ ರಿಪೇರಿ ಮಾಡುವವರು, ತಳ್ಳುವ ಗಾಡಿಗಳ ಮೇಲೆ, ತಲೆಯ ಮೇಲೆ ತರಕಾರಿ ಮತ್ತು ಇತರ ವಸ್ತುಗಳನ್ನು ಹೊತ್ತು ಮಾರಾಟ ಮಾಡುವವರ ಕ್ಷೇತ್ರಗಳಲ್ಲಿ ಅಸಂಘಟಿತ ಕೆಲಸಗಾರರನ್ನು ಗುರುತಿಸಬಹುದು.</w:t>
      </w:r>
    </w:p>
    <w:p>
      <w:r>
        <w:rPr>
          <w:rFonts w:ascii="Noto Sans Kannada" w:hAnsi="Noto Sans Kannada"/>
          <w:b w:val="0"/>
          <w:i w:val="0"/>
          <w:sz w:val="24"/>
        </w:rPr>
        <w:t>ಅಸಂಘಟಿತ ಕೆಲಸಗಾರರ ಸಮಸ್ಯೆಗಳು : ಅಸಂಘಟಿತ ಕೆಲಸಗಾರರು ಮಾಡುವ ದುಡಿಮೆಗೆ ಯಾವುದೇ ನಿಗದಿತ ನಿಯಮ, ಕಾಯ್ದೆಗಳಿರುವುದಿಲ್ಲ. ಇವರ ದುಡಿಮೆಗೆ ಕಡಿಮೆ ಕೂಲಿ ನೀಡಲಾಗುತ್ತದೆಯಲ್ಲದೆ ಇವರಿಗೆ ಯಾವುದೇ ಉಚಿತ ವೈದ್ಯಕೀಯ ಸೌಲಭ್ಯಗಳಿರುವುದಿಲ್ಲ. ಇವರ ಕೆಲಸಕ್ಕೆ ಭದ್ರತೆ ಮತ್ತು ನಿಗದಿತ ವೇತನ, ವಿರಾಮ ವೇತನ, ನಿವೃತ್ತಿ ವೇತನ ಹಾಗೂ ಭತ್ಯೆಗಳ ಸೌಲಭ್ಯಗಳಿರುವುದಿಲ್ಲ. ಅಂತೆಯೇ ಇವರು ಉದ್ಯೋಗಪತಿಗಳಿಂದ ಹಲವಾರು ರೀತಿಗಳಲ್ಲಿ ಶೋಷಣೆಗೆ ಒಳಗಾಗುವ ಸಾಧ್ಯತೆಗಳಿರುತ್ತವೆ.</w:t>
      </w:r>
    </w:p>
    <w:p>
      <w:r>
        <w:rPr>
          <w:rFonts w:ascii="Noto Sans Kannada" w:hAnsi="Noto Sans Kannada"/>
          <w:b w:val="0"/>
          <w:i w:val="0"/>
          <w:sz w:val="24"/>
        </w:rPr>
        <w:t>77</w:t>
      </w:r>
    </w:p>
    <w:p>
      <w:r>
        <w:rPr>
          <w:rFonts w:ascii="Noto Sans Kannada" w:hAnsi="Noto Sans Kannada"/>
          <w:b w:val="0"/>
          <w:i w:val="0"/>
          <w:sz w:val="24"/>
        </w:rPr>
        <w:t>ED</w:t>
      </w:r>
    </w:p>
    <w:p>
      <w:r>
        <w:br w:type="page"/>
      </w:r>
    </w:p>
    <w:p>
      <w:r>
        <w:rPr>
          <w:rFonts w:ascii="Noto Sans Kannada" w:hAnsi="Noto Sans Kannada"/>
          <w:b w:val="0"/>
          <w:i w:val="0"/>
          <w:sz w:val="24"/>
        </w:rPr>
        <w:t>ಕ) ಮಹಾ ಹಿಮಾಲಯ (ಹಿಮಾದ್ರಿ) : ಇದು ಹಿಮಾಲಯ ಪರ್ವತಗಳಲ್ಲಿ ಅತಿ ಎತ್ತರವಾದ ಹಾಗೂ ಮೊದಲು ನಿರ್ಮಿತಗೊಂಡಿರುವ ಸರಣಿಯಾಗಿದೆ. ಇದು ಸಂಪೂರ್ಣವಾಗಿ ಹಿಮದಿಂದ ಆವೃತವಾಗಿದೆ. ಆದುದರಿಂದ ಇದನ್ನು ಹಿಮಾದ್ರಿ ಎಂದು ಕರೆಯುತ್ತಾರೆ. ಸಮುದ್ರ ಮಟ್ಟದಿಂದ ಈ ಶ್ರೇಣಿಯು 6,000 ಮೀ. ದಿಂದ 8,000 ಮೀ. ಗಿಂತಲೂ ಹೆಚ್ಚು ಎತ್ತರವಾಗಿದೆ. ಹಿಮಾಲಯದಲ್ಲಿ ಅತ್ಯಂತ ಎತ್ತರವಾದ ಶಿಖರಗಳು ಇವೆ. ಪ್ರಪಂಚದಲ್ಲಿಯೇ ಅತ್ಯುನ್ನತ ಶಿಖರವಾದ ಮೌಂಟ್ ಎವರೆಸ್ಟ್ (8,848 ಮೀ) ನೇಪಾಳ ಮತ್ತು ಟಿಬೆಟ್ಮಧ್ಯದಲ್ಲಿದೆ. ಈ ಸರಣಿಯಲ್ಲಿರುವ ಇತರೆ ಮುಖ್ಯ ಶಿಖರಗಳೆಂದರೆ ಕಾಂಚನ ಗಂಗಾ, ಧವಳಗಿರಿ, ನಂದಾದೇವಿ, ಗೌರಿಶಂಕರ. ಇವು ಅನೇಕ ಹಿಮನದಿಗಳನ್ನು ಹೊಂದಿವೆ. ಅವುಗಳಲ್ಲಿ ಗಂಗೋತ್ರಿ ಪ್ರಸಿದ್ಧವಾಗಿದ್ದು ಗಂಗಾನದಿಯ ಉಗಮ ಸ್ಥಾನವಾಗಿದೆ. ಕಾಶ್ಮೀರದ ಬುರ್ಜಿಲ್, ಜೋಜಿಲಾ, ಹಿಮಾಚಲ ಪ್ರದೇಶದ ಬಾರಾಲಾಫ್‌ಚ, ಮುಂತಾದ ಕಣಿವೆ ಮಾರ್ಗಗಳು ಉತ್ತಮ ಸಂಚಾರ ಸೌಲಭ್ಯವನ್ನು ಒದಗಿಸಿರುವುದಲ್ಲದೆ, ಪ್ರವಾಸಿಗರಿಗೆ ಆಕರ್ಷಣೀಯ ಕೇಂದ್ರಗಳಾಗಿವೆ.</w:t>
      </w:r>
    </w:p>
    <w:p>
      <w:r>
        <w:rPr>
          <w:rFonts w:ascii="Noto Sans Kannada" w:hAnsi="Noto Sans Kannada"/>
          <w:b w:val="0"/>
          <w:i w:val="0"/>
          <w:sz w:val="24"/>
        </w:rPr>
        <w:t>ಮಹಾ ಹಿಮಾಲಯ ಸರಣಿಯ ಉತ್ತರಕ್ಕಿರುವ ಮಡಿಕೆ ಪರ್ವತಗಳನ್ನು ಹೊರ ಹಿಮಾಲಯವೆಂದು ಕರೆಯುತ್ತಾರೆ. ಇದರಲ್ಲಿ ಕಾರಾಕೋರಮ್ಪರ್ವತಶ್ರೇಣಿ ಹಾಗೂ ಕೈಲಾಸ ಪರ್ವತಗಳಿವೆ. ಗಾಲ್ವಿನ್‌ಆಸ್ಟಿನ್ ಅಥವಾ K2 ಎಂಬುದು ಭಾರತದಲ್ಲಿ ಅತಿ</w:t>
      </w:r>
    </w:p>
    <w:p>
      <w:r>
        <w:rPr>
          <w:rFonts w:ascii="Noto Sans Kannada" w:hAnsi="Noto Sans Kannada"/>
          <w:b w:val="0"/>
          <w:i w:val="0"/>
          <w:sz w:val="24"/>
        </w:rPr>
        <w:t>ಶಿಖರವಾಗಿದೆ. 'ಲಡಾಖ್ಪ್ರಸ್ಥಭೂಮಿಯೂ ಇದೇ ಪ್ರದೇಶದಲ್ಲಿ ಕಂಡು ಬರುತ್ತದೆ.</w:t>
      </w:r>
    </w:p>
    <w:p>
      <w:r>
        <w:rPr>
          <w:rFonts w:ascii="Noto Sans Kannada" w:hAnsi="Noto Sans Kannada"/>
          <w:b w:val="0"/>
          <w:i w:val="0"/>
          <w:sz w:val="24"/>
        </w:rPr>
        <w:t>ಹಿಮಾಲಯದ ಮಹತ್ವ : ಹಿಮಾಲಯ ಪರ್ವತ ಶ್ರೇಣಿಗಳು ಭಾರತದ ಜನಜೀವನದ ಮೇಲೆ ಅಪಾರ ಪ್ರಭಾವವನ್ನು ಬೀರುತ್ತವೆ. ಇವು ಭಾರತಕ್ಕೆ ರಕ್ಷಣೆಯನ್ನು ಒದಗಿಸುತ್ತವೆ. ಉತ್ತರ ಏಷ್ಯಯಾದಿಂದ ಬೀಸುವ ಶೀತಗಾಳಿಗಳನ್ನು ತಡೆಹಿಡಿಯುತ್ತವೆ. ನದಿಗಳ ಉಗಮ ಪ್ರದೇಶವಾಗಿವೆ. ಜಲವಿದ್ಯುಚ್ಛಕ್ತಿ ಉತ್ಪಾದನೆಗೆ ಅನುಕೂಲವಾಗಿವೆ. ಇದು ವಿಶಾಲವಾದ ಮೈದಾನಗಳನ್ನು ನಿರ್ಮಿಸಿವೆ. ವೈವಿಧ್ಯಮಯ ಸಸ್ಯ ಮತ್ತು ಪ್ರಾಣಿ ಸಂಕುಲಗಳಿಗೆ ಆಶ್ರಯ ತಾಣವಾಗಿದೆ. ಅಪಾರ ಪ್ರಮಾಣದ ಖನಿಜ ಸಂಪನ್ಮೂಲಗಳನ್ನು ಒಳಗೊಂಡಿವೆ ಹಾಗೂ ಪ್ರವಾಸೋದ್ಯಮೆ ಮತ್ತು ಧಾರ್ಮಿಕ ಕೇಂದ್ರಗಳಿಗೆ ಪ್ರಸಿದ್ಧಿಯಾಗಿದೆ. 2. ಉತ್ತರದ ಮಹಾ ಮೈದಾನ : ಉತ್ತರ ಭಾರತದ ಮಹಾ</w:t>
      </w:r>
    </w:p>
    <w:p>
      <w:r>
        <w:rPr>
          <w:rFonts w:ascii="Noto Sans Kannada" w:hAnsi="Noto Sans Kannada"/>
          <w:b w:val="0"/>
          <w:i w:val="0"/>
          <w:sz w:val="24"/>
        </w:rPr>
        <w:t>&amp; BR</w:t>
      </w:r>
    </w:p>
    <w:p>
      <w:r>
        <w:rPr>
          <w:rFonts w:ascii="Noto Sans Kannada" w:hAnsi="Noto Sans Kannada"/>
          <w:b w:val="0"/>
          <w:i w:val="0"/>
          <w:sz w:val="24"/>
        </w:rPr>
        <w:t>- ಮೈದಾನ ಆ</w:t>
      </w:r>
    </w:p>
    <w:p>
      <w:r>
        <w:rPr>
          <w:rFonts w:ascii="Noto Sans Kannada" w:hAnsi="Noto Sans Kannada"/>
          <w:b w:val="0"/>
          <w:i w:val="0"/>
          <w:sz w:val="24"/>
        </w:rPr>
        <w:t>ಸಟ್ಲಜ್ಗಂಗಾ ಮೈದಾನವೆಂತಲೂ ಕರೆಯುವರು. ಇದು ಉತ್ತರದಲ್ಲಿ ಹಿಮಾಲಯ ಪರ್ವತಗಳು ಹಾಗೂ ದಕ್ಷಿಣದಲ್ಲಿ ಪರ್ಯಾಯ ಪ್ರಸ್ಥಭೂಮಿಯ ನಡುವೆ ಕಂಡು ಬರುವುದು. ಈ ಮೈದಾನವು ಪಶ್ಚಿಮದ ಸಿಂಧೂ ನದಿಯ ಮೈದಾನದಿಂದ ಪೂರ್ವದಲ್ಲಿ ಬ್ರಹ್ಮಪುತ್ರ ಕಣಿವೆಯವರೆಗೂ ವಿಸ್ತರಿಸಿದೆ. ಪಶ್ಚಿಮದಿಂದ ಪೂರ್ವಕ್ಕೆ ಸುಮಾರು 2,400 ಕಿ.ಮೀ ಉದ್ದವಾಗಿರುವ ಈ ಮೈದಾನವು 70 ರಿಂದ 500 ಕಿ.ಮೀ. ಅಗಲವಾಗಿದೆ. ಈ ಮೈದಾನವು ಬಹುತೇಕವಾಗಿ ಸಮತಟ್ಟಾಗಿದೆ. ಉತ್ತರ ಭಾರತದ ಮೈದಾನವು, ನದಿಗಳು ಹೊತ್ತು ತಂದು ಹಾಕಿದ ಮೆಕ್ಕಲು ಮಣ್ಣಿನಿಂದ ನಿರ್ಮಿತವಾಗಿರುವ ಸಂಚಯನ ಮೈದಾನವಾಗಿದೆ.</w:t>
      </w:r>
    </w:p>
    <w:p>
      <w:r>
        <w:rPr>
          <w:rFonts w:ascii="Noto Sans Kannada" w:hAnsi="Noto Sans Kannada"/>
          <w:b w:val="0"/>
          <w:i w:val="0"/>
          <w:sz w:val="24"/>
        </w:rPr>
        <w:t>ನಿಮಗೆ ತಿಳಿದಿರಲಿ :</w:t>
      </w:r>
    </w:p>
    <w:p>
      <w:r>
        <w:rPr>
          <w:rFonts w:ascii="Noto Sans Kannada" w:hAnsi="Noto Sans Kannada"/>
          <w:b w:val="0"/>
          <w:i w:val="0"/>
          <w:sz w:val="24"/>
        </w:rPr>
        <w:t>1. ಬಬರ್, ಭಂಗರ್ಮತ್ತು ಖದರ್ : ಹಿಮಾಲಯದ ತಪ್ಪಲಿನಲ್ಲಿ ನದಿಗಳು ಮೈದಾನವನ್ನು ಪ್ರವೇಶಿಸುವ ಕಡೆ ಅವುಗಳು ಹೊತ್ತು ತಂದ ದಪ್ಪ ಶಿಲಾ ಚೂರುಗಳನ್ನು ಸಂಚಯಿಸಿದೆ. ಇದನ್ನೆ ಬಬರ್ ಎಂದು ಕರೆಯುವರು. ಪುರಾತನ ಕಾಲದಲ್ಲಿ ಸಂಚಯಿತವಾಗಿರುವ ಮೆಕ್ಕಲು ಮಣ್ಣಿನ ವಲಯವನ್ನು ಭಂಗ‌ಎಂದು ಕರೆಯುವರು. ಇತ್ತೀಚಿನ ಅವಧಿಯಲ್ಲಿ ಸಂಚಯಿತಗೊಂಡು ನಿರ್ಮಿತವಾಗಿರುವ ಮೆಕ್ಕಲು ಮಣ್ಣನ್ನು ಖದರ್ ಎಂದು ಕರೆಯುವರು. 2. ಮೌಂಟ್ ಎವರೆಸ್ಟ್ಪರ್ವತದ ಎತ್ತರವನ್ನು ಮೊದಲ ಬಾರಿಗೆ ನಿಖರವಾಗಿ ಗುರುತಿಸಿದವರು ರಾಧಾನಾಥ್ಸಿಕ್ಸರ್, ಈತ ಭಾರತದಲ್ಲಿ ನಡೆಯುತ್ತಿದ್ದ ಗ್ರೇಟ್ಟ್ರಿಗೊನಮೆಟ್ರಿಕಲ್ಸರ್ವೆಯಲ್ಲಿ ಉದ್ಯೋಗಿಯಾಗಿದ್ದರು.</w:t>
      </w:r>
    </w:p>
    <w:p>
      <w:r>
        <w:rPr>
          <w:rFonts w:ascii="Noto Sans Kannada" w:hAnsi="Noto Sans Kannada"/>
          <w:b w:val="0"/>
          <w:i w:val="0"/>
          <w:sz w:val="24"/>
        </w:rPr>
        <w:t>83</w:t>
      </w:r>
    </w:p>
    <w:p>
      <w:r>
        <w:br w:type="page"/>
      </w:r>
    </w:p>
    <w:p>
      <w:r>
        <w:rPr>
          <w:rFonts w:ascii="Noto Sans Kannada" w:hAnsi="Noto Sans Kannada"/>
          <w:b w:val="0"/>
          <w:i w:val="0"/>
          <w:sz w:val="24"/>
        </w:rPr>
        <w:t>ಈ ಪ್ರಸ್ಥಭೂಮಿಯ ಉತ್ತರಭಾಗದಲ್ಲಿ ಪ್ರಮುಖವಾಗಿ ವಿಂಧ್ಯ ಪರ್ವತಗಳು, ಸಾತ್ಪುರಾ ಬೆಟ್ಟ, ಅರಾವಳಿ ಬೆಟ್ಟಗಳು, ಮಾಳ್ವಾ ಪ್ರಸ್ಥಭೂಮಿ, ಛೋಟಾನಾಗಪುರ ಪ್ರಸ್ಥಭೂಮಿಗಳಿದ್ದು ಇವುಗಳ ಮಧ್ಯದಲ್ಲಿ ನರ್ಮದಾ ಮತ್ತು ತಪತಿ ನದಿ ಹಾಗೂ ದಾಮೋದರನದಿಗಳಲ್ಲದೇ ಅನೇಕ ಚಿಕ್ಕ ನದಿಗಳು ಹರಿಯುತ್ತವೆ. ಇವೆಲ್ಲವುಗಳನ್ನು ಕೇಂದ್ರ ಪ್ರಸ್ಥಭೂಮಿ ಎನ್ನುವರು. ಇವುಗಳ ದಕ್ಷಿಣದಲ್ಲಿ ದಖನ್ಪ್ರಸ್ಥಭೂಮಿಯಿದ್ದು, ಮಹಾದೇವ, ಮೈಕಲ ಶ್ರೇಣಿ, ಅಮರಕಂಟಕ ಬೆಟ್ಟಗಳು, ರಾಜಮಹಲ ಬೆಟ್ಟಗಳು ಇದರ ಉತ್ತರದಲ್ಲಿವೆ. ದಖನ್ಪ್ರಸ್ಥಭೂಮಿಯ ಪಶ್ಚಿಮದಲ್ಲಿ ಪಶ್ಚಿಮ ಘಟ್ಟಗಳಿವೆ. ಇವುಗಳನ್ನು ಮಹಾರಾಷ್ಟ್ರ ಹಾಗೂ ಕರ್ನಾಟಕದಲ್ಲಿ ಸಹ್ಯಾದ್ರಿ ಎಂದು ಕರೆಯುತ್ತಾರೆ. ಅಣ್ಣಾಮಲೈ ಸರಣಿಯ 'ಅನೈಮುಡಿ' (2,665 ಮೀಟರ್) ಶಿಖರ ದಕ್ಷಿಣ ಭಾರತದಲ್ಲಿಯೇ ಅತ್ಯುನ್ನತ ಪ್ರದೇಶವಾಗಿದೆ. ದಖನ್ಪ್ರಸ್ಥಭೂಮಿಯ ಪೂರ್ವಕ್ಕೆ ಪೂರ್ವಘಟ್ಟಗಳಿವೆ. ಅವು ಪಶ್ಚಿಮ ಘಟ್ಟಗಳನ್ನು ನೀಲಗಿರಿ ಬೆಟ್ಟಗಳಲ್ಲಿ ಸಂಧಿಸುತ್ತವೆ. ಪೂರ್ವ ಘಟ್ಟಗಳು ಹೆಚ್ಚು ಎತ್ತರವಾಗಿಲ್ಲ ಮತ್ತು ನಿರಂತರವಾಗಿಯೂ ಇಲ್ಲ. ಆರ್ಮಕೊಂಡ ಮತ್ತು ಮಹೇಂದ್ರಗಿರಿ ಇಲ್ಲಿರುವ ಎತ್ತರವಾದ ಶಿಖರಗಳು. ಈ ಘಟ್ಟಗಳು ನದಿ ಕಣಿವೆಗಳಿಂದ ಅಲ್ಲಲ್ಲಿ ಪ್ರತ್ಯೇಕಿಸಲ್ಪಟ್ಟಿವೆ.</w:t>
      </w:r>
    </w:p>
    <w:p>
      <w:r>
        <w:rPr>
          <w:rFonts w:ascii="Noto Sans Kannada" w:hAnsi="Noto Sans Kannada"/>
          <w:b w:val="0"/>
          <w:i w:val="0"/>
          <w:sz w:val="24"/>
        </w:rPr>
        <w:t>ಈ ಪರ್ಯಾಯ ಪ್ರಸ್ಥಭೂಮಿಯು ಆರ್ಥಿಕವಾಗಿ ಹೆಚ್ಚು ಪ್ರಾಮುಖ್ಯತೆಯನ್ನು ಪಡೆದಿದೆ. ಏಕೆಂದರೆ ಇಲ್ಲಿ ಅಪಾರವಾದ ಖನಿಜ ಸಂಪನ್ಮೂಲಗಳಿವೆ. ಇಲ್ಲಿನ ನದಿಗಳು ಜಲಪಾತಗಳಿಂದ ಕೂಡಿರುವುದರಿಂದ ಜಲವಿದ್ಯುಚ್ಛಕ್ತಿಯ ಉತ್ಪಾದನೆಗೆ ಅನುಕೂಲವಾಗಿ</w:t>
      </w:r>
    </w:p>
    <w:p>
      <w:r>
        <w:rPr>
          <w:rFonts w:ascii="Noto Sans Kannada" w:hAnsi="Noto Sans Kannada"/>
          <w:b w:val="0"/>
          <w:i w:val="0"/>
          <w:sz w:val="24"/>
        </w:rPr>
        <w:t>4) ಕರಾವಳಿ ಮೈದಾನಗಳು :</w:t>
      </w:r>
    </w:p>
    <w:p>
      <w:r>
        <w:rPr>
          <w:rFonts w:ascii="Noto Sans Kannada" w:hAnsi="Noto Sans Kannada"/>
          <w:b w:val="0"/>
          <w:i w:val="0"/>
          <w:sz w:val="24"/>
        </w:rPr>
        <w:t>ಭಾರತವು ದ್ವೀಪಗಳನ್ನು ಹೊರತು</w:t>
      </w:r>
    </w:p>
    <w:p>
      <w:r>
        <w:rPr>
          <w:rFonts w:ascii="Noto Sans Kannada" w:hAnsi="Noto Sans Kannada"/>
          <w:b w:val="0"/>
          <w:i w:val="0"/>
          <w:sz w:val="24"/>
        </w:rPr>
        <w:t>BS</w:t>
      </w:r>
    </w:p>
    <w:p>
      <w:r>
        <w:rPr>
          <w:rFonts w:ascii="Noto Sans Kannada" w:hAnsi="Noto Sans Kannada"/>
          <w:b w:val="0"/>
          <w:i w:val="0"/>
          <w:sz w:val="24"/>
        </w:rPr>
        <w:t>BLI</w:t>
      </w:r>
    </w:p>
    <w:p>
      <w:r>
        <w:rPr>
          <w:rFonts w:ascii="Noto Sans Kannada" w:hAnsi="Noto Sans Kannada"/>
          <w:b w:val="0"/>
          <w:i w:val="0"/>
          <w:sz w:val="24"/>
        </w:rPr>
        <w:t>6,100 ಕಿ.ಮೀ ಉದ್ದ ಕರಾವಳಿಯನ್ನು ಹೊಂದಿದೆ. ಇದು ಪಶ್ಚಿಮದಲ್ಲಿ ಗುಜರಾತಿನ ಕಛ ಪ್ರದೇಶದಿಂದ ಪೂರ್ವದಲ್ಲಿ ಗಂಗಾ ನದಿಯ ಮುಖಜಭೂಮಿಯವರೆಗೂ ವಿಸ್ತರಿಸಿದೆ. ತೀರ ಪ್ರದೇಶದ ಉದ್ದಕ್ಕೂ ಕಂಡು ಬರುವ ಕಿರಿದಾದ ಮೈದಾನವನ್ನು ಕರಾವಳಿ ಮೈದಾನವೆಂದು ಕರೆಯುವರು. ಭಾರತದ ಕರಾವಳಿಯನ್ನು 'ಪಶ್ಚಿಮ ಕರಾವಳಿ' ಮತ್ತು 'ಪೂರ್ವ ಕರಾವಳಿ' ಎಂದು ಎರಡು ಭಾಗಗಳಾಗಿ ವಿಂಗಡಿಸಲಾಗಿದೆ.</w:t>
      </w:r>
    </w:p>
    <w:p>
      <w:r>
        <w:rPr>
          <w:rFonts w:ascii="Noto Sans Kannada" w:hAnsi="Noto Sans Kannada"/>
          <w:b w:val="0"/>
          <w:i w:val="0"/>
          <w:sz w:val="24"/>
        </w:rPr>
        <w:t>ಪಶ್ಚಿಮ ಕರಾವಳಿಯು ಅರಬ್ಬಿ ಸಮುದ್ರ ಮತ್ತು ಪಶ್ಚಿಮ ಘಟ್ಟಗಳ ನಡುವೆ ಗುಜರಾತಿನ ಕಲ್‌ನಿಂದ ಕನ್ಯಾಕುಮಾರಿ ಭೂಶಿರದವರೆಗೆ 1,500 ಕಿ.ಮೀ.ಗಳಷ್ಟು ಉದ್ದವಾಗಿದೆ. ಇದನ್ನು ಕೇರಳದಲ್ಲಿ ಮಲಬಾರ್ತೀರ, ಕರ್ನಾಟಕದಲ್ಲಿ ಕರ್ನಾಟಕ ಅಥವಾ ಕೆನರಾತೀರ, ಗೋವಾ ಮತ್ತು ಮಹಾರಾಷ್ಟ್ರದಲ್ಲಿ ಕೊಂಕಣ ತೀರ ಮತ್ತು ಗುಜರಾತಿನಲ್ಲಿ ಗುಜರಾತ್ತೀರ ಎಂದು ವಿಂಗಡಿಸಲಾಗಿದೆ. ಮುಂಬೈ, ಮರ್ಮಗೋವಾ, ಕೊಚ್ಚಿನ್, ಕಾಂಡ್ಲಾ, ಕಾರವಾರ, ಮಂಗಳೂರು ಇಲ್ಲಿನ ಮುಖ್ಯ ಬಂದರುಗಳಾಗಿವೆ. ಕನ್ಯಾಕುಮಾರಿಯಿಂದ ಉತ್ತರದಲ್ಲಿ ಗಂಗಾನದಿ ಮುಖಜ ಭೂಮಿಯವರೆಗೆ ಪೂರ್ವ ಘಟ್ಟಗಳು ಹಬ್ಬಿವೆ. ಪೂರ್ವ ಘಟ್ಟ ಹಾಗೂ ಬಂಗಾಳಕೊಲ್ಲಿಯ ನಡುವೆ ಪೂರ್ವ ಕರಾವಳಿ ಮೈದಾನವಿದೆ. ಈ ಕರಾವಳಿಯ ಮೈದಾನವು ಹೆಚ್ಚು ಅಗಲ ಮತ್ತು ಒಂದೇ ರೀತಿ ಸಮತಟ್ಟಾಗಿದೆ. ಇದು ಮಹಾನದಿ, ಗೋದಾವರಿ, ಕೃಷ್ಣಾ ಮತ್ತು ಕಾವೇರಿ ನದಿಗಳ ಮುಖಜ ಭೂಮಿಗಳನ್ನು ಒಳಗೊಂಡಿದೆ. ಪೂರ್ವ ತೀರದಲ್ಲಿ ಸಮುದ್ರದ ಉಪ್ಪು ನೀರಿನಿಂದ ನಿರ್ಮಿತವಾದ ಕೆಲವು ಸರೋವರ ಅಥವಾ ಲಗೂನ್‌ಗಳಿವೆ. ಇವುಗಳಲ್ಲಿ ಒಡಿಸ್ಸಾದ ಚಿಲ್ಕಾ ತಮಿಳುನಾಡಿನ 'ಪುಲಿಕಾಟ್' ಸರೋವರಗಳು ಮುಖ್ಯವಾಗಿವೆ. ಪೂರ್ವ ಕರಾವಳಿಯನ್ನು ಉತ್ಕಲ ತೀರ ಮತ್ತು ಕೋರಮಂಡಲ ತೀರ ಎಂದು ವಿಂಗಡಿಸಲಾಗಿದೆ.</w:t>
      </w:r>
    </w:p>
    <w:p>
      <w:r>
        <w:rPr>
          <w:rFonts w:ascii="Noto Sans Kannada" w:hAnsi="Noto Sans Kannada"/>
          <w:b w:val="0"/>
          <w:i w:val="0"/>
          <w:sz w:val="24"/>
        </w:rPr>
        <w:t>ದ್ವೀಪಗಳು : ಭಾರತಕ್ಕೆ ಸೇರಿರುವ ಒಟ್ಟು 247 ದ್ವೀಪಗಳಿವೆ. ಅವುಗಳಲ್ಲಿ 204 ದ್ವೀಪಗಳು ಬಂಗಾಳ ಕೊಲ್ಲಿಯಲ್ಲಿ ಮತ್ತು 43 ದ್ವೀಪಗಳು ಅರಬ್ಬಿ ಸಮುದ್ರದಲ್ಲಿವೆ. ಮನ್ನಾರ್ಖಾರಿಯಲ್ಲಿ ಕೆಲವು ಹವಳದ</w:t>
      </w:r>
    </w:p>
    <w:p>
      <w:r>
        <w:rPr>
          <w:rFonts w:ascii="Noto Sans Kannada" w:hAnsi="Noto Sans Kannada"/>
          <w:b w:val="0"/>
          <w:i w:val="0"/>
          <w:sz w:val="24"/>
        </w:rPr>
        <w:t>85</w:t>
      </w:r>
    </w:p>
    <w:p>
      <w:r>
        <w:br w:type="page"/>
      </w:r>
    </w:p>
    <w:p>
      <w:r>
        <w:rPr>
          <w:rFonts w:ascii="Noto Sans Kannada" w:hAnsi="Noto Sans Kannada"/>
          <w:b w:val="0"/>
          <w:i w:val="0"/>
          <w:sz w:val="24"/>
        </w:rPr>
        <w:t>ಅಧ್ಯಾಯ-11 ಭಾರತದ ಋತುಗಳು</w:t>
      </w:r>
    </w:p>
    <w:p>
      <w:r>
        <w:rPr>
          <w:rFonts w:ascii="Noto Sans Kannada" w:hAnsi="Noto Sans Kannada"/>
          <w:b w:val="0"/>
          <w:i w:val="0"/>
          <w:sz w:val="24"/>
        </w:rPr>
        <w:t>Z1F8R5</w:t>
      </w:r>
    </w:p>
    <w:p>
      <w:r>
        <w:rPr>
          <w:rFonts w:ascii="Noto Sans Kannada" w:hAnsi="Noto Sans Kannada"/>
          <w:b w:val="0"/>
          <w:i w:val="0"/>
          <w:sz w:val="24"/>
        </w:rPr>
        <w:t>ಈ ಅಧ್ಯಾಯದಲ್ಲಿ ಕೆಳಗಿನ ಅಂಶಗಳನ್ನು ತಿಳಿಯುತ್ತೇವೆ.</w:t>
      </w:r>
    </w:p>
    <w:p>
      <w:r>
        <w:rPr>
          <w:rFonts w:ascii="Noto Sans Kannada" w:hAnsi="Noto Sans Kannada"/>
          <w:b w:val="0"/>
          <w:i w:val="0"/>
          <w:sz w:val="24"/>
        </w:rPr>
        <w:t>• ಭಾರತದ ವಾಯುಗುಣದ ಪ್ರಮುಖ ಲಕ್ಷಣಗಳು.</w:t>
      </w:r>
    </w:p>
    <w:p>
      <w:r>
        <w:rPr>
          <w:rFonts w:ascii="Noto Sans Kannada" w:hAnsi="Noto Sans Kannada"/>
          <w:b w:val="0"/>
          <w:i w:val="0"/>
          <w:sz w:val="24"/>
        </w:rPr>
        <w:t>• ಭಾರತದ ಋತುಮಾನಗಳ ವಾಯುಗುಣದ ಪರಿಸ್ಥಿತಿ.</w:t>
      </w:r>
    </w:p>
    <w:p>
      <w:r>
        <w:rPr>
          <w:rFonts w:ascii="Noto Sans Kannada" w:hAnsi="Noto Sans Kannada"/>
          <w:b w:val="0"/>
          <w:i w:val="0"/>
          <w:sz w:val="24"/>
        </w:rPr>
        <w:t>• ಭಾರತದ ಋತುಕಾಲಿಕ ಮಳೆಯ ಹಂಚಿಕೆ ಮತ್ತು ಪರಿಣಾಮಗಳು.</w:t>
      </w:r>
    </w:p>
    <w:p>
      <w:r>
        <w:rPr>
          <w:rFonts w:ascii="Noto Sans Kannada" w:hAnsi="Noto Sans Kannada"/>
          <w:b w:val="0"/>
          <w:i w:val="0"/>
          <w:sz w:val="24"/>
        </w:rPr>
        <w:t>ಭಾರತವು ಉಷ್ಣವಲಯದ ಮಾನ್ಸೂನ್ಮಾದರಿಯ ವಾಯುಗುಣವನ್ನು ಹೊಂದಿದೆ. ಈ ಮಾದರಿಯ ವಾಯುಗುಣದಲ್ಲಿ ಮಾರುತಗಳು ವರ್ಷದ ವಿವಿಧ ಋತುಗಳಲ್ಲಿ ಪರಸ್ಪರ ವಿರುದ್ಧ ದಿಕ್ಕಿನಿಂದ ಬೀಸುತ್ತವೆ.</w:t>
      </w:r>
    </w:p>
    <w:p>
      <w:r>
        <w:rPr>
          <w:rFonts w:ascii="Noto Sans Kannada" w:hAnsi="Noto Sans Kannada"/>
          <w:b w:val="0"/>
          <w:i w:val="0"/>
          <w:sz w:val="24"/>
        </w:rPr>
        <w:t>ವರ್ಷದ ಅರ್ಧಭಾಗ ನೈಋತ್ಯ ದಿಕ್ಕಿನಿಂದ ಈಶಾನ್ಯದ</w:t>
      </w:r>
    </w:p>
    <w:p>
      <w:r>
        <w:rPr>
          <w:rFonts w:ascii="Noto Sans Kannada" w:hAnsi="Noto Sans Kannada"/>
          <w:b w:val="0"/>
          <w:i w:val="0"/>
          <w:sz w:val="24"/>
        </w:rPr>
        <w:t>ನಿಮಗೆ ಇದು ತಿಳಿದಿರಲಿ :</w:t>
      </w:r>
    </w:p>
    <w:p>
      <w:r>
        <w:rPr>
          <w:rFonts w:ascii="Noto Sans Kannada" w:hAnsi="Noto Sans Kannada"/>
          <w:b w:val="0"/>
          <w:i w:val="0"/>
          <w:sz w:val="24"/>
        </w:rPr>
        <w:t>ಎಂಬ ಪದವು ಅರೇಬಿಕ್ಭಾಷೆಯ 'ಮೌಸಮ್' ಎಂಬ ಪದದಿಂದ ರೂಢಿಗೆ ಬಂದಿದೆ. ಇದು</w:t>
      </w:r>
    </w:p>
    <w:p>
      <w:r>
        <w:rPr>
          <w:rFonts w:ascii="Noto Sans Kannada" w:hAnsi="Noto Sans Kannada"/>
          <w:b w:val="0"/>
          <w:i w:val="0"/>
          <w:sz w:val="24"/>
        </w:rPr>
        <w:t>ಎಂಬ ಅರ್ಥವನ್ನು ಒಳಗೊಂಡಿದೆ.</w:t>
      </w:r>
    </w:p>
    <w:p>
      <w:r>
        <w:rPr>
          <w:rFonts w:ascii="Noto Sans Kannada" w:hAnsi="Noto Sans Kannada"/>
          <w:b w:val="0"/>
          <w:i w:val="0"/>
          <w:sz w:val="24"/>
        </w:rPr>
        <w:t>ಕಡೆಗೆ ಬೀಸುವ ಮಾನ್ಸೂನ್ಮಾರುತಗಳು, ಉಳಿದ ನಿಯತಕಾಲಿಕ ಅಥವಾ ಋತುಮಾನಿಕ ಅವಧಿಯಲ್ಲಿ ಈಶಾನ್ಯದಿಂದ ನೈಋತ್ಯದ ಕಡೆಗೆ ಬೀಸುತ್ತವೆ. ಜೊತೆಗೆ ಭಾರತವು ಭೌಗೋಳಿಕವಾಗಿ ಉಷ್ಣವಲಯದ ಹಾಗೂ</w:t>
      </w:r>
    </w:p>
    <w:p>
      <w:r>
        <w:rPr>
          <w:rFonts w:ascii="Noto Sans Kannada" w:hAnsi="Noto Sans Kannada"/>
          <w:b w:val="0"/>
          <w:i w:val="0"/>
          <w:sz w:val="24"/>
        </w:rPr>
        <w:t>ಸಮಶೀತೋಷ್ಣ ವಲಯ ಗಳೆರಡರಲ್ಲಿಯೂ ಹಂಚಿಕೆಯಾಗಿದೆ. ಅಕ್ಷಾಂಶ, ಸಮುದ್ರ ಮಟ್ಟದಿಂದ ಇರುವ ಎತ್ತರ, ಸಾಗರಗಳಿಂದ ಇರುವ ದೂರ,</w:t>
      </w:r>
    </w:p>
    <w:p>
      <w:r>
        <w:rPr>
          <w:rFonts w:ascii="Noto Sans Kannada" w:hAnsi="Noto Sans Kannada"/>
          <w:b w:val="0"/>
          <w:i w:val="0"/>
          <w:sz w:val="24"/>
        </w:rPr>
        <w:t>ಸಾಗರ ಪ್ರವಾಹಗಳು ಮುಂತಾದವು ಭಾರತದ ವಾಯುಗುಣದ ಮೇಲೆ ಹೆಚ್ಚು ಪ್ರಭಾವಬೀರುತ್ತವೆ. ಭಾರತದಲ್ಲಿ ಕಂಡು ಬರುವ ವಾರ್ಷಿಕ ವಾಯುಗುಣವನ್ನು ನಾಲ್ಕು ಋತುಮಾನಗಳನ್ನಾಗಿ</w:t>
      </w:r>
    </w:p>
    <w:p>
      <w:r>
        <w:rPr>
          <w:rFonts w:ascii="Noto Sans Kannada" w:hAnsi="Noto Sans Kannada"/>
          <w:b w:val="0"/>
          <w:i w:val="0"/>
          <w:sz w:val="24"/>
        </w:rPr>
        <w:t>T ರುತಗಳ ದಿಕ್ಕು, ಪರ್ವತ ಸರಣಿಗಳು ಹಬ್ಬಿರುವ ರೀತಿ,</w:t>
      </w:r>
    </w:p>
    <w:p>
      <w:r>
        <w:rPr>
          <w:rFonts w:ascii="Noto Sans Kannada" w:hAnsi="Noto Sans Kannada"/>
          <w:b w:val="0"/>
          <w:i w:val="0"/>
          <w:sz w:val="24"/>
        </w:rPr>
        <w:t>ವಿಂಗಡಿಸಲಾಗಿದೆ.</w:t>
      </w:r>
    </w:p>
    <w:p>
      <w:r>
        <w:rPr>
          <w:rFonts w:ascii="Noto Sans Kannada" w:hAnsi="Noto Sans Kannada"/>
          <w:b w:val="0"/>
          <w:i w:val="0"/>
          <w:sz w:val="24"/>
        </w:rPr>
        <w:t>1) ಬೇಸಿಗೆ ಕಾಲ</w:t>
      </w:r>
    </w:p>
    <w:p>
      <w:r>
        <w:rPr>
          <w:rFonts w:ascii="Noto Sans Kannada" w:hAnsi="Noto Sans Kannada"/>
          <w:b w:val="0"/>
          <w:i w:val="0"/>
          <w:sz w:val="24"/>
        </w:rPr>
        <w:t>ಮಾರ್ಚ್‌ನಿಂದ ಮೇವರೆಗೆ</w:t>
      </w:r>
    </w:p>
    <w:p>
      <w:r>
        <w:rPr>
          <w:rFonts w:ascii="Noto Sans Kannada" w:hAnsi="Noto Sans Kannada"/>
          <w:b w:val="0"/>
          <w:i w:val="0"/>
          <w:sz w:val="24"/>
        </w:rPr>
        <w:t>2) ನೈಋತ್ಯ ಮಾನ್ಸೂನ್ಕಾಲ ಅಥವಾ ಮುಂಗಾರು ಮಳೆಗಾಲ</w:t>
      </w:r>
    </w:p>
    <w:p>
      <w:r>
        <w:rPr>
          <w:rFonts w:ascii="Noto Sans Kannada" w:hAnsi="Noto Sans Kannada"/>
          <w:b w:val="0"/>
          <w:i w:val="0"/>
          <w:sz w:val="24"/>
        </w:rPr>
        <w:t>ಸೆಪ್ಟೆಂಬರ್‌ವರೆಗೆ</w:t>
      </w:r>
    </w:p>
    <w:p>
      <w:r>
        <w:rPr>
          <w:rFonts w:ascii="Noto Sans Kannada" w:hAnsi="Noto Sans Kannada"/>
          <w:b w:val="0"/>
          <w:i w:val="0"/>
          <w:sz w:val="24"/>
        </w:rPr>
        <w:t>ಜೂನ್‌ನಿಂದ</w:t>
      </w:r>
    </w:p>
    <w:p>
      <w:r>
        <w:rPr>
          <w:rFonts w:ascii="Noto Sans Kannada" w:hAnsi="Noto Sans Kannada"/>
          <w:b w:val="0"/>
          <w:i w:val="0"/>
          <w:sz w:val="24"/>
        </w:rPr>
        <w:t>3) ಮಾನ್ಸೂನ್ಮಾರುತಗಳ ನಿರ್ಗಮನಕಾಲ ಅಥವಾ ಹಿಂಗಾರು ಮಳೆಗಾಲ - ಅಕ್ಟೋಬರ್‌ನಿಂದ</w:t>
      </w:r>
    </w:p>
    <w:p>
      <w:r>
        <w:rPr>
          <w:rFonts w:ascii="Noto Sans Kannada" w:hAnsi="Noto Sans Kannada"/>
          <w:b w:val="0"/>
          <w:i w:val="0"/>
          <w:sz w:val="24"/>
        </w:rPr>
        <w:t>-</w:t>
      </w:r>
    </w:p>
    <w:p>
      <w:r>
        <w:rPr>
          <w:rFonts w:ascii="Noto Sans Kannada" w:hAnsi="Noto Sans Kannada"/>
          <w:b w:val="0"/>
          <w:i w:val="0"/>
          <w:sz w:val="24"/>
        </w:rPr>
        <w:t>ನವಂಬರ್‌ವರೆಗೆ</w:t>
      </w:r>
    </w:p>
    <w:p>
      <w:r>
        <w:rPr>
          <w:rFonts w:ascii="Noto Sans Kannada" w:hAnsi="Noto Sans Kannada"/>
          <w:b w:val="0"/>
          <w:i w:val="0"/>
          <w:sz w:val="24"/>
        </w:rPr>
        <w:t>4) ಚಳಿಗಾಲ - ಡಿಸೆಂಬರ್‌ನಿಂದ - ಫೆಬ್ರವರಿವರೆಗೆ.</w:t>
      </w:r>
    </w:p>
    <w:p>
      <w:r>
        <w:rPr>
          <w:rFonts w:ascii="Noto Sans Kannada" w:hAnsi="Noto Sans Kannada"/>
          <w:b w:val="0"/>
          <w:i w:val="0"/>
          <w:sz w:val="24"/>
        </w:rPr>
        <w:t>ಬೇಸಿಗೆ ಕಾಲ : ಭಾರತದಲ್ಲಿ ಬೇಸಿಗೆ ಕಾಲವು ಮಾರ್ಚ್ತಿಂಗಳ ಮೊದಲವಾರದಲ್ಲಿ ಪ್ರಾರಂಭವಾಗಿ ಮೇ ತಿಂಗಳ ಕೊನೆಯವರೆಗೂ ಮುಂದುವರೆಯುತ್ತದೆ. ಈ ಅವಧಿಯಲ್ಲಿ ಸೂರ್ಯನ ಲಂಬ ಕಿರಣಗಳು ಉತ್ತರಾರ್ಧಗೋಳದ ಮೇಲೆ ಬೀಳುವುದರಿಂದ ಭಾರತದಲ್ಲಿ ಉಷ್ಣಾಂಶ ಅಧಿಕವಾಗಿರುತ್ತದೆ. ದೀರ್ಘ ಹಗಲು ಮತ್ತು ಸಮುದ್ರಕ್ಕೆ ದೂರವಾಗಿರುವ ಉತ್ತರ ಭಾರತವು ಹೆಚ್ಚು ಉಷ್ಣಾಂಶದಿಂದ ಕೂಡಿರುತ್ತದೆ. ರಾಜಸ್ತಾನದ ಗಂಗಾನಗರವು 520 ಸೆ.ಗಳಷ್ಟು ಉಷ್ಣಾಂಶವನ್ನು ದಾಖಲಿಸಿದ್ದು ದೇಶದಲ್ಲಿಯೇ ಅತಿ ಹೆಚ್ಚು ಉಷ್ಣಾಂಶವನ್ನು ದಾಖಲಿಸಿರುವ ಪ್ರದೇಶವಾಗಿದೆ. ದಕ್ಷಿಣ ಭಾರತವು</w:t>
      </w:r>
    </w:p>
    <w:p>
      <w:r>
        <w:rPr>
          <w:rFonts w:ascii="Noto Sans Kannada" w:hAnsi="Noto Sans Kannada"/>
          <w:b w:val="0"/>
          <w:i w:val="0"/>
          <w:sz w:val="24"/>
        </w:rPr>
        <w:t>88</w:t>
      </w:r>
    </w:p>
    <w:p>
      <w:pPr>
        <w:jc w:val="left"/>
      </w:pPr>
      <w:r>
        <w:drawing>
          <wp:inline xmlns:a="http://schemas.openxmlformats.org/drawingml/2006/main" xmlns:pic="http://schemas.openxmlformats.org/drawingml/2006/picture">
            <wp:extent cx="3657600" cy="40690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4069080"/>
                    </a:xfrm>
                    <a:prstGeom prst="rect"/>
                  </pic:spPr>
                </pic:pic>
              </a:graphicData>
            </a:graphic>
          </wp:inline>
        </w:drawing>
      </w:r>
    </w:p>
    <w:p>
      <w:pPr>
        <w:jc w:val="left"/>
      </w:pPr>
      <w:r>
        <w:drawing>
          <wp:inline xmlns:a="http://schemas.openxmlformats.org/drawingml/2006/main" xmlns:pic="http://schemas.openxmlformats.org/drawingml/2006/picture">
            <wp:extent cx="3657600" cy="40690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4069080"/>
                    </a:xfrm>
                    <a:prstGeom prst="rect"/>
                  </pic:spPr>
                </pic:pic>
              </a:graphicData>
            </a:graphic>
          </wp:inline>
        </w:drawing>
      </w:r>
    </w:p>
    <w:p>
      <w:pPr>
        <w:jc w:val="left"/>
      </w:pPr>
      <w:r>
        <w:drawing>
          <wp:inline xmlns:a="http://schemas.openxmlformats.org/drawingml/2006/main" xmlns:pic="http://schemas.openxmlformats.org/drawingml/2006/picture">
            <wp:extent cx="3657600" cy="472104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4721043"/>
                    </a:xfrm>
                    <a:prstGeom prst="rect"/>
                  </pic:spPr>
                </pic:pic>
              </a:graphicData>
            </a:graphic>
          </wp:inline>
        </w:drawing>
      </w:r>
    </w:p>
    <w:p>
      <w:pPr>
        <w:jc w:val="left"/>
      </w:pPr>
      <w:r>
        <w:drawing>
          <wp:inline xmlns:a="http://schemas.openxmlformats.org/drawingml/2006/main" xmlns:pic="http://schemas.openxmlformats.org/drawingml/2006/picture">
            <wp:extent cx="3657600" cy="45091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4509105"/>
                    </a:xfrm>
                    <a:prstGeom prst="rect"/>
                  </pic:spPr>
                </pic:pic>
              </a:graphicData>
            </a:graphic>
          </wp:inline>
        </w:drawing>
      </w:r>
    </w:p>
    <w:p>
      <w:pPr>
        <w:jc w:val="left"/>
      </w:pPr>
      <w:r>
        <w:drawing>
          <wp:inline xmlns:a="http://schemas.openxmlformats.org/drawingml/2006/main" xmlns:pic="http://schemas.openxmlformats.org/drawingml/2006/picture">
            <wp:extent cx="3657600" cy="357187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0" cy="3571875"/>
                    </a:xfrm>
                    <a:prstGeom prst="rect"/>
                  </pic:spPr>
                </pic:pic>
              </a:graphicData>
            </a:graphic>
          </wp:inline>
        </w:drawing>
      </w:r>
    </w:p>
    <w:p>
      <w:pPr>
        <w:jc w:val="left"/>
      </w:pPr>
      <w:r>
        <w:drawing>
          <wp:inline xmlns:a="http://schemas.openxmlformats.org/drawingml/2006/main" xmlns:pic="http://schemas.openxmlformats.org/drawingml/2006/picture">
            <wp:extent cx="3657600" cy="556493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57600" cy="5564937"/>
                    </a:xfrm>
                    <a:prstGeom prst="rect"/>
                  </pic:spPr>
                </pic:pic>
              </a:graphicData>
            </a:graphic>
          </wp:inline>
        </w:drawing>
      </w:r>
    </w:p>
    <w:p>
      <w:pPr>
        <w:jc w:val="left"/>
      </w:pPr>
      <w:r>
        <w:drawing>
          <wp:inline xmlns:a="http://schemas.openxmlformats.org/drawingml/2006/main" xmlns:pic="http://schemas.openxmlformats.org/drawingml/2006/picture">
            <wp:extent cx="3657600" cy="207803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0" cy="2078035"/>
                    </a:xfrm>
                    <a:prstGeom prst="rect"/>
                  </pic:spPr>
                </pic:pic>
              </a:graphicData>
            </a:graphic>
          </wp:inline>
        </w:drawing>
      </w:r>
    </w:p>
    <w:p>
      <w:pPr>
        <w:jc w:val="left"/>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0" cy="2743200"/>
                    </a:xfrm>
                    <a:prstGeom prst="rect"/>
                  </pic:spPr>
                </pic:pic>
              </a:graphicData>
            </a:graphic>
          </wp:inline>
        </w:drawing>
      </w:r>
    </w:p>
    <w:p>
      <w:pPr>
        <w:jc w:val="left"/>
      </w:pPr>
      <w:r>
        <w:drawing>
          <wp:inline xmlns:a="http://schemas.openxmlformats.org/drawingml/2006/main" xmlns:pic="http://schemas.openxmlformats.org/drawingml/2006/picture">
            <wp:extent cx="3657600" cy="270899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0" cy="2708996"/>
                    </a:xfrm>
                    <a:prstGeom prst="rect"/>
                  </pic:spPr>
                </pic:pic>
              </a:graphicData>
            </a:graphic>
          </wp:inline>
        </w:drawing>
      </w:r>
    </w:p>
    <w:p>
      <w:pPr>
        <w:jc w:val="left"/>
      </w:pPr>
      <w:r>
        <w:drawing>
          <wp:inline xmlns:a="http://schemas.openxmlformats.org/drawingml/2006/main" xmlns:pic="http://schemas.openxmlformats.org/drawingml/2006/picture">
            <wp:extent cx="3657600" cy="267736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0" cy="2677363"/>
                    </a:xfrm>
                    <a:prstGeom prst="rect"/>
                  </pic:spPr>
                </pic:pic>
              </a:graphicData>
            </a:graphic>
          </wp:inline>
        </w:drawing>
      </w:r>
    </w:p>
    <w:p>
      <w:pPr>
        <w:jc w:val="left"/>
      </w:pPr>
      <w:r>
        <w:drawing>
          <wp:inline xmlns:a="http://schemas.openxmlformats.org/drawingml/2006/main" xmlns:pic="http://schemas.openxmlformats.org/drawingml/2006/picture">
            <wp:extent cx="3657600" cy="406908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57600" cy="40690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annada" w:hAnsi="Noto Sans Kannad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ನಿಂದ ಪರಿವರ್ತಿತ ದಾಖಲೆ</dc:title>
  <dc:subject/>
  <dc:creator>Kannada PDF Toolkit</dc:creator>
  <cp:keywords/>
  <dc:description>generated by python-docx</dc:description>
  <cp:lastModifiedBy/>
  <cp:revision>1</cp:revision>
  <dcterms:created xsi:type="dcterms:W3CDTF">2013-12-23T23:15:00Z</dcterms:created>
  <dcterms:modified xsi:type="dcterms:W3CDTF">2013-12-23T23:15:00Z</dcterms:modified>
  <cp:category/>
</cp:coreProperties>
</file>